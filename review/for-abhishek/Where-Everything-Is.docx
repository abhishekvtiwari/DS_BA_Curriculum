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everything is</w:t>
      </w:r>
    </w:p>
    <w:p>
      <w:r>
        <w:rPr>
          <w:i/>
        </w:rPr>
        <w:t>A map of Analyst to Architect: every chapter, what it teaches, how long it takes, and what you practise it with. Generated from the manuscript, so it cannot drift from the book.</w:t>
      </w:r>
    </w:p>
    <w:p>
      <w:pPr>
        <w:pStyle w:val="Heading2"/>
      </w:pPr>
      <w:r>
        <w:t>How to use this</w:t>
      </w:r>
    </w:p>
    <w:p>
      <w:r>
        <w:t>Three ways in, depending on what you are looking for.</w:t>
      </w:r>
    </w:p>
    <w:p>
      <w:pPr>
        <w:pStyle w:val="ListBullet"/>
      </w:pPr>
      <w:r>
        <w:rPr>
          <w:b/>
        </w:rPr>
        <w:t>"Which book do I open?"</w:t>
      </w:r>
      <w:r>
        <w:t xml:space="preserve"> — the table in </w:t>
      </w:r>
      <w:r>
        <w:rPr>
          <w:i/>
        </w:rPr>
        <w:t>The four books</w:t>
      </w:r>
      <w:r>
        <w:t xml:space="preserve"> below.</w:t>
      </w:r>
    </w:p>
    <w:p>
      <w:pPr>
        <w:pStyle w:val="ListBullet"/>
      </w:pPr>
      <w:r>
        <w:rPr>
          <w:b/>
        </w:rPr>
        <w:t>"Where is topic X taught?"</w:t>
      </w:r>
      <w:r>
        <w:t xml:space="preserve"> — </w:t>
      </w:r>
      <w:r>
        <w:rPr>
          <w:i/>
        </w:rPr>
        <w:t>The topic index</w:t>
      </w:r>
      <w:r>
        <w:t xml:space="preserve"> at the end. It is alphabetical, built from every chapter's own Key terms list, and points at the chapter.</w:t>
      </w:r>
    </w:p>
    <w:p>
      <w:pPr>
        <w:pStyle w:val="ListBullet"/>
      </w:pPr>
      <w:r>
        <w:rPr>
          <w:b/>
        </w:rPr>
        <w:t>"What do I actually do in this chapter?"</w:t>
      </w:r>
      <w:r>
        <w:t xml:space="preserve"> — the part-by-part tables. Each chapter names the practice files that ship with it.</w:t>
      </w:r>
    </w:p>
    <w:p>
      <w:r>
        <w:t xml:space="preserve">The book is </w:t>
      </w:r>
      <w:r>
        <w:rPr>
          <w:b/>
        </w:rPr>
        <w:t>87 chapters</w:t>
      </w:r>
      <w:r>
        <w:t xml:space="preserve">, about </w:t>
      </w:r>
      <w:r>
        <w:rPr>
          <w:b/>
        </w:rPr>
        <w:t>1,349,957 words</w:t>
      </w:r>
      <w:r>
        <w:t xml:space="preserve">. </w:t>
      </w:r>
      <w:r>
        <w:rPr>
          <w:b/>
        </w:rPr>
        <w:t>49</w:t>
      </w:r>
      <w:r>
        <w:t xml:space="preserve"> chapters have a worked notebook and </w:t>
      </w:r>
      <w:r>
        <w:rPr>
          <w:b/>
        </w:rPr>
        <w:t>14</w:t>
      </w:r>
      <w:r>
        <w:t xml:space="preserve"> ship runnable SQL in both PostgreSQL and MySQL.</w:t>
      </w:r>
    </w:p>
    <w:p>
      <w:pPr>
        <w:pStyle w:val="Heading2"/>
      </w:pPr>
      <w:r>
        <w:t>The four books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Book</w:t>
            </w:r>
          </w:p>
        </w:tc>
        <w:tc>
          <w:tcPr>
            <w:tcW w:type="dxa" w:w="2484"/>
          </w:tcPr>
          <w:p>
            <w:pPr>
              <w:spacing w:after="40"/>
            </w:pPr>
            <w:r>
              <w:rPr>
                <w:b/>
              </w:rPr>
              <w:t>Parts</w:t>
            </w:r>
          </w:p>
        </w:tc>
        <w:tc>
          <w:tcPr>
            <w:tcW w:type="dxa" w:w="2484"/>
          </w:tcPr>
          <w:p>
            <w:pPr>
              <w:spacing w:after="40"/>
            </w:pPr>
            <w:r>
              <w:rPr>
                <w:b/>
              </w:rPr>
              <w:t>Chapters</w:t>
            </w:r>
          </w:p>
        </w:tc>
        <w:tc>
          <w:tcPr>
            <w:tcW w:type="dxa" w:w="2484"/>
          </w:tcPr>
          <w:p>
            <w:pPr>
              <w:spacing w:after="40"/>
            </w:pPr>
            <w:r>
              <w:rPr>
                <w:b/>
              </w:rPr>
              <w:t>What it is for</w:t>
            </w:r>
          </w:p>
        </w:tc>
      </w:tr>
      <w:tr>
        <w:tc>
          <w:tcPr>
            <w:tcW w:type="dxa" w:w="2484"/>
          </w:tcPr>
          <w:p>
            <w:pPr>
              <w:spacing w:after="40"/>
            </w:pPr>
            <w:r>
              <w:rPr>
                <w:b/>
              </w:rPr>
              <w:t>Book 1 · Theory</w:t>
            </w:r>
          </w:p>
        </w:tc>
        <w:tc>
          <w:tcPr>
            <w:tcW w:type="dxa" w:w="2484"/>
          </w:tcPr>
          <w:p>
            <w:pPr>
              <w:spacing w:after="40"/>
            </w:pPr>
            <w:r>
              <w:t>0, 1</w:t>
            </w:r>
          </w:p>
        </w:tc>
        <w:tc>
          <w:tcPr>
            <w:tcW w:type="dxa" w:w="2484"/>
          </w:tcPr>
          <w:p>
            <w:pPr>
              <w:spacing w:after="40"/>
            </w:pPr>
            <w:r>
              <w:t>9</w:t>
            </w:r>
          </w:p>
        </w:tc>
        <w:tc>
          <w:tcPr>
            <w:tcW w:type="dxa" w:w="2484"/>
          </w:tcPr>
          <w:p>
            <w:pPr>
              <w:spacing w:after="40"/>
            </w:pPr>
            <w:r>
              <w:t>The ideas, with no software to install. Read it first.</w:t>
            </w:r>
          </w:p>
        </w:tc>
      </w:tr>
      <w:tr>
        <w:tc>
          <w:tcPr>
            <w:tcW w:type="dxa" w:w="2484"/>
          </w:tcPr>
          <w:p>
            <w:pPr>
              <w:spacing w:after="40"/>
            </w:pPr>
            <w:r>
              <w:rPr>
                <w:b/>
              </w:rPr>
              <w:t>Book 2 · Practical</w:t>
            </w:r>
          </w:p>
        </w:tc>
        <w:tc>
          <w:tcPr>
            <w:tcW w:type="dxa" w:w="2484"/>
          </w:tcPr>
          <w:p>
            <w:pPr>
              <w:spacing w:after="40"/>
            </w:pPr>
            <w:r>
              <w:t>2, 3</w:t>
            </w:r>
          </w:p>
        </w:tc>
        <w:tc>
          <w:tcPr>
            <w:tcW w:type="dxa" w:w="2484"/>
          </w:tcPr>
          <w:p>
            <w:pPr>
              <w:spacing w:after="40"/>
            </w:pPr>
            <w:r>
              <w:t>25</w:t>
            </w:r>
          </w:p>
        </w:tc>
        <w:tc>
          <w:tcPr>
            <w:tcW w:type="dxa" w:w="2484"/>
          </w:tcPr>
          <w:p>
            <w:pPr>
              <w:spacing w:after="40"/>
            </w:pPr>
            <w:r>
              <w:t>The analyst's tools, hands on: spreadsheets, SQL, cleaning, charts, BI, Python, statistics, then the advanced layer.</w:t>
            </w:r>
          </w:p>
        </w:tc>
      </w:tr>
      <w:tr>
        <w:tc>
          <w:tcPr>
            <w:tcW w:type="dxa" w:w="2484"/>
          </w:tcPr>
          <w:p>
            <w:pPr>
              <w:spacing w:after="40"/>
            </w:pPr>
            <w:r>
              <w:rPr>
                <w:b/>
              </w:rPr>
              <w:t>Book 3 · Implementation</w:t>
            </w:r>
          </w:p>
        </w:tc>
        <w:tc>
          <w:tcPr>
            <w:tcW w:type="dxa" w:w="2484"/>
          </w:tcPr>
          <w:p>
            <w:pPr>
              <w:spacing w:after="40"/>
            </w:pPr>
            <w:r>
              <w:t>4, 5, 6, 7, closing</w:t>
            </w:r>
          </w:p>
        </w:tc>
        <w:tc>
          <w:tcPr>
            <w:tcW w:type="dxa" w:w="2484"/>
          </w:tcPr>
          <w:p>
            <w:pPr>
              <w:spacing w:after="40"/>
            </w:pPr>
            <w:r>
              <w:t>34</w:t>
            </w:r>
          </w:p>
        </w:tc>
        <w:tc>
          <w:tcPr>
            <w:tcW w:type="dxa" w:w="2484"/>
          </w:tcPr>
          <w:p>
            <w:pPr>
              <w:spacing w:after="40"/>
            </w:pPr>
            <w:r>
              <w:t>Building real systems: machine learning, data engineering, production ML and generative AI, architecture and leadership.</w:t>
            </w:r>
          </w:p>
        </w:tc>
      </w:tr>
      <w:tr>
        <w:tc>
          <w:tcPr>
            <w:tcW w:type="dxa" w:w="2484"/>
          </w:tcPr>
          <w:p>
            <w:pPr>
              <w:spacing w:after="40"/>
            </w:pPr>
            <w:r>
              <w:rPr>
                <w:b/>
              </w:rPr>
              <w:t>Book 4 · Be Interview Ready</w:t>
            </w:r>
          </w:p>
        </w:tc>
        <w:tc>
          <w:tcPr>
            <w:tcW w:type="dxa" w:w="2484"/>
          </w:tcPr>
          <w:p>
            <w:pPr>
              <w:spacing w:after="40"/>
            </w:pPr>
            <w:r>
              <w:t>8</w:t>
            </w:r>
          </w:p>
        </w:tc>
        <w:tc>
          <w:tcPr>
            <w:tcW w:type="dxa" w:w="2484"/>
          </w:tcPr>
          <w:p>
            <w:pPr>
              <w:spacing w:after="40"/>
            </w:pPr>
            <w:r>
              <w:t>19</w:t>
            </w:r>
          </w:p>
        </w:tc>
        <w:tc>
          <w:tcPr>
            <w:tcW w:type="dxa" w:w="2484"/>
          </w:tcPr>
          <w:p>
            <w:pPr>
              <w:spacing w:after="40"/>
            </w:pPr>
            <w:r>
              <w:t>The question banks, the extra-points method, take-homes and mock interviews.</w:t>
            </w:r>
          </w:p>
        </w:tc>
      </w:tr>
    </w:tbl>
    <w:p>
      <w:pPr>
        <w:jc w:val="center"/>
      </w:pPr>
      <w:r>
        <w:t>____________________________________________________________</w:t>
      </w:r>
    </w:p>
    <w:p>
      <w:pPr>
        <w:pStyle w:val="Heading2"/>
      </w:pPr>
      <w:r>
        <w:t>Part 0 — First Principles: Data from Zero</w:t>
      </w:r>
    </w:p>
    <w:p>
      <w:r>
        <w:rPr>
          <w:b/>
        </w:rPr>
        <w:t>Book 1 · Theory</w:t>
      </w:r>
      <w:r>
        <w:t xml:space="preserve"> · 6 chapters · roughly 21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1</w:t>
            </w:r>
          </w:p>
        </w:tc>
        <w:tc>
          <w:tcPr>
            <w:tcW w:type="dxa" w:w="2484"/>
          </w:tcPr>
          <w:p>
            <w:pPr>
              <w:spacing w:after="40"/>
            </w:pPr>
            <w:r>
              <w:rPr>
                <w:b/>
              </w:rPr>
              <w:t>What Is Data?</w:t>
            </w:r>
          </w:p>
        </w:tc>
        <w:tc>
          <w:tcPr>
            <w:tcW w:type="dxa" w:w="2484"/>
          </w:tcPr>
          <w:p>
            <w:pPr>
              <w:spacing w:after="40"/>
            </w:pPr>
            <w:r>
              <w:t>3–4 hours</w:t>
            </w:r>
          </w:p>
        </w:tc>
        <w:tc>
          <w:tcPr>
            <w:tcW w:type="dxa" w:w="2484"/>
          </w:tcPr>
          <w:p>
            <w:pPr>
              <w:spacing w:after="40"/>
            </w:pPr>
            <w:r>
              <w:rPr>
                <w:i/>
              </w:rPr>
              <w:t>reading only</w:t>
            </w:r>
          </w:p>
        </w:tc>
      </w:tr>
      <w:tr>
        <w:tc>
          <w:tcPr>
            <w:tcW w:type="dxa" w:w="2484"/>
          </w:tcPr>
          <w:p>
            <w:pPr>
              <w:spacing w:after="40"/>
            </w:pPr>
            <w:r>
              <w:t>2</w:t>
            </w:r>
          </w:p>
        </w:tc>
        <w:tc>
          <w:tcPr>
            <w:tcW w:type="dxa" w:w="2484"/>
          </w:tcPr>
          <w:p>
            <w:pPr>
              <w:spacing w:after="40"/>
            </w:pPr>
            <w:r>
              <w:rPr>
                <w:b/>
              </w:rPr>
              <w:t>How Computers Store, Move and Protect Data</w:t>
            </w:r>
          </w:p>
        </w:tc>
        <w:tc>
          <w:tcPr>
            <w:tcW w:type="dxa" w:w="2484"/>
          </w:tcPr>
          <w:p>
            <w:pPr>
              <w:spacing w:after="40"/>
            </w:pPr>
            <w:r>
              <w:t>3–4 hours</w:t>
            </w:r>
          </w:p>
        </w:tc>
        <w:tc>
          <w:tcPr>
            <w:tcW w:type="dxa" w:w="2484"/>
          </w:tcPr>
          <w:p>
            <w:pPr>
              <w:spacing w:after="40"/>
            </w:pPr>
            <w:r>
              <w:t>Excel workbook, Python script, data (json), dataset (csv), dataset (parquet)</w:t>
            </w:r>
          </w:p>
        </w:tc>
      </w:tr>
      <w:tr>
        <w:tc>
          <w:tcPr>
            <w:tcW w:type="dxa" w:w="2484"/>
          </w:tcPr>
          <w:p>
            <w:pPr>
              <w:spacing w:after="40"/>
            </w:pPr>
            <w:r>
              <w:t>3</w:t>
            </w:r>
          </w:p>
        </w:tc>
        <w:tc>
          <w:tcPr>
            <w:tcW w:type="dxa" w:w="2484"/>
          </w:tcPr>
          <w:p>
            <w:pPr>
              <w:spacing w:after="40"/>
            </w:pPr>
            <w:r>
              <w:rPr>
                <w:b/>
              </w:rPr>
              <w:t>How a Business Runs on Data</w:t>
            </w:r>
          </w:p>
        </w:tc>
        <w:tc>
          <w:tcPr>
            <w:tcW w:type="dxa" w:w="2484"/>
          </w:tcPr>
          <w:p>
            <w:pPr>
              <w:spacing w:after="40"/>
            </w:pPr>
            <w:r>
              <w:t>3–4 hours</w:t>
            </w:r>
          </w:p>
        </w:tc>
        <w:tc>
          <w:tcPr>
            <w:tcW w:type="dxa" w:w="2484"/>
          </w:tcPr>
          <w:p>
            <w:pPr>
              <w:spacing w:after="40"/>
            </w:pPr>
            <w:r>
              <w:rPr>
                <w:i/>
              </w:rPr>
              <w:t>reading only</w:t>
            </w:r>
          </w:p>
        </w:tc>
      </w:tr>
      <w:tr>
        <w:tc>
          <w:tcPr>
            <w:tcW w:type="dxa" w:w="2484"/>
          </w:tcPr>
          <w:p>
            <w:pPr>
              <w:spacing w:after="40"/>
            </w:pPr>
            <w:r>
              <w:t>4</w:t>
            </w:r>
          </w:p>
        </w:tc>
        <w:tc>
          <w:tcPr>
            <w:tcW w:type="dxa" w:w="2484"/>
          </w:tcPr>
          <w:p>
            <w:pPr>
              <w:spacing w:after="40"/>
            </w:pPr>
            <w:r>
              <w:rPr>
                <w:b/>
              </w:rPr>
              <w:t>Numbers Without Fear</w:t>
            </w:r>
          </w:p>
        </w:tc>
        <w:tc>
          <w:tcPr>
            <w:tcW w:type="dxa" w:w="2484"/>
          </w:tcPr>
          <w:p>
            <w:pPr>
              <w:spacing w:after="40"/>
            </w:pPr>
            <w:r>
              <w:t>4–5 hours</w:t>
            </w:r>
          </w:p>
        </w:tc>
        <w:tc>
          <w:tcPr>
            <w:tcW w:type="dxa" w:w="2484"/>
          </w:tcPr>
          <w:p>
            <w:pPr>
              <w:spacing w:after="40"/>
            </w:pPr>
            <w:r>
              <w:t>Excel workbook, Python script</w:t>
            </w:r>
          </w:p>
        </w:tc>
      </w:tr>
      <w:tr>
        <w:tc>
          <w:tcPr>
            <w:tcW w:type="dxa" w:w="2484"/>
          </w:tcPr>
          <w:p>
            <w:pPr>
              <w:spacing w:after="40"/>
            </w:pPr>
            <w:r>
              <w:t>5</w:t>
            </w:r>
          </w:p>
        </w:tc>
        <w:tc>
          <w:tcPr>
            <w:tcW w:type="dxa" w:w="2484"/>
          </w:tcPr>
          <w:p>
            <w:pPr>
              <w:spacing w:after="40"/>
            </w:pPr>
            <w:r>
              <w:rPr>
                <w:b/>
              </w:rPr>
              <w:t>Thinking Like an Analyst</w:t>
            </w:r>
          </w:p>
        </w:tc>
        <w:tc>
          <w:tcPr>
            <w:tcW w:type="dxa" w:w="2484"/>
          </w:tcPr>
          <w:p>
            <w:pPr>
              <w:spacing w:after="40"/>
            </w:pPr>
            <w:r>
              <w:t>3–4 hours</w:t>
            </w:r>
          </w:p>
        </w:tc>
        <w:tc>
          <w:tcPr>
            <w:tcW w:type="dxa" w:w="2484"/>
          </w:tcPr>
          <w:p>
            <w:pPr>
              <w:spacing w:after="40"/>
            </w:pPr>
            <w:r>
              <w:rPr>
                <w:i/>
              </w:rPr>
              <w:t>reading only</w:t>
            </w:r>
          </w:p>
        </w:tc>
      </w:tr>
      <w:tr>
        <w:tc>
          <w:tcPr>
            <w:tcW w:type="dxa" w:w="2484"/>
          </w:tcPr>
          <w:p>
            <w:pPr>
              <w:spacing w:after="40"/>
            </w:pPr>
            <w:r>
              <w:t>6</w:t>
            </w:r>
          </w:p>
        </w:tc>
        <w:tc>
          <w:tcPr>
            <w:tcW w:type="dxa" w:w="2484"/>
          </w:tcPr>
          <w:p>
            <w:pPr>
              <w:spacing w:after="40"/>
            </w:pPr>
            <w:r>
              <w:rPr>
                <w:b/>
              </w:rPr>
              <w:t>Planning Your Learning</w:t>
            </w:r>
          </w:p>
        </w:tc>
        <w:tc>
          <w:tcPr>
            <w:tcW w:type="dxa" w:w="2484"/>
          </w:tcPr>
          <w:p>
            <w:pPr>
              <w:spacing w:after="40"/>
            </w:pPr>
            <w:r>
              <w:t>2–3 hours</w:t>
            </w:r>
          </w:p>
        </w:tc>
        <w:tc>
          <w:tcPr>
            <w:tcW w:type="dxa" w:w="2484"/>
          </w:tcPr>
          <w:p>
            <w:pPr>
              <w:spacing w:after="40"/>
            </w:pPr>
            <w:r>
              <w:t>Python script</w:t>
            </w:r>
          </w:p>
        </w:tc>
      </w:tr>
    </w:tbl>
    <w:p>
      <w:pPr>
        <w:pStyle w:val="Heading3"/>
      </w:pPr>
      <w:r>
        <w:t>Chapter 1. What Is Data?</w:t>
      </w:r>
    </w:p>
    <w:p>
      <w:r>
        <w:rPr>
          <w:b/>
        </w:rPr>
        <w:t>You will learn to:</w:t>
      </w:r>
      <w:r>
        <w:t xml:space="preserve"> explain what data is, and how it differs from information, knowledge, and insight · turn everyday records, like a shop receipt, into rows and columns · name the type of any value (number, text, date, true/false) and spot numbers that aren't really numbers · tell qualitative from quantitative data, and discrete from continuous · use the four levels of measurement to decide which calculations make sense · recognize structured, semi-structured, and unstructured data · read and write metadata · say where data comes from · judge whether a small dataset is fit to use.</w:t>
      </w:r>
    </w:p>
    <w:p>
      <w:r>
        <w:rPr>
          <w:b/>
        </w:rPr>
        <w:t>Before you start:</w:t>
      </w:r>
      <w:r>
        <w:t xml:space="preserve"> nothing. This chapter assumes no technical knowledge at all.</w:t>
      </w:r>
    </w:p>
    <w:p>
      <w:r>
        <w:rPr>
          <w:b/>
        </w:rPr>
        <w:t>Time needed:</w:t>
      </w:r>
      <w:r>
        <w:t xml:space="preserve"> 3–4 hours, including the exercises and the project.</w:t>
      </w:r>
    </w:p>
    <w:p>
      <w:r>
        <w:rPr>
          <w:b/>
        </w:rPr>
        <w:t>Sections:</w:t>
      </w:r>
      <w:r>
        <w:t xml:space="preserve"> 1.1 What data actually is · 1.2 From data to information, knowledge, and insight · 1.3 Records, fields, and datasets · 1.4 Kinds of values: data types · 1.5 Qualitative and quantitative data · 1.6 Levels of measurement: which math is allowed · 1.7 Structured, semi-structured, and unstructured data · 1.8 Metadata: data about data · 1.9 Where data comes from · 1.10 Data quality in one page</w:t>
      </w:r>
    </w:p>
    <w:p>
      <w:pPr>
        <w:pStyle w:val="Heading3"/>
      </w:pPr>
      <w:r>
        <w:t>Chapter 2. How Computers Store, Move and Protect Data</w:t>
      </w:r>
    </w:p>
    <w:p>
      <w:r>
        <w:rPr>
          <w:b/>
        </w:rPr>
        <w:t>You will learn to:</w:t>
      </w:r>
      <w:r>
        <w:t xml:space="preserve"> explain how a computer stores letters and numbers as bits and bytes · read file sizes from bytes to terabytes, and work out how long a download takes · tell memory from storage · work with files, folders, paths, and extensions without surprises · choose between CSV, Excel, JSON, XML, PDF, and Parquet for a job, and avoid each format's traps · explain what a database, a server, the internet, and the cloud are · describe what an API does and read its replies · protect data with good passwords, encryption, access rules, and backups.</w:t>
      </w:r>
    </w:p>
    <w:p>
      <w:r>
        <w:rPr>
          <w:b/>
        </w:rPr>
        <w:t>Before you start:</w:t>
      </w:r>
      <w:r>
        <w:t xml:space="preserve"> Chapter 1 (what data is: rows, columns, types, and quality).</w:t>
      </w:r>
    </w:p>
    <w:p>
      <w:r>
        <w:rPr>
          <w:b/>
        </w:rPr>
        <w:t>Time needed:</w:t>
      </w:r>
      <w:r>
        <w:t xml:space="preserve"> 3–4 hours, including the exercises and the project.</w:t>
      </w:r>
    </w:p>
    <w:p>
      <w:r>
        <w:rPr>
          <w:b/>
        </w:rPr>
        <w:t>Sections:</w:t>
      </w:r>
      <w:r>
        <w:t xml:space="preserve"> 2.1 Bits and bytes: how computers store everything · 2.2 How big is big? From kilobytes to terabytes · 2.3 Memory and storage: the desk and the shelves · 2.4 Files, folders, paths, and extensions · 2.5 Data file formats: the same data, packed five ways · 2.6 Databases: data that many people can use at once · 2.7 Servers, the internet, and the cloud · 2.8 APIs: how systems talk to each other · 2.9 Keeping data safe</w:t>
      </w:r>
    </w:p>
    <w:p>
      <w:r>
        <w:rPr>
          <w:b/>
        </w:rPr>
        <w:t xml:space="preserve">In </w:t>
      </w:r>
      <w:r>
        <w:rPr>
          <w:rFonts w:ascii="Consolas" w:hAnsi="Consolas" w:eastAsia="Consolas"/>
          <w:color w:val="8B2020"/>
          <w:sz w:val="17"/>
        </w:rPr>
        <w:t>companion/ch02/</w:t>
      </w:r>
      <w:r>
        <w:t xml:space="preserve"> — </w:t>
      </w:r>
      <w:r>
        <w:rPr>
          <w:i/>
        </w:rPr>
        <w:t>Python script:</w:t>
      </w:r>
      <w:r>
        <w:t xml:space="preserve"> </w:t>
      </w:r>
      <w:r>
        <w:rPr>
          <w:rFonts w:ascii="Consolas" w:hAnsi="Consolas" w:eastAsia="Consolas"/>
          <w:color w:val="8B2020"/>
          <w:sz w:val="17"/>
        </w:rPr>
        <w:t>api_demo.py</w:t>
      </w:r>
      <w:r>
        <w:t xml:space="preserve"> · </w:t>
      </w:r>
      <w:r>
        <w:rPr>
          <w:i/>
        </w:rPr>
        <w:t>Excel workbook:</w:t>
      </w:r>
      <w:r>
        <w:t xml:space="preserve"> </w:t>
      </w:r>
      <w:r>
        <w:rPr>
          <w:rFonts w:ascii="Consolas" w:hAnsi="Consolas" w:eastAsia="Consolas"/>
          <w:color w:val="8B2020"/>
          <w:sz w:val="17"/>
        </w:rPr>
        <w:t>orders_feb_2026.xlsx</w:t>
      </w:r>
      <w:r>
        <w:t xml:space="preserve"> · </w:t>
      </w:r>
      <w:r>
        <w:rPr>
          <w:i/>
        </w:rPr>
        <w:t>dataset (csv):</w:t>
      </w:r>
      <w:r>
        <w:t xml:space="preserve"> </w:t>
      </w:r>
      <w:r>
        <w:rPr>
          <w:rFonts w:ascii="Consolas" w:hAnsi="Consolas" w:eastAsia="Consolas"/>
          <w:color w:val="8B2020"/>
          <w:sz w:val="17"/>
        </w:rPr>
        <w:t>orders_feb_2026.csv</w:t>
      </w:r>
      <w:r>
        <w:t xml:space="preserve"> · </w:t>
      </w:r>
      <w:r>
        <w:rPr>
          <w:i/>
        </w:rPr>
        <w:t>dataset (parquet):</w:t>
      </w:r>
      <w:r>
        <w:t xml:space="preserve"> </w:t>
      </w:r>
      <w:r>
        <w:rPr>
          <w:rFonts w:ascii="Consolas" w:hAnsi="Consolas" w:eastAsia="Consolas"/>
          <w:color w:val="8B2020"/>
          <w:sz w:val="17"/>
        </w:rPr>
        <w:t>orders_feb_2026.parquet</w:t>
      </w:r>
    </w:p>
    <w:p>
      <w:pPr>
        <w:pStyle w:val="Heading3"/>
      </w:pPr>
      <w:r>
        <w:t>Chapter 3. How a Business Runs on Data</w:t>
      </w:r>
    </w:p>
    <w:p>
      <w:r>
        <w:rPr>
          <w:b/>
        </w:rPr>
        <w:t>You will learn to:</w:t>
      </w:r>
      <w:r>
        <w:t xml:space="preserve"> name a company's departments and the data each creates · follow one order from enquiry to cash, and say which system records each step · explain what ERP, CRM, HRMS, POS, e-commerce, and support systems do · tell a transaction from a report, and bookings from billings from collections · define a KPI so two people calculate the same number · describe how dashboards, meetings, and decision rights turn data into decisions · find where people copy, re-type, and email data by hand, and estimate the cost.</w:t>
      </w:r>
    </w:p>
    <w:p>
      <w:r>
        <w:rPr>
          <w:b/>
        </w:rPr>
        <w:t>Before you start:</w:t>
      </w:r>
      <w:r>
        <w:t xml:space="preserve"> Chapter 1 (rows, columns, grain, data quality) and Chapter 2 (files, databases, and APIs).</w:t>
      </w:r>
    </w:p>
    <w:p>
      <w:r>
        <w:rPr>
          <w:b/>
        </w:rPr>
        <w:t>Time needed:</w:t>
      </w:r>
      <w:r>
        <w:t xml:space="preserve"> 3–4 hours, including the exercises and the project.</w:t>
      </w:r>
    </w:p>
    <w:p>
      <w:r>
        <w:rPr>
          <w:b/>
        </w:rPr>
        <w:t>Sections:</w:t>
      </w:r>
      <w:r>
        <w:t xml:space="preserve"> 3.1 The departments of a company and the data they create · 3.2 Following one order from enquiry to cash · 3.3 Business systems: ERP, CRM, HRMS, POS, and e-commerce · 3.4 Transactions and reports: booked, billed, and collected · 3.5 What a KPI is · 3.6 Dashboards, meetings, and who decides what · 3.7 Where manual work hides</w:t>
      </w:r>
    </w:p>
    <w:p>
      <w:pPr>
        <w:pStyle w:val="Heading3"/>
      </w:pPr>
      <w:r>
        <w:t>Chapter 4. Numbers Without Fear</w:t>
      </w:r>
    </w:p>
    <w:p>
      <w:r>
        <w:rPr>
          <w:b/>
        </w:rPr>
        <w:t>You will learn to:</w:t>
      </w:r>
      <w:r>
        <w:t xml:space="preserve"> calculate percentages forward and backward, and see why a rise and an equal fall don't cancel · tell percentage points from percent change · choose the right denominator for a ratio or rate · measure growth month by month and year by year, and calculate compound growth and CAGR · choose between mean, median, and mode, and use weighted averages · round without changing the story · read tables and charts without being fooled · think about probability as "how often, out of how many" · estimate quickly and sanity-check any number · spot the number tricks in business news.</w:t>
      </w:r>
    </w:p>
    <w:p>
      <w:r>
        <w:rPr>
          <w:b/>
        </w:rPr>
        <w:t>Before you start:</w:t>
      </w:r>
      <w:r>
        <w:t xml:space="preserve"> Chapter 1 (especially section 1.6, levels of measurement) and Chapter 3 (bookings, billings, KPIs).</w:t>
      </w:r>
    </w:p>
    <w:p>
      <w:r>
        <w:rPr>
          <w:b/>
        </w:rPr>
        <w:t>Time needed:</w:t>
      </w:r>
      <w:r>
        <w:t xml:space="preserve"> 4–5 hours, including the exercises and the project.</w:t>
      </w:r>
    </w:p>
    <w:p>
      <w:r>
        <w:rPr>
          <w:b/>
        </w:rPr>
        <w:t>Sections:</w:t>
      </w:r>
      <w:r>
        <w:t xml:space="preserve"> 4.1 Percentages: of, back, and change · 4.2 Percentage points and percent change · 4.3 Ratios and rates: always ask about the denominator · 4.4 Growth, compounding, and CAGR · 4.5 Averages: mean, median, mode, and weighted · 4.6 Rounding and significant figures · 4.7 Reading tables and charts correctly · 4.8 Probability: how often, out of how many · 4.9 Orders of magnitude and quick estimation · 4.10 Number tricks in business news</w:t>
      </w:r>
    </w:p>
    <w:p>
      <w:r>
        <w:rPr>
          <w:b/>
        </w:rPr>
        <w:t xml:space="preserve">In </w:t>
      </w:r>
      <w:r>
        <w:rPr>
          <w:rFonts w:ascii="Consolas" w:hAnsi="Consolas" w:eastAsia="Consolas"/>
          <w:color w:val="8B2020"/>
          <w:sz w:val="17"/>
        </w:rPr>
        <w:t>companion/ch04/</w:t>
      </w:r>
      <w:r>
        <w:t xml:space="preserve"> — </w:t>
      </w:r>
      <w:r>
        <w:rPr>
          <w:i/>
        </w:rPr>
        <w:t>Python script:</w:t>
      </w:r>
      <w:r>
        <w:t xml:space="preserve"> </w:t>
      </w:r>
      <w:r>
        <w:rPr>
          <w:rFonts w:ascii="Consolas" w:hAnsi="Consolas" w:eastAsia="Consolas"/>
          <w:color w:val="8B2020"/>
          <w:sz w:val="17"/>
        </w:rPr>
        <w:t>make_ch04_workbook.py</w:t>
      </w:r>
      <w:r>
        <w:t xml:space="preserve"> · </w:t>
      </w:r>
      <w:r>
        <w:rPr>
          <w:i/>
        </w:rPr>
        <w:t>Excel workbook:</w:t>
      </w:r>
      <w:r>
        <w:t xml:space="preserve"> </w:t>
      </w:r>
      <w:r>
        <w:rPr>
          <w:rFonts w:ascii="Consolas" w:hAnsi="Consolas" w:eastAsia="Consolas"/>
          <w:color w:val="8B2020"/>
          <w:sz w:val="17"/>
        </w:rPr>
        <w:t>numbers_practice.xlsx</w:t>
      </w:r>
    </w:p>
    <w:p>
      <w:pPr>
        <w:pStyle w:val="Heading3"/>
      </w:pPr>
      <w:r>
        <w:t>Chapter 5. Thinking Like an Analyst</w:t>
      </w:r>
    </w:p>
    <w:p>
      <w:r>
        <w:rPr>
          <w:b/>
        </w:rPr>
        <w:t>You will learn to:</w:t>
      </w:r>
      <w:r>
        <w:t xml:space="preserve"> ask the questions that turn a request into useful analysis · rewrite a vague request as a precise question tied to a decision · write hypotheses that data can prove wrong · break a problem into an issue tree whose branches are MECE (no overlaps, no gaps) · tell facts from opinions and assumptions · check a claim or chart before believing it, including correlation that isn't causation · recognize the biases that bend how people read data, including your own · structure a decision so that data can inform it.</w:t>
      </w:r>
    </w:p>
    <w:p>
      <w:r>
        <w:rPr>
          <w:b/>
        </w:rPr>
        <w:t>Before you start:</w:t>
      </w:r>
      <w:r>
        <w:t xml:space="preserve"> Chapter 1 (the data-to-insight ladder), Chapter 3 (booked, billed, and collected), and Chapter 4 (percentages, averages, and small numbers).</w:t>
      </w:r>
    </w:p>
    <w:p>
      <w:r>
        <w:rPr>
          <w:b/>
        </w:rPr>
        <w:t>Time needed:</w:t>
      </w:r>
      <w:r>
        <w:t xml:space="preserve"> 3–4 hours, including the exercises and the project.</w:t>
      </w:r>
    </w:p>
    <w:p>
      <w:r>
        <w:rPr>
          <w:b/>
        </w:rPr>
        <w:t>Sections:</w:t>
      </w:r>
      <w:r>
        <w:t xml:space="preserve"> 5.1 Curiosity and asking good questions · 5.2 From a vague request to a precise question · 5.3 Hypotheses: possible answers you can test · 5.4 Breaking problems down: issue trees and MECE · 5.5 Fact, opinion, and assumption · 5.6 Checking claims and charts · 5.7 Bias in how we see data · 5.8 Deciding with data</w:t>
      </w:r>
    </w:p>
    <w:p>
      <w:pPr>
        <w:pStyle w:val="Heading3"/>
      </w:pPr>
      <w:r>
        <w:t>Chapter 6. Planning Your Learning</w:t>
      </w:r>
    </w:p>
    <w:p>
      <w:r>
        <w:rPr>
          <w:b/>
        </w:rPr>
        <w:t>You will learn to:</w:t>
      </w:r>
      <w:r>
        <w:t xml:space="preserve"> estimate honestly how many hours this book takes, and turn them into weeks at your real pace · build a weekly rhythm you can keep, and recover from a missed week · check whether your computer is ready, and know which chapter brings each tool · read an official page to settle a question for yourself · use AI assistants to learn faster without letting them do your thinking · plan your route and your first 90 days.</w:t>
      </w:r>
    </w:p>
    <w:p>
      <w:r>
        <w:rPr>
          <w:b/>
        </w:rPr>
        <w:t>Before you start:</w:t>
      </w:r>
      <w:r>
        <w:t xml:space="preserve"> Chapters 1–5, and "How to Use This Book" at the front of the book.</w:t>
      </w:r>
    </w:p>
    <w:p>
      <w:r>
        <w:rPr>
          <w:b/>
        </w:rPr>
        <w:t>Time needed:</w:t>
      </w:r>
      <w:r>
        <w:t xml:space="preserve"> 2–3 hours, including the exercises and the project.</w:t>
      </w:r>
    </w:p>
    <w:p>
      <w:r>
        <w:rPr>
          <w:b/>
        </w:rPr>
        <w:t>Sections:</w:t>
      </w:r>
      <w:r>
        <w:t xml:space="preserve"> 6.1 How long it really takes · 6.2 A weekly rhythm you can keep · 6.3 What you'll need, and when · 6.4 Reading documentation · 6.5 Learning with AI assistants without letting them think for you</w:t>
      </w:r>
    </w:p>
    <w:p>
      <w:r>
        <w:rPr>
          <w:b/>
        </w:rPr>
        <w:t xml:space="preserve">In </w:t>
      </w:r>
      <w:r>
        <w:rPr>
          <w:rFonts w:ascii="Consolas" w:hAnsi="Consolas" w:eastAsia="Consolas"/>
          <w:color w:val="8B2020"/>
          <w:sz w:val="17"/>
        </w:rPr>
        <w:t>companion/ch06/</w:t>
      </w:r>
      <w:r>
        <w:t xml:space="preserve"> — </w:t>
      </w:r>
      <w:r>
        <w:rPr>
          <w:i/>
        </w:rPr>
        <w:t>Python script:</w:t>
      </w:r>
      <w:r>
        <w:t xml:space="preserve"> </w:t>
      </w:r>
      <w:r>
        <w:rPr>
          <w:rFonts w:ascii="Consolas" w:hAnsi="Consolas" w:eastAsia="Consolas"/>
          <w:color w:val="8B2020"/>
          <w:sz w:val="17"/>
        </w:rPr>
        <w:t>check_setup.py</w:t>
      </w:r>
    </w:p>
    <w:p>
      <w:pPr>
        <w:jc w:val="center"/>
      </w:pPr>
      <w:r>
        <w:t>____________________________________________________________</w:t>
      </w:r>
    </w:p>
    <w:p>
      <w:pPr>
        <w:pStyle w:val="Heading2"/>
      </w:pPr>
      <w:r>
        <w:t>Part 1 — The Map</w:t>
      </w:r>
    </w:p>
    <w:p>
      <w:r>
        <w:rPr>
          <w:b/>
        </w:rPr>
        <w:t>Book 1 · Theory</w:t>
      </w:r>
      <w:r>
        <w:t xml:space="preserve"> · 3 chapters · roughly 8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7</w:t>
            </w:r>
          </w:p>
        </w:tc>
        <w:tc>
          <w:tcPr>
            <w:tcW w:type="dxa" w:w="2484"/>
          </w:tcPr>
          <w:p>
            <w:pPr>
              <w:spacing w:after="40"/>
            </w:pPr>
            <w:r>
              <w:rPr>
                <w:b/>
              </w:rPr>
              <w:t>The Data Landscape</w:t>
            </w:r>
          </w:p>
        </w:tc>
        <w:tc>
          <w:tcPr>
            <w:tcW w:type="dxa" w:w="2484"/>
          </w:tcPr>
          <w:p>
            <w:pPr>
              <w:spacing w:after="40"/>
            </w:pPr>
            <w:r>
              <w:t>2–3 hours</w:t>
            </w:r>
          </w:p>
        </w:tc>
        <w:tc>
          <w:tcPr>
            <w:tcW w:type="dxa" w:w="2484"/>
          </w:tcPr>
          <w:p>
            <w:pPr>
              <w:spacing w:after="40"/>
            </w:pPr>
            <w:r>
              <w:rPr>
                <w:i/>
              </w:rPr>
              <w:t>reading only</w:t>
            </w:r>
          </w:p>
        </w:tc>
      </w:tr>
      <w:tr>
        <w:tc>
          <w:tcPr>
            <w:tcW w:type="dxa" w:w="2484"/>
          </w:tcPr>
          <w:p>
            <w:pPr>
              <w:spacing w:after="40"/>
            </w:pPr>
            <w:r>
              <w:t>8</w:t>
            </w:r>
          </w:p>
        </w:tc>
        <w:tc>
          <w:tcPr>
            <w:tcW w:type="dxa" w:w="2484"/>
          </w:tcPr>
          <w:p>
            <w:pPr>
              <w:spacing w:after="40"/>
            </w:pPr>
            <w:r>
              <w:rPr>
                <w:b/>
              </w:rPr>
              <w:t>The Career Tree: How Skills Unlock Roles</w:t>
            </w:r>
          </w:p>
        </w:tc>
        <w:tc>
          <w:tcPr>
            <w:tcW w:type="dxa" w:w="2484"/>
          </w:tcPr>
          <w:p>
            <w:pPr>
              <w:spacing w:after="40"/>
            </w:pPr>
            <w:r>
              <w:t>3–4 hours</w:t>
            </w:r>
          </w:p>
        </w:tc>
        <w:tc>
          <w:tcPr>
            <w:tcW w:type="dxa" w:w="2484"/>
          </w:tcPr>
          <w:p>
            <w:pPr>
              <w:spacing w:after="40"/>
            </w:pPr>
            <w:r>
              <w:t>Excel workbook</w:t>
            </w:r>
          </w:p>
        </w:tc>
      </w:tr>
      <w:tr>
        <w:tc>
          <w:tcPr>
            <w:tcW w:type="dxa" w:w="2484"/>
          </w:tcPr>
          <w:p>
            <w:pPr>
              <w:spacing w:after="40"/>
            </w:pPr>
            <w:r>
              <w:t>9</w:t>
            </w:r>
          </w:p>
        </w:tc>
        <w:tc>
          <w:tcPr>
            <w:tcW w:type="dxa" w:w="2484"/>
          </w:tcPr>
          <w:p>
            <w:pPr>
              <w:spacing w:after="40"/>
            </w:pPr>
            <w:r>
              <w:rPr>
                <w:b/>
              </w:rPr>
              <w:t>How Expertise Actually Forms</w:t>
            </w:r>
          </w:p>
        </w:tc>
        <w:tc>
          <w:tcPr>
            <w:tcW w:type="dxa" w:w="2484"/>
          </w:tcPr>
          <w:p>
            <w:pPr>
              <w:spacing w:after="40"/>
            </w:pPr>
            <w:r>
              <w:t>2–3 hours</w:t>
            </w:r>
          </w:p>
        </w:tc>
        <w:tc>
          <w:tcPr>
            <w:tcW w:type="dxa" w:w="2484"/>
          </w:tcPr>
          <w:p>
            <w:pPr>
              <w:spacing w:after="40"/>
            </w:pPr>
            <w:r>
              <w:t>Excel workbook</w:t>
            </w:r>
          </w:p>
        </w:tc>
      </w:tr>
    </w:tbl>
    <w:p>
      <w:pPr>
        <w:pStyle w:val="Heading3"/>
      </w:pPr>
      <w:r>
        <w:t>Chapter 7. The Data Landscape</w:t>
      </w:r>
    </w:p>
    <w:p>
      <w:r>
        <w:rPr>
          <w:b/>
        </w:rPr>
        <w:t>You will learn to:</w:t>
      </w:r>
      <w:r>
        <w:t xml:space="preserve"> name the four questions every data job answers, and place any job title under one of them · describe what each of the ten main data roles does, what it produces, and which tools it uses · explain why the field grows like a tree, with a shared trunk and branches that rejoin at the top · recognize the automation and integration track, and the automation hidden inside every other role · compare centralized, embedded, and hub-and-spoke data teams, and say when each fits · follow one business request through every role, from the first question to a running platform · judge what AI assistants change in each role, and what stays your responsibility.</w:t>
      </w:r>
    </w:p>
    <w:p>
      <w:r>
        <w:rPr>
          <w:b/>
        </w:rPr>
        <w:t>Before you start:</w:t>
      </w:r>
      <w:r>
        <w:t xml:space="preserve"> Chapter 1 (what data is) and Chapter 2 (files, databases, servers, and APIs). Chapter 3 (how a business runs on data) helps but isn't required.</w:t>
      </w:r>
    </w:p>
    <w:p>
      <w:r>
        <w:rPr>
          <w:b/>
        </w:rPr>
        <w:t>Time needed:</w:t>
      </w:r>
      <w:r>
        <w:t xml:space="preserve"> 2–3 hours, including the exercises and the project.</w:t>
      </w:r>
    </w:p>
    <w:p>
      <w:r>
        <w:rPr>
          <w:b/>
        </w:rPr>
        <w:t>Sections:</w:t>
      </w:r>
      <w:r>
        <w:t xml:space="preserve"> 7.1 The four questions every data job answers · 7.2 The tracks and the ten roles · 7.3 The shape of the field: a trunk that branches · 7.4 The automation and integration track · 7.5 How data teams are organized · 7.6 One request, every role · 7.7 How AI assistants are changing each role · 7.8 Where you are right now</w:t>
      </w:r>
    </w:p>
    <w:p>
      <w:pPr>
        <w:pStyle w:val="Heading3"/>
      </w:pPr>
      <w:r>
        <w:t>Chapter 8. The Career Tree: How Skills Unlock Roles</w:t>
      </w:r>
    </w:p>
    <w:p>
      <w:r>
        <w:rPr>
          <w:b/>
        </w:rPr>
        <w:t>You will learn to:</w:t>
      </w:r>
      <w:r>
        <w:t xml:space="preserve"> use the "keys and doors" idea to decide what to learn next · name the seven tiers of the career tree and the roles each one unlocks · read a skills matrix to see what each role really needs · picture a normal working day in each of the ten roles · decode a job description line by line and score your own fit · read salary figures carefully, and check them yourself · choose a reading pathway through this book for your goal · plan an entry route as a fresher, a career switcher, or through an internal move.</w:t>
      </w:r>
    </w:p>
    <w:p>
      <w:r>
        <w:rPr>
          <w:b/>
        </w:rPr>
        <w:t>Before you start:</w:t>
      </w:r>
      <w:r>
        <w:t xml:space="preserve"> Chapter 7 (the four questions, the ten roles, and how teams are organized).</w:t>
      </w:r>
    </w:p>
    <w:p>
      <w:r>
        <w:rPr>
          <w:b/>
        </w:rPr>
        <w:t>Time needed:</w:t>
      </w:r>
      <w:r>
        <w:t xml:space="preserve"> 3–4 hours, including the exercises. Allow another 2–3 hours for the project, which uses real job postings.</w:t>
      </w:r>
    </w:p>
    <w:p>
      <w:r>
        <w:rPr>
          <w:b/>
        </w:rPr>
        <w:t>Sections:</w:t>
      </w:r>
      <w:r>
        <w:t xml:space="preserve"> 8.1 Skills are keys; roles are doors · 8.2 The tiers, and what each unlocks · 8.3 The skills matrix: what each role really needs · 8.4 A day in the life of each role · 8.5 Decoding a job description · 8.6 What the roles pay, and how to read salary figures · 8.7 Reader pathways: your route through this book · 8.8 Entry routes: fresher, career switcher, internal move · 8.9 Using the tree: pick your door, then learn backward</w:t>
      </w:r>
    </w:p>
    <w:p>
      <w:r>
        <w:rPr>
          <w:b/>
        </w:rPr>
        <w:t xml:space="preserve">In </w:t>
      </w:r>
      <w:r>
        <w:rPr>
          <w:rFonts w:ascii="Consolas" w:hAnsi="Consolas" w:eastAsia="Consolas"/>
          <w:color w:val="8B2020"/>
          <w:sz w:val="17"/>
        </w:rPr>
        <w:t>companion/ch08/</w:t>
      </w:r>
      <w:r>
        <w:t xml:space="preserve"> — </w:t>
      </w:r>
      <w:r>
        <w:rPr>
          <w:i/>
        </w:rPr>
        <w:t>Excel workbook:</w:t>
      </w:r>
      <w:r>
        <w:t xml:space="preserve"> </w:t>
      </w:r>
      <w:r>
        <w:rPr>
          <w:rFonts w:ascii="Consolas" w:hAnsi="Consolas" w:eastAsia="Consolas"/>
          <w:color w:val="8B2020"/>
          <w:sz w:val="17"/>
        </w:rPr>
        <w:t>skills_matrix.xlsx</w:t>
      </w:r>
    </w:p>
    <w:p>
      <w:pPr>
        <w:pStyle w:val="Heading3"/>
      </w:pPr>
      <w:r>
        <w:t>Chapter 9. How Expertise Actually Forms</w:t>
      </w:r>
    </w:p>
    <w:p>
      <w:r>
        <w:rPr>
          <w:b/>
        </w:rPr>
        <w:t>You will learn to:</w:t>
      </w:r>
      <w:r>
        <w:t xml:space="preserve"> estimate how long a stage of your learning will take, from hours and your real weekly schedule · explain why a long timeline is an advantage, not a punishment · combine the three ingredients of expertise: study, projects, and feedback over time · design deliberate practice sessions instead of hours of passive study · build a portfolio from the work you do while learning · find feedback, peers, and mentors, and ask for help in a way people say yes to · recognize a plateau in your own practice log and change what you do about it.</w:t>
      </w:r>
    </w:p>
    <w:p>
      <w:r>
        <w:rPr>
          <w:b/>
        </w:rPr>
        <w:t>Before you start:</w:t>
      </w:r>
      <w:r>
        <w:t xml:space="preserve"> Chapter 8 (the career tree, and choosing your next door).</w:t>
      </w:r>
    </w:p>
    <w:p>
      <w:r>
        <w:rPr>
          <w:b/>
        </w:rPr>
        <w:t>Time needed:</w:t>
      </w:r>
      <w:r>
        <w:t xml:space="preserve"> 2–3 hours, including the exercises. The project runs alongside your learning for 12 weeks.</w:t>
      </w:r>
    </w:p>
    <w:p>
      <w:r>
        <w:rPr>
          <w:b/>
        </w:rPr>
        <w:t>Sections:</w:t>
      </w:r>
      <w:r>
        <w:t xml:space="preserve"> 9.1 The honest timeline · 9.2 Why the long timeline is good news · 9.3 The three ingredients of expertise · 9.4 Deliberate practice · 9.5 Building a portfolio as you learn · 9.6 Finding feedback and mentors · 9.7 Handling plateaus · 9.8 What this means for how you use this book</w:t>
      </w:r>
    </w:p>
    <w:p>
      <w:r>
        <w:rPr>
          <w:b/>
        </w:rPr>
        <w:t xml:space="preserve">In </w:t>
      </w:r>
      <w:r>
        <w:rPr>
          <w:rFonts w:ascii="Consolas" w:hAnsi="Consolas" w:eastAsia="Consolas"/>
          <w:color w:val="8B2020"/>
          <w:sz w:val="17"/>
        </w:rPr>
        <w:t>companion/ch09/</w:t>
      </w:r>
      <w:r>
        <w:t xml:space="preserve"> — </w:t>
      </w:r>
      <w:r>
        <w:rPr>
          <w:i/>
        </w:rPr>
        <w:t>Excel workbook:</w:t>
      </w:r>
      <w:r>
        <w:t xml:space="preserve"> </w:t>
      </w:r>
      <w:r>
        <w:rPr>
          <w:rFonts w:ascii="Consolas" w:hAnsi="Consolas" w:eastAsia="Consolas"/>
          <w:color w:val="8B2020"/>
          <w:sz w:val="17"/>
        </w:rPr>
        <w:t>practice_log_template.xlsx</w:t>
      </w:r>
    </w:p>
    <w:p>
      <w:pPr>
        <w:jc w:val="center"/>
      </w:pPr>
      <w:r>
        <w:t>____________________________________________________________</w:t>
      </w:r>
    </w:p>
    <w:p>
      <w:pPr>
        <w:pStyle w:val="Heading2"/>
      </w:pPr>
      <w:r>
        <w:t>Part 2 — The Analyst</w:t>
      </w:r>
    </w:p>
    <w:p>
      <w:r>
        <w:rPr>
          <w:b/>
        </w:rPr>
        <w:t>Book 2 · Practical</w:t>
      </w:r>
      <w:r>
        <w:t xml:space="preserve"> · 18 chapters · roughly 383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10</w:t>
            </w:r>
          </w:p>
        </w:tc>
        <w:tc>
          <w:tcPr>
            <w:tcW w:type="dxa" w:w="2484"/>
          </w:tcPr>
          <w:p>
            <w:pPr>
              <w:spacing w:after="40"/>
            </w:pPr>
            <w:r>
              <w:rPr>
                <w:b/>
              </w:rPr>
              <w:t>Spreadsheet Fundamentals: Excel &amp; Google Sheets</w:t>
            </w:r>
          </w:p>
        </w:tc>
        <w:tc>
          <w:tcPr>
            <w:tcW w:type="dxa" w:w="2484"/>
          </w:tcPr>
          <w:p>
            <w:pPr>
              <w:spacing w:after="40"/>
            </w:pPr>
            <w:r>
              <w:t>18–22 hours</w:t>
            </w:r>
          </w:p>
        </w:tc>
        <w:tc>
          <w:tcPr>
            <w:tcW w:type="dxa" w:w="2484"/>
          </w:tcPr>
          <w:p>
            <w:pPr>
              <w:spacing w:after="40"/>
            </w:pPr>
            <w:r>
              <w:t>3 Excel workbook, Python script, dataset (csv)</w:t>
            </w:r>
          </w:p>
        </w:tc>
      </w:tr>
      <w:tr>
        <w:tc>
          <w:tcPr>
            <w:tcW w:type="dxa" w:w="2484"/>
          </w:tcPr>
          <w:p>
            <w:pPr>
              <w:spacing w:after="40"/>
            </w:pPr>
            <w:r>
              <w:t>11</w:t>
            </w:r>
          </w:p>
        </w:tc>
        <w:tc>
          <w:tcPr>
            <w:tcW w:type="dxa" w:w="2484"/>
          </w:tcPr>
          <w:p>
            <w:pPr>
              <w:spacing w:after="40"/>
            </w:pPr>
            <w:r>
              <w:rPr>
                <w:b/>
              </w:rPr>
              <w:t>The Spreadsheet, Mastered: Excel &amp; Google Sheets</w:t>
            </w:r>
          </w:p>
        </w:tc>
        <w:tc>
          <w:tcPr>
            <w:tcW w:type="dxa" w:w="2484"/>
          </w:tcPr>
          <w:p>
            <w:pPr>
              <w:spacing w:after="40"/>
            </w:pPr>
            <w:r>
              <w:t>35–45 hours</w:t>
            </w:r>
          </w:p>
        </w:tc>
        <w:tc>
          <w:tcPr>
            <w:tcW w:type="dxa" w:w="2484"/>
          </w:tcPr>
          <w:p>
            <w:pPr>
              <w:spacing w:after="40"/>
            </w:pPr>
            <w:r>
              <w:t>6 Excel workbook, Python script, 13 dataset (csv)</w:t>
            </w:r>
          </w:p>
        </w:tc>
      </w:tr>
      <w:tr>
        <w:tc>
          <w:tcPr>
            <w:tcW w:type="dxa" w:w="2484"/>
          </w:tcPr>
          <w:p>
            <w:pPr>
              <w:spacing w:after="40"/>
            </w:pPr>
            <w:r>
              <w:t>12</w:t>
            </w:r>
          </w:p>
        </w:tc>
        <w:tc>
          <w:tcPr>
            <w:tcW w:type="dxa" w:w="2484"/>
          </w:tcPr>
          <w:p>
            <w:pPr>
              <w:spacing w:after="40"/>
            </w:pPr>
            <w:r>
              <w:rPr>
                <w:b/>
              </w:rPr>
              <w:t>Databases &amp; SQL Foundations</w:t>
            </w:r>
          </w:p>
        </w:tc>
        <w:tc>
          <w:tcPr>
            <w:tcW w:type="dxa" w:w="2484"/>
          </w:tcPr>
          <w:p>
            <w:pPr>
              <w:spacing w:after="40"/>
            </w:pPr>
            <w:r>
              <w:t>22–26 hours</w:t>
            </w:r>
          </w:p>
        </w:tc>
        <w:tc>
          <w:tcPr>
            <w:tcW w:type="dxa" w:w="2484"/>
          </w:tcPr>
          <w:p>
            <w:pPr>
              <w:spacing w:after="40"/>
            </w:pPr>
            <w:r>
              <w:t>2 SQL</w:t>
            </w:r>
          </w:p>
        </w:tc>
      </w:tr>
      <w:tr>
        <w:tc>
          <w:tcPr>
            <w:tcW w:type="dxa" w:w="2484"/>
          </w:tcPr>
          <w:p>
            <w:pPr>
              <w:spacing w:after="40"/>
            </w:pPr>
            <w:r>
              <w:t>13</w:t>
            </w:r>
          </w:p>
        </w:tc>
        <w:tc>
          <w:tcPr>
            <w:tcW w:type="dxa" w:w="2484"/>
          </w:tcPr>
          <w:p>
            <w:pPr>
              <w:spacing w:after="40"/>
            </w:pPr>
            <w:r>
              <w:rPr>
                <w:b/>
              </w:rPr>
              <w:t>SQL for Real Analysis</w:t>
            </w:r>
          </w:p>
        </w:tc>
        <w:tc>
          <w:tcPr>
            <w:tcW w:type="dxa" w:w="2484"/>
          </w:tcPr>
          <w:p>
            <w:pPr>
              <w:spacing w:after="40"/>
            </w:pPr>
            <w:r>
              <w:t>15–20 hours</w:t>
            </w:r>
          </w:p>
        </w:tc>
        <w:tc>
          <w:tcPr>
            <w:tcW w:type="dxa" w:w="2484"/>
          </w:tcPr>
          <w:p>
            <w:pPr>
              <w:spacing w:after="40"/>
            </w:pPr>
            <w:r>
              <w:t>2 Python script, 4 SQL</w:t>
            </w:r>
          </w:p>
        </w:tc>
      </w:tr>
      <w:tr>
        <w:tc>
          <w:tcPr>
            <w:tcW w:type="dxa" w:w="2484"/>
          </w:tcPr>
          <w:p>
            <w:pPr>
              <w:spacing w:after="40"/>
            </w:pPr>
            <w:r>
              <w:t>14</w:t>
            </w:r>
          </w:p>
        </w:tc>
        <w:tc>
          <w:tcPr>
            <w:tcW w:type="dxa" w:w="2484"/>
          </w:tcPr>
          <w:p>
            <w:pPr>
              <w:spacing w:after="40"/>
            </w:pPr>
            <w:r>
              <w:rPr>
                <w:b/>
              </w:rPr>
              <w:t>Data Cleaning &amp; Preparation</w:t>
            </w:r>
          </w:p>
        </w:tc>
        <w:tc>
          <w:tcPr>
            <w:tcW w:type="dxa" w:w="2484"/>
          </w:tcPr>
          <w:p>
            <w:pPr>
              <w:spacing w:after="40"/>
            </w:pPr>
            <w:r>
              <w:t>20–25 hours</w:t>
            </w:r>
          </w:p>
        </w:tc>
        <w:tc>
          <w:tcPr>
            <w:tcW w:type="dxa" w:w="2484"/>
          </w:tcPr>
          <w:p>
            <w:pPr>
              <w:spacing w:after="40"/>
            </w:pPr>
            <w:r>
              <w:t>4 Python script, 11 SQL, data (json), 10 dataset (csv)</w:t>
            </w:r>
          </w:p>
        </w:tc>
      </w:tr>
      <w:tr>
        <w:tc>
          <w:tcPr>
            <w:tcW w:type="dxa" w:w="2484"/>
          </w:tcPr>
          <w:p>
            <w:pPr>
              <w:spacing w:after="40"/>
            </w:pPr>
            <w:r>
              <w:t>15</w:t>
            </w:r>
          </w:p>
        </w:tc>
        <w:tc>
          <w:tcPr>
            <w:tcW w:type="dxa" w:w="2484"/>
          </w:tcPr>
          <w:p>
            <w:pPr>
              <w:spacing w:after="40"/>
            </w:pPr>
            <w:r>
              <w:rPr>
                <w:b/>
              </w:rPr>
              <w:t>Data Visualization Principles</w:t>
            </w:r>
          </w:p>
        </w:tc>
        <w:tc>
          <w:tcPr>
            <w:tcW w:type="dxa" w:w="2484"/>
          </w:tcPr>
          <w:p>
            <w:pPr>
              <w:spacing w:after="40"/>
            </w:pPr>
            <w:r>
              <w:t>12–15 hours</w:t>
            </w:r>
          </w:p>
        </w:tc>
        <w:tc>
          <w:tcPr>
            <w:tcW w:type="dxa" w:w="2484"/>
          </w:tcPr>
          <w:p>
            <w:pPr>
              <w:spacing w:after="40"/>
            </w:pPr>
            <w:r>
              <w:t>Excel workbook, Python script, 2 SQL, 14 dataset (csv), notes</w:t>
            </w:r>
          </w:p>
        </w:tc>
      </w:tr>
      <w:tr>
        <w:tc>
          <w:tcPr>
            <w:tcW w:type="dxa" w:w="2484"/>
          </w:tcPr>
          <w:p>
            <w:pPr>
              <w:spacing w:after="40"/>
            </w:pPr>
            <w:r>
              <w:t>16</w:t>
            </w:r>
          </w:p>
        </w:tc>
        <w:tc>
          <w:tcPr>
            <w:tcW w:type="dxa" w:w="2484"/>
          </w:tcPr>
          <w:p>
            <w:pPr>
              <w:spacing w:after="40"/>
            </w:pPr>
            <w:r>
              <w:rPr>
                <w:b/>
              </w:rPr>
              <w:t>Business Intelligence with Power BI</w:t>
            </w:r>
          </w:p>
        </w:tc>
        <w:tc>
          <w:tcPr>
            <w:tcW w:type="dxa" w:w="2484"/>
          </w:tcPr>
          <w:p>
            <w:pPr>
              <w:spacing w:after="40"/>
            </w:pPr>
            <w:r>
              <w:t>22–26 hours</w:t>
            </w:r>
          </w:p>
        </w:tc>
        <w:tc>
          <w:tcPr>
            <w:tcW w:type="dxa" w:w="2484"/>
          </w:tcPr>
          <w:p>
            <w:pPr>
              <w:spacing w:after="40"/>
            </w:pPr>
            <w:r>
              <w:t>4 SQL, 2 dataset (csv), 2 notes</w:t>
            </w:r>
          </w:p>
        </w:tc>
      </w:tr>
      <w:tr>
        <w:tc>
          <w:tcPr>
            <w:tcW w:type="dxa" w:w="2484"/>
          </w:tcPr>
          <w:p>
            <w:pPr>
              <w:spacing w:after="40"/>
            </w:pPr>
            <w:r>
              <w:t>17</w:t>
            </w:r>
          </w:p>
        </w:tc>
        <w:tc>
          <w:tcPr>
            <w:tcW w:type="dxa" w:w="2484"/>
          </w:tcPr>
          <w:p>
            <w:pPr>
              <w:spacing w:after="40"/>
            </w:pPr>
            <w:r>
              <w:rPr>
                <w:b/>
              </w:rPr>
              <w:t>Python from Zero</w:t>
            </w:r>
          </w:p>
        </w:tc>
        <w:tc>
          <w:tcPr>
            <w:tcW w:type="dxa" w:w="2484"/>
          </w:tcPr>
          <w:p>
            <w:pPr>
              <w:spacing w:after="40"/>
            </w:pPr>
            <w:r>
              <w:t>28–32 hours</w:t>
            </w:r>
          </w:p>
        </w:tc>
        <w:tc>
          <w:tcPr>
            <w:tcW w:type="dxa" w:w="2484"/>
          </w:tcPr>
          <w:p>
            <w:pPr>
              <w:spacing w:after="40"/>
            </w:pPr>
            <w:r>
              <w:t>3 Python script, 2 data (json), 15 dataset (csv), notebook, 2 text</w:t>
            </w:r>
          </w:p>
        </w:tc>
      </w:tr>
      <w:tr>
        <w:tc>
          <w:tcPr>
            <w:tcW w:type="dxa" w:w="2484"/>
          </w:tcPr>
          <w:p>
            <w:pPr>
              <w:spacing w:after="40"/>
            </w:pPr>
            <w:r>
              <w:t>18</w:t>
            </w:r>
          </w:p>
        </w:tc>
        <w:tc>
          <w:tcPr>
            <w:tcW w:type="dxa" w:w="2484"/>
          </w:tcPr>
          <w:p>
            <w:pPr>
              <w:spacing w:after="40"/>
            </w:pPr>
            <w:r>
              <w:rPr>
                <w:b/>
              </w:rPr>
              <w:t>Python for Analysts: pandas &amp; Automation</w:t>
            </w:r>
          </w:p>
        </w:tc>
        <w:tc>
          <w:tcPr>
            <w:tcW w:type="dxa" w:w="2484"/>
          </w:tcPr>
          <w:p>
            <w:pPr>
              <w:spacing w:after="40"/>
            </w:pPr>
            <w:r>
              <w:t>47–53 hours</w:t>
            </w:r>
          </w:p>
        </w:tc>
        <w:tc>
          <w:tcPr>
            <w:tcW w:type="dxa" w:w="2484"/>
          </w:tcPr>
          <w:p>
            <w:pPr>
              <w:spacing w:after="40"/>
            </w:pPr>
            <w:r>
              <w:t>2 Excel workbook, 6 Python script, data (json), notebook, notes</w:t>
            </w:r>
          </w:p>
        </w:tc>
      </w:tr>
      <w:tr>
        <w:tc>
          <w:tcPr>
            <w:tcW w:type="dxa" w:w="2484"/>
          </w:tcPr>
          <w:p>
            <w:pPr>
              <w:spacing w:after="40"/>
            </w:pPr>
            <w:r>
              <w:t>19</w:t>
            </w:r>
          </w:p>
        </w:tc>
        <w:tc>
          <w:tcPr>
            <w:tcW w:type="dxa" w:w="2484"/>
          </w:tcPr>
          <w:p>
            <w:pPr>
              <w:spacing w:after="40"/>
            </w:pPr>
            <w:r>
              <w:rPr>
                <w:b/>
              </w:rPr>
              <w:t>Spreadsheet Automation: Macros, VBA, Office Scripts &amp; Apps Script</w:t>
            </w:r>
          </w:p>
        </w:tc>
        <w:tc>
          <w:tcPr>
            <w:tcW w:type="dxa" w:w="2484"/>
          </w:tcPr>
          <w:p>
            <w:pPr>
              <w:spacing w:after="40"/>
            </w:pPr>
            <w:r>
              <w:t>25–30 hours</w:t>
            </w:r>
          </w:p>
        </w:tc>
        <w:tc>
          <w:tcPr>
            <w:tcW w:type="dxa" w:w="2484"/>
          </w:tcPr>
          <w:p>
            <w:pPr>
              <w:spacing w:after="40"/>
            </w:pPr>
            <w:r>
              <w:t>13 Excel workbook, Python script, dataset (csv), notes, text</w:t>
            </w:r>
          </w:p>
        </w:tc>
      </w:tr>
      <w:tr>
        <w:tc>
          <w:tcPr>
            <w:tcW w:type="dxa" w:w="2484"/>
          </w:tcPr>
          <w:p>
            <w:pPr>
              <w:spacing w:after="40"/>
            </w:pPr>
            <w:r>
              <w:t>20</w:t>
            </w:r>
          </w:p>
        </w:tc>
        <w:tc>
          <w:tcPr>
            <w:tcW w:type="dxa" w:w="2484"/>
          </w:tcPr>
          <w:p>
            <w:pPr>
              <w:spacing w:after="40"/>
            </w:pPr>
            <w:r>
              <w:rPr>
                <w:b/>
              </w:rPr>
              <w:t>Automating Reports &amp; Delivering Insights</w:t>
            </w:r>
          </w:p>
        </w:tc>
        <w:tc>
          <w:tcPr>
            <w:tcW w:type="dxa" w:w="2484"/>
          </w:tcPr>
          <w:p>
            <w:pPr>
              <w:spacing w:after="40"/>
            </w:pPr>
            <w:r>
              <w:t>20–25 hours</w:t>
            </w:r>
          </w:p>
        </w:tc>
        <w:tc>
          <w:tcPr>
            <w:tcW w:type="dxa" w:w="2484"/>
          </w:tcPr>
          <w:p>
            <w:pPr>
              <w:spacing w:after="40"/>
            </w:pPr>
            <w:r>
              <w:t>Python script, notebook</w:t>
            </w:r>
          </w:p>
        </w:tc>
      </w:tr>
      <w:tr>
        <w:tc>
          <w:tcPr>
            <w:tcW w:type="dxa" w:w="2484"/>
          </w:tcPr>
          <w:p>
            <w:pPr>
              <w:spacing w:after="40"/>
            </w:pPr>
            <w:r>
              <w:t>21</w:t>
            </w:r>
          </w:p>
        </w:tc>
        <w:tc>
          <w:tcPr>
            <w:tcW w:type="dxa" w:w="2484"/>
          </w:tcPr>
          <w:p>
            <w:pPr>
              <w:spacing w:after="40"/>
            </w:pPr>
            <w:r>
              <w:rPr>
                <w:b/>
              </w:rPr>
              <w:t>Descriptive Statistics &amp; Probability</w:t>
            </w:r>
          </w:p>
        </w:tc>
        <w:tc>
          <w:tcPr>
            <w:tcW w:type="dxa" w:w="2484"/>
          </w:tcPr>
          <w:p>
            <w:pPr>
              <w:spacing w:after="40"/>
            </w:pPr>
            <w:r>
              <w:t>20–23 hours</w:t>
            </w:r>
          </w:p>
        </w:tc>
        <w:tc>
          <w:tcPr>
            <w:tcW w:type="dxa" w:w="2484"/>
          </w:tcPr>
          <w:p>
            <w:pPr>
              <w:spacing w:after="40"/>
            </w:pPr>
            <w:r>
              <w:t>Python script, dataset (csv), notebook, notes</w:t>
            </w:r>
          </w:p>
        </w:tc>
      </w:tr>
      <w:tr>
        <w:tc>
          <w:tcPr>
            <w:tcW w:type="dxa" w:w="2484"/>
          </w:tcPr>
          <w:p>
            <w:pPr>
              <w:spacing w:after="40"/>
            </w:pPr>
            <w:r>
              <w:t>22</w:t>
            </w:r>
          </w:p>
        </w:tc>
        <w:tc>
          <w:tcPr>
            <w:tcW w:type="dxa" w:w="2484"/>
          </w:tcPr>
          <w:p>
            <w:pPr>
              <w:spacing w:after="40"/>
            </w:pPr>
            <w:r>
              <w:rPr>
                <w:b/>
              </w:rPr>
              <w:t>Statistics Without Fooling Yourself</w:t>
            </w:r>
          </w:p>
        </w:tc>
        <w:tc>
          <w:tcPr>
            <w:tcW w:type="dxa" w:w="2484"/>
          </w:tcPr>
          <w:p>
            <w:pPr>
              <w:spacing w:after="40"/>
            </w:pPr>
            <w:r>
              <w:t>20–23 hours</w:t>
            </w:r>
          </w:p>
        </w:tc>
        <w:tc>
          <w:tcPr>
            <w:tcW w:type="dxa" w:w="2484"/>
          </w:tcPr>
          <w:p>
            <w:pPr>
              <w:spacing w:after="40"/>
            </w:pPr>
            <w:r>
              <w:t>Excel workbook, 2 Python script, 2 dataset (csv), notebook</w:t>
            </w:r>
          </w:p>
        </w:tc>
      </w:tr>
      <w:tr>
        <w:tc>
          <w:tcPr>
            <w:tcW w:type="dxa" w:w="2484"/>
          </w:tcPr>
          <w:p>
            <w:pPr>
              <w:spacing w:after="40"/>
            </w:pPr>
            <w:r>
              <w:t>23</w:t>
            </w:r>
          </w:p>
        </w:tc>
        <w:tc>
          <w:tcPr>
            <w:tcW w:type="dxa" w:w="2484"/>
          </w:tcPr>
          <w:p>
            <w:pPr>
              <w:spacing w:after="40"/>
            </w:pPr>
            <w:r>
              <w:rPr>
                <w:b/>
              </w:rPr>
              <w:t>Business Acumen, KPIs &amp; Metrics</w:t>
            </w:r>
          </w:p>
        </w:tc>
        <w:tc>
          <w:tcPr>
            <w:tcW w:type="dxa" w:w="2484"/>
          </w:tcPr>
          <w:p>
            <w:pPr>
              <w:spacing w:after="40"/>
            </w:pPr>
            <w:r>
              <w:t>17–20 hours</w:t>
            </w:r>
          </w:p>
        </w:tc>
        <w:tc>
          <w:tcPr>
            <w:tcW w:type="dxa" w:w="2484"/>
          </w:tcPr>
          <w:p>
            <w:pPr>
              <w:spacing w:after="40"/>
            </w:pPr>
            <w:r>
              <w:t>Python script, 3 dataset (csv), notebook, notes</w:t>
            </w:r>
          </w:p>
        </w:tc>
      </w:tr>
      <w:tr>
        <w:tc>
          <w:tcPr>
            <w:tcW w:type="dxa" w:w="2484"/>
          </w:tcPr>
          <w:p>
            <w:pPr>
              <w:spacing w:after="40"/>
            </w:pPr>
            <w:r>
              <w:t>24</w:t>
            </w:r>
          </w:p>
        </w:tc>
        <w:tc>
          <w:tcPr>
            <w:tcW w:type="dxa" w:w="2484"/>
          </w:tcPr>
          <w:p>
            <w:pPr>
              <w:spacing w:after="40"/>
            </w:pPr>
            <w:r>
              <w:rPr>
                <w:b/>
              </w:rPr>
              <w:t>Requirements, Storytelling &amp; Stakeholders</w:t>
            </w:r>
          </w:p>
        </w:tc>
        <w:tc>
          <w:tcPr>
            <w:tcW w:type="dxa" w:w="2484"/>
          </w:tcPr>
          <w:p>
            <w:pPr>
              <w:spacing w:after="40"/>
            </w:pPr>
            <w:r>
              <w:t>10–12 hours</w:t>
            </w:r>
          </w:p>
        </w:tc>
        <w:tc>
          <w:tcPr>
            <w:tcW w:type="dxa" w:w="2484"/>
          </w:tcPr>
          <w:p>
            <w:pPr>
              <w:spacing w:after="40"/>
            </w:pPr>
            <w:r>
              <w:t>Python script, 4 notes</w:t>
            </w:r>
          </w:p>
        </w:tc>
      </w:tr>
      <w:tr>
        <w:tc>
          <w:tcPr>
            <w:tcW w:type="dxa" w:w="2484"/>
          </w:tcPr>
          <w:p>
            <w:pPr>
              <w:spacing w:after="40"/>
            </w:pPr>
            <w:r>
              <w:t>25</w:t>
            </w:r>
          </w:p>
        </w:tc>
        <w:tc>
          <w:tcPr>
            <w:tcW w:type="dxa" w:w="2484"/>
          </w:tcPr>
          <w:p>
            <w:pPr>
              <w:spacing w:after="40"/>
            </w:pPr>
            <w:r>
              <w:rPr>
                <w:b/>
              </w:rPr>
              <w:t>The Business Analyst Track</w:t>
            </w:r>
          </w:p>
        </w:tc>
        <w:tc>
          <w:tcPr>
            <w:tcW w:type="dxa" w:w="2484"/>
          </w:tcPr>
          <w:p>
            <w:pPr>
              <w:spacing w:after="40"/>
            </w:pPr>
            <w:r>
              <w:t>6–8 hours</w:t>
            </w:r>
          </w:p>
        </w:tc>
        <w:tc>
          <w:tcPr>
            <w:tcW w:type="dxa" w:w="2484"/>
          </w:tcPr>
          <w:p>
            <w:pPr>
              <w:spacing w:after="40"/>
            </w:pPr>
            <w:r>
              <w:rPr>
                <w:i/>
              </w:rPr>
              <w:t>reading only</w:t>
            </w:r>
          </w:p>
        </w:tc>
      </w:tr>
      <w:tr>
        <w:tc>
          <w:tcPr>
            <w:tcW w:type="dxa" w:w="2484"/>
          </w:tcPr>
          <w:p>
            <w:pPr>
              <w:spacing w:after="40"/>
            </w:pPr>
            <w:r>
              <w:t>26</w:t>
            </w:r>
          </w:p>
        </w:tc>
        <w:tc>
          <w:tcPr>
            <w:tcW w:type="dxa" w:w="2484"/>
          </w:tcPr>
          <w:p>
            <w:pPr>
              <w:spacing w:after="40"/>
            </w:pPr>
            <w:r>
              <w:rPr>
                <w:b/>
              </w:rPr>
              <w:t>The Professional Toolkit: Git, Agile, Documentation &amp; AI Assistants</w:t>
            </w:r>
          </w:p>
        </w:tc>
        <w:tc>
          <w:tcPr>
            <w:tcW w:type="dxa" w:w="2484"/>
          </w:tcPr>
          <w:p>
            <w:pPr>
              <w:spacing w:after="40"/>
            </w:pPr>
            <w:r>
              <w:t>9–11 hours</w:t>
            </w:r>
          </w:p>
        </w:tc>
        <w:tc>
          <w:tcPr>
            <w:tcW w:type="dxa" w:w="2484"/>
          </w:tcPr>
          <w:p>
            <w:pPr>
              <w:spacing w:after="40"/>
            </w:pPr>
            <w:r>
              <w:t>7 SQL, config, 2 text</w:t>
            </w:r>
          </w:p>
        </w:tc>
      </w:tr>
      <w:tr>
        <w:tc>
          <w:tcPr>
            <w:tcW w:type="dxa" w:w="2484"/>
          </w:tcPr>
          <w:p>
            <w:pPr>
              <w:spacing w:after="40"/>
            </w:pPr>
            <w:r>
              <w:t>27</w:t>
            </w:r>
          </w:p>
        </w:tc>
        <w:tc>
          <w:tcPr>
            <w:tcW w:type="dxa" w:w="2484"/>
          </w:tcPr>
          <w:p>
            <w:pPr>
              <w:spacing w:after="40"/>
            </w:pPr>
            <w:r>
              <w:rPr>
                <w:b/>
              </w:rPr>
              <w:t>Capstone: Your Analyst Portfolio</w:t>
            </w:r>
          </w:p>
        </w:tc>
        <w:tc>
          <w:tcPr>
            <w:tcW w:type="dxa" w:w="2484"/>
          </w:tcPr>
          <w:p>
            <w:pPr>
              <w:spacing w:after="40"/>
            </w:pPr>
            <w:r>
              <w:t>2–3 hours</w:t>
            </w:r>
          </w:p>
        </w:tc>
        <w:tc>
          <w:tcPr>
            <w:tcW w:type="dxa" w:w="2484"/>
          </w:tcPr>
          <w:p>
            <w:pPr>
              <w:spacing w:after="40"/>
            </w:pPr>
            <w:r>
              <w:t>Python script, 2 SQL, notebook</w:t>
            </w:r>
          </w:p>
        </w:tc>
      </w:tr>
    </w:tbl>
    <w:p>
      <w:pPr>
        <w:pStyle w:val="Heading3"/>
      </w:pPr>
      <w:r>
        <w:t>Chapter 10. Spreadsheet Fundamentals: Excel &amp; Google Sheets</w:t>
      </w:r>
    </w:p>
    <w:p>
      <w:r>
        <w:rPr>
          <w:b/>
        </w:rPr>
        <w:t>You will learn to:</w:t>
      </w:r>
      <w:r>
        <w:t xml:space="preserve"> get a spreadsheet app working and check it · find your way around Excel and Google Sheets, create and save workbooks, and manage rows, columns, and sheets · copy, paste values, find and replace · tell what a cell really contains, not only what it shows · import a CSV file without losing leading zeros or scrambling dates · format numbers, dates, and currency · write formulas with relative, absolute, and mixed references · use the essential functions (SUM, AVERAGE, COUNT, IF, COUNTIFS, SUMIFS, text and date functions) · fetch a value from another sheet with a first lookup · sort, filter, and turn a range into a table · guard your data with validation and highlight it with conditional formatting · read error values and name ranges · split and fill data with Flash Fill and Smart Fill · remove duplicates · build a clear chart · print and save as PDF · share, protect, and track versions of a workbook · build a monthly sales tracker from a raw export.</w:t>
      </w:r>
    </w:p>
    <w:p>
      <w:r>
        <w:rPr>
          <w:b/>
        </w:rPr>
        <w:t>Before you start:</w:t>
      </w:r>
      <w:r>
        <w:t xml:space="preserve"> Chapter 1 (data types, levels of measurement, data quality), Chapter 2 (files and formats, especially CSV) and Chapter 4 (percentages and averages). Chapter 3 (how a business runs on data, including cancelled orders and targets) helps.</w:t>
      </w:r>
    </w:p>
    <w:p>
      <w:r>
        <w:rPr>
          <w:b/>
        </w:rPr>
        <w:t>Time needed:</w:t>
      </w:r>
      <w:r>
        <w:t xml:space="preserve"> 18–22 hours of reading and practice, spread over two to three weeks.</w:t>
      </w:r>
    </w:p>
    <w:p>
      <w:r>
        <w:rPr>
          <w:b/>
        </w:rPr>
        <w:t>Sections:</w:t>
      </w:r>
      <w:r>
        <w:t xml:space="preserve"> 10.0 Getting a spreadsheet and checking it works · 10.1 Excel and Google Sheets: what they are · 10.2 Workbooks, sheets, cells, and ranges · 10.3 What a cell really contains · 10.4 Importing a CSV file without damage · 10.5 Entering and formatting data · 10.6 Formulas and cell references · 10.7 Totals, counts, and rounding · 10.8 Decisions and conditions · 10.9 Text and date functions · 10.10 A first lookup: fetching values from another sheet · 10.11 Sorting, filtering, and tables · 10.12 Data validation and conditional formatting · 10.13 Charts · 10.14 Working together: sharing, protection, and version history · 10.15 Moving between apps, printing, and saving as PDF · 10.16 Keyboard shortcuts for both apps</w:t>
      </w:r>
    </w:p>
    <w:p>
      <w:r>
        <w:rPr>
          <w:b/>
        </w:rPr>
        <w:t xml:space="preserve">In </w:t>
      </w:r>
      <w:r>
        <w:rPr>
          <w:rFonts w:ascii="Consolas" w:hAnsi="Consolas" w:eastAsia="Consolas"/>
          <w:color w:val="8B2020"/>
          <w:sz w:val="17"/>
        </w:rPr>
        <w:t>companion/ch10/</w:t>
      </w:r>
      <w:r>
        <w:t xml:space="preserve"> — </w:t>
      </w:r>
      <w:r>
        <w:rPr>
          <w:i/>
        </w:rPr>
        <w:t>Python script:</w:t>
      </w:r>
      <w:r>
        <w:t xml:space="preserve"> </w:t>
      </w:r>
      <w:r>
        <w:rPr>
          <w:rFonts w:ascii="Consolas" w:hAnsi="Consolas" w:eastAsia="Consolas"/>
          <w:color w:val="8B2020"/>
          <w:sz w:val="17"/>
        </w:rPr>
        <w:t>build_ch10_files.py</w:t>
      </w:r>
      <w:r>
        <w:t xml:space="preserve"> · </w:t>
      </w:r>
      <w:r>
        <w:rPr>
          <w:i/>
        </w:rPr>
        <w:t>Excel workbook:</w:t>
      </w:r>
      <w:r>
        <w:t xml:space="preserve"> </w:t>
      </w:r>
      <w:r>
        <w:rPr>
          <w:rFonts w:ascii="Consolas" w:hAnsi="Consolas" w:eastAsia="Consolas"/>
          <w:color w:val="8B2020"/>
          <w:sz w:val="17"/>
        </w:rPr>
        <w:t>ch10_practice.xlsx</w:t>
      </w:r>
      <w:r>
        <w:t xml:space="preserve">, </w:t>
      </w:r>
      <w:r>
        <w:rPr>
          <w:rFonts w:ascii="Consolas" w:hAnsi="Consolas" w:eastAsia="Consolas"/>
          <w:color w:val="8B2020"/>
          <w:sz w:val="17"/>
        </w:rPr>
        <w:t>ch10_tracker_check.xlsx</w:t>
      </w:r>
      <w:r>
        <w:t xml:space="preserve">, </w:t>
      </w:r>
      <w:r>
        <w:rPr>
          <w:rFonts w:ascii="Consolas" w:hAnsi="Consolas" w:eastAsia="Consolas"/>
          <w:color w:val="8B2020"/>
          <w:sz w:val="17"/>
        </w:rPr>
        <w:t>ch10_tracker_solution.xlsx</w:t>
      </w:r>
      <w:r>
        <w:t xml:space="preserve"> · </w:t>
      </w:r>
      <w:r>
        <w:rPr>
          <w:i/>
        </w:rPr>
        <w:t>dataset (csv):</w:t>
      </w:r>
      <w:r>
        <w:t xml:space="preserve"> </w:t>
      </w:r>
      <w:r>
        <w:rPr>
          <w:rFonts w:ascii="Consolas" w:hAnsi="Consolas" w:eastAsia="Consolas"/>
          <w:color w:val="8B2020"/>
          <w:sz w:val="17"/>
        </w:rPr>
        <w:t>riverstone_sales_export_2025.csv</w:t>
      </w:r>
    </w:p>
    <w:p>
      <w:pPr>
        <w:pStyle w:val="Heading3"/>
      </w:pPr>
      <w:r>
        <w:t>Chapter 11. The Spreadsheet, Mastered: Excel &amp; Google Sheets</w:t>
      </w:r>
    </w:p>
    <w:p>
      <w:r>
        <w:rPr>
          <w:b/>
        </w:rPr>
        <w:t>You will learn to:</w:t>
      </w:r>
      <w:r>
        <w:t xml:space="preserve"> answer business questions with the conditional functions (SUMIF(S), COUNTIF(S), AVERAGEIF(S), MAXIFS, MINIFS) and SUMPRODUCT, including OR logic, date ranges, wildcards, weighted averages, and distinct counts · use the everyday toolkit of logical, text, date, and number functions · look up values in every way analysts need (exact, approximate, last match, several columns, two-way) with XLOOKUP and INDEX/MATCH · summarize thousands of rows in seconds with pivot tables, slicers, and pivot charts, and read results out of them with GETPIVOTDATA · write formulas that return whole lists with dynamic arrays (FILTER, UNIQUE, SORT, SEQUENCE, LET, TAKE, VSTACK, LAMBDA, SCAN) · combine a folder of monthly files and clean, group, merge, and reshape them with Power Query (including custom columns in M and handling broken files), so next month is one refresh · build a data model with relationships and write your first DAX measures in Power Pivot · answer "what would it take?" with Goal Seek and data tables · use Google Sheets' power features: QUERY, ARRAYFORMULA, IMPORTRANGE, and Connected Sheets · know what each app can't do and what to use instead · audit a workbook and recognize when a job has outgrown the spreadsheet · and, as an optional challenge, solve a championship-style Excel case against the clock.</w:t>
      </w:r>
    </w:p>
    <w:p>
      <w:r>
        <w:rPr>
          <w:b/>
        </w:rPr>
        <w:t>Before you start:</w:t>
      </w:r>
      <w:r>
        <w:t xml:space="preserve"> Chapter 10.</w:t>
      </w:r>
    </w:p>
    <w:p>
      <w:r>
        <w:rPr>
          <w:b/>
        </w:rPr>
        <w:t>Time needed:</w:t>
      </w:r>
      <w:r>
        <w:t xml:space="preserve"> 35–45 hours of reading and practice, over five to six weeks: about 12 sittings of 3–4 hours (two for §11.2, one each for §11.1 and §11.3–11.5, one for the core of §11.6 with §11.10–11.11, one for §11.7, one for Goal Seek, §11.12–11.13 and the story, one for the project, one for the exercises, and two for the second pass).</w:t>
      </w:r>
    </w:p>
    <w:p>
      <w:r>
        <w:rPr>
          <w:b/>
        </w:rPr>
        <w:t>Sections:</w:t>
      </w:r>
      <w:r>
        <w:t xml:space="preserve"> 11.1 From a tracker to a system · 11.2 Conditional aggregation in depth: the IFS family and SUMPRODUCT · 11.3 The everyday function toolkit · 11.4 Lookups in depth · 11.5 Pivot tables · 11.6 Dynamic arrays: formulas that return whole tables · 11.7 Power Query: record the cleanup once, refresh forever · 11.8 Power Pivot and a first taste of DAX · 11.9 What-if analysis · 11.10 Google Sheets power features · 11.11 What Excel does that Sheets can't (and the other way round) · 11.12 Spreadsheet hygiene and auditing · 11.13 When to leave the spreadsheet</w:t>
      </w:r>
    </w:p>
    <w:p>
      <w:r>
        <w:rPr>
          <w:b/>
        </w:rPr>
        <w:t xml:space="preserve">In </w:t>
      </w:r>
      <w:r>
        <w:rPr>
          <w:rFonts w:ascii="Consolas" w:hAnsi="Consolas" w:eastAsia="Consolas"/>
          <w:color w:val="8B2020"/>
          <w:sz w:val="17"/>
        </w:rPr>
        <w:t>companion/ch11/</w:t>
      </w:r>
      <w:r>
        <w:t xml:space="preserve"> — </w:t>
      </w:r>
      <w:r>
        <w:rPr>
          <w:i/>
        </w:rPr>
        <w:t>Python script:</w:t>
      </w:r>
      <w:r>
        <w:t xml:space="preserve"> </w:t>
      </w:r>
      <w:r>
        <w:rPr>
          <w:rFonts w:ascii="Consolas" w:hAnsi="Consolas" w:eastAsia="Consolas"/>
          <w:color w:val="8B2020"/>
          <w:sz w:val="17"/>
        </w:rPr>
        <w:t>build_ch11_files.py</w:t>
      </w:r>
      <w:r>
        <w:t xml:space="preserve"> · </w:t>
      </w:r>
      <w:r>
        <w:rPr>
          <w:i/>
        </w:rPr>
        <w:t>Excel workbook:</w:t>
      </w:r>
      <w:r>
        <w:t xml:space="preserve"> </w:t>
      </w:r>
      <w:r>
        <w:rPr>
          <w:rFonts w:ascii="Consolas" w:hAnsi="Consolas" w:eastAsia="Consolas"/>
          <w:color w:val="8B2020"/>
          <w:sz w:val="17"/>
        </w:rPr>
        <w:t>ch11_practice.xlsx</w:t>
      </w:r>
      <w:r>
        <w:t xml:space="preserve">, </w:t>
      </w:r>
      <w:r>
        <w:rPr>
          <w:rFonts w:ascii="Consolas" w:hAnsi="Consolas" w:eastAsia="Consolas"/>
          <w:color w:val="8B2020"/>
          <w:sz w:val="17"/>
        </w:rPr>
        <w:t>riverstone_rewards_case.xlsx</w:t>
      </w:r>
      <w:r>
        <w:t xml:space="preserve">, </w:t>
      </w:r>
      <w:r>
        <w:rPr>
          <w:rFonts w:ascii="Consolas" w:hAnsi="Consolas" w:eastAsia="Consolas"/>
          <w:color w:val="8B2020"/>
          <w:sz w:val="17"/>
        </w:rPr>
        <w:t>riverstone_rewards_solution.xlsx</w:t>
      </w:r>
      <w:r>
        <w:t xml:space="preserve">, </w:t>
      </w:r>
      <w:r>
        <w:rPr>
          <w:rFonts w:ascii="Consolas" w:hAnsi="Consolas" w:eastAsia="Consolas"/>
          <w:color w:val="8B2020"/>
          <w:sz w:val="17"/>
        </w:rPr>
        <w:t>riverstone_stockroom_case.xlsx</w:t>
      </w:r>
      <w:r>
        <w:t xml:space="preserve">, and 2 more · </w:t>
      </w:r>
      <w:r>
        <w:rPr>
          <w:i/>
        </w:rPr>
        <w:t>dataset (csv):</w:t>
      </w:r>
      <w:r>
        <w:t xml:space="preserve"> </w:t>
      </w:r>
      <w:r>
        <w:rPr>
          <w:rFonts w:ascii="Consolas" w:hAnsi="Consolas" w:eastAsia="Consolas"/>
          <w:color w:val="8B2020"/>
          <w:sz w:val="17"/>
        </w:rPr>
        <w:t>sales_2025_01.csv</w:t>
      </w:r>
      <w:r>
        <w:t xml:space="preserve">, </w:t>
      </w:r>
      <w:r>
        <w:rPr>
          <w:rFonts w:ascii="Consolas" w:hAnsi="Consolas" w:eastAsia="Consolas"/>
          <w:color w:val="8B2020"/>
          <w:sz w:val="17"/>
        </w:rPr>
        <w:t>sales_2025_02.csv</w:t>
      </w:r>
      <w:r>
        <w:t xml:space="preserve">, </w:t>
      </w:r>
      <w:r>
        <w:rPr>
          <w:rFonts w:ascii="Consolas" w:hAnsi="Consolas" w:eastAsia="Consolas"/>
          <w:color w:val="8B2020"/>
          <w:sz w:val="17"/>
        </w:rPr>
        <w:t>sales_2025_03.csv</w:t>
      </w:r>
      <w:r>
        <w:t xml:space="preserve">, </w:t>
      </w:r>
      <w:r>
        <w:rPr>
          <w:rFonts w:ascii="Consolas" w:hAnsi="Consolas" w:eastAsia="Consolas"/>
          <w:color w:val="8B2020"/>
          <w:sz w:val="17"/>
        </w:rPr>
        <w:t>sales_2025_04.csv</w:t>
      </w:r>
      <w:r>
        <w:t>, and 9 more</w:t>
      </w:r>
    </w:p>
    <w:p>
      <w:pPr>
        <w:pStyle w:val="Heading3"/>
      </w:pPr>
      <w:r>
        <w:t>Chapter 12. Databases &amp; SQL Foundations</w:t>
      </w:r>
    </w:p>
    <w:p>
      <w:r>
        <w:rPr>
          <w:b/>
        </w:rPr>
        <w:t>You will learn to:</w:t>
      </w:r>
      <w:r>
        <w:t xml:space="preserve"> explain what a database is and why businesses use one · read a table's structure (columns, data types, keys) and an entity-relationship diagram · write queries that choose, filter, sort, calculate, summarize, and combine data · avoid the classic traps (NULLs, AND/OR, duplicate rows from joins) · answer real business questions (inactive customers, discount leakage, overdue payments, sales performance) step by step · create, fill, correct, restructure, and remove your own databases and tables in both PostgreSQL and MySQL (CREATE, INSERT, UPDATE, DELETE, ALTER, DROP) · rebuild a real monthly report in SQL.</w:t>
      </w:r>
    </w:p>
    <w:p>
      <w:r>
        <w:rPr>
          <w:b/>
        </w:rPr>
        <w:t>Before you start:</w:t>
      </w:r>
      <w:r>
        <w:t xml:space="preserve"> Chapter 1 (what data is), Chapter 3 (how a business runs on data), and Chapters 10–11 (spreadsheets). You do not need any programming experience.</w:t>
      </w:r>
    </w:p>
    <w:p>
      <w:r>
        <w:rPr>
          <w:b/>
        </w:rPr>
        <w:t>Time needed:</w:t>
      </w:r>
      <w:r>
        <w:t xml:space="preserve"> 22–26 hours of reading and practice for the PostgreSQL core (installing, sections 12.1 to 12.16, and the exercises), spread over four to five weeks. Add 6–10 hours if you also follow the MySQL track and do the project.</w:t>
      </w:r>
    </w:p>
    <w:p>
      <w:r>
        <w:rPr>
          <w:b/>
        </w:rPr>
        <w:t>Sections:</w:t>
      </w:r>
      <w:r>
        <w:t xml:space="preserve"> 12.1 What a database actually is · 12.2 Meet Riverstone Supplies · 12.3 Setting up your SQL laboratory · 12.4 Your first query: SELECT and FROM · 12.5 ORDER BY and LIMIT: sorting, top-N, and unique values · 12.6 WHERE: keeping only the rows you want · 12.7 NULL: the value that isn't there · 12.8 Transforming values: CASE, dates, and text · 12.9 Summarizing: aggregate functions, GROUP BY, and HAVING · 12.10 JOIN: combining tables · 12.11 How the database reads your query · 12.12 Queries inside queries: subqueries and set operations · 12.13 Building and changing a database: CREATE, INSERT, UPDATE, DELETE, ALTER, and DROP · 12.14 Writing SQL that humans can read · 12.15 Putting it all together: Tuesday morning with the sales head · 12.16 The same SQL in MySQL</w:t>
      </w:r>
    </w:p>
    <w:p>
      <w:r>
        <w:rPr>
          <w:b/>
        </w:rPr>
        <w:t xml:space="preserve">In </w:t>
      </w:r>
      <w:r>
        <w:rPr>
          <w:rFonts w:ascii="Consolas" w:hAnsi="Consolas" w:eastAsia="Consolas"/>
          <w:color w:val="8B2020"/>
          <w:sz w:val="17"/>
        </w:rPr>
        <w:t>companion/ch12/</w:t>
      </w:r>
      <w:r>
        <w:t xml:space="preserve"> — </w:t>
      </w:r>
      <w:r>
        <w:rPr>
          <w:i/>
        </w:rPr>
        <w:t>SQL:</w:t>
      </w:r>
      <w:r>
        <w:t xml:space="preserve"> </w:t>
      </w:r>
      <w:r>
        <w:rPr>
          <w:rFonts w:ascii="Consolas" w:hAnsi="Consolas" w:eastAsia="Consolas"/>
          <w:color w:val="8B2020"/>
          <w:sz w:val="17"/>
        </w:rPr>
        <w:t>ch12_queries_mysql.sql</w:t>
      </w:r>
      <w:r>
        <w:t xml:space="preserve">, </w:t>
      </w:r>
      <w:r>
        <w:rPr>
          <w:rFonts w:ascii="Consolas" w:hAnsi="Consolas" w:eastAsia="Consolas"/>
          <w:color w:val="8B2020"/>
          <w:sz w:val="17"/>
        </w:rPr>
        <w:t>ch12_queries_postgresql.sql</w:t>
      </w:r>
    </w:p>
    <w:p>
      <w:pPr>
        <w:pStyle w:val="Heading3"/>
      </w:pPr>
      <w:r>
        <w:t>Chapter 13. SQL for Real Analysis</w:t>
      </w:r>
    </w:p>
    <w:p>
      <w:r>
        <w:rPr>
          <w:b/>
        </w:rPr>
        <w:t>You will learn to:</w:t>
      </w:r>
      <w:r>
        <w:t xml:space="preserve"> break a hard question into named steps with common table expressions (CTEs) · save a business definition once as a view · use window functions to calculate shares, rankings, previous values, running totals, and moving averages without losing any rows · apply a library of patterns analysts use every week: top-N per group, deduplication, month-over-month growth, filling missing months, Pareto (ABC) analysis, funnels, cohort retention, streaks, pivots, and data-quality checks.</w:t>
      </w:r>
    </w:p>
    <w:p>
      <w:r>
        <w:rPr>
          <w:b/>
        </w:rPr>
        <w:t>Before you start:</w:t>
      </w:r>
      <w:r>
        <w:t xml:space="preserve"> Chapter 12. You should be comfortable with joins, GROUP BY, subqueries, and the fan-out trap.</w:t>
      </w:r>
    </w:p>
    <w:p>
      <w:r>
        <w:rPr>
          <w:b/>
        </w:rPr>
        <w:t>Time needed:</w:t>
      </w:r>
      <w:r>
        <w:t xml:space="preserve"> 15–20 hours of reading and practice, spread over three weeks. Week 1: sections 13.1 to 13.5. Week 2: sections 13.6 and 13.7. Week 3: sections 13.8 and 13.9, and the project.</w:t>
      </w:r>
    </w:p>
    <w:p>
      <w:r>
        <w:rPr>
          <w:b/>
        </w:rPr>
        <w:t>Sections:</w:t>
      </w:r>
      <w:r>
        <w:t xml:space="preserve"> 13.1 Two practice databases · 13.2 Common table expressions: queries in named steps · 13.3 Window functions: calculations that keep every row · 13.4 Ranking: ROW_NUMBER, RANK, and DENSE_RANK · 13.5 LAG and LEAD: comparing a row with its neighbors · 13.6 Time windows: growth, targets, and moving averages · 13.7 Patterns for ranking, shares, and clean-up · 13.8 Patterns over time, and a final check · 13.9 Running this chapter in MySQL</w:t>
      </w:r>
    </w:p>
    <w:p>
      <w:r>
        <w:rPr>
          <w:b/>
        </w:rPr>
        <w:t xml:space="preserve">In </w:t>
      </w:r>
      <w:r>
        <w:rPr>
          <w:rFonts w:ascii="Consolas" w:hAnsi="Consolas" w:eastAsia="Consolas"/>
          <w:color w:val="8B2020"/>
          <w:sz w:val="17"/>
        </w:rPr>
        <w:t>companion/ch13/</w:t>
      </w:r>
      <w:r>
        <w:t xml:space="preserve"> — </w:t>
      </w:r>
      <w:r>
        <w:rPr>
          <w:i/>
        </w:rPr>
        <w:t>SQL:</w:t>
      </w:r>
      <w:r>
        <w:t xml:space="preserve"> </w:t>
      </w:r>
      <w:r>
        <w:rPr>
          <w:rFonts w:ascii="Consolas" w:hAnsi="Consolas" w:eastAsia="Consolas"/>
          <w:color w:val="8B2020"/>
          <w:sz w:val="17"/>
        </w:rPr>
        <w:t>calendar_tables_mysql.sql</w:t>
      </w:r>
      <w:r>
        <w:t xml:space="preserve">, </w:t>
      </w:r>
      <w:r>
        <w:rPr>
          <w:rFonts w:ascii="Consolas" w:hAnsi="Consolas" w:eastAsia="Consolas"/>
          <w:color w:val="8B2020"/>
          <w:sz w:val="17"/>
        </w:rPr>
        <w:t>calendar_tables_postgresql.sql</w:t>
      </w:r>
      <w:r>
        <w:t xml:space="preserve">, </w:t>
      </w:r>
      <w:r>
        <w:rPr>
          <w:rFonts w:ascii="Consolas" w:hAnsi="Consolas" w:eastAsia="Consolas"/>
          <w:color w:val="8B2020"/>
          <w:sz w:val="17"/>
        </w:rPr>
        <w:t>ch13_queries_mysql.sql</w:t>
      </w:r>
      <w:r>
        <w:t xml:space="preserve">, </w:t>
      </w:r>
      <w:r>
        <w:rPr>
          <w:rFonts w:ascii="Consolas" w:hAnsi="Consolas" w:eastAsia="Consolas"/>
          <w:color w:val="8B2020"/>
          <w:sz w:val="17"/>
        </w:rPr>
        <w:t>ch13_queries_postgresql.sql</w:t>
      </w:r>
      <w:r>
        <w:t xml:space="preserve"> · </w:t>
      </w:r>
      <w:r>
        <w:rPr>
          <w:i/>
        </w:rPr>
        <w:t>Python script:</w:t>
      </w:r>
      <w:r>
        <w:t xml:space="preserve"> </w:t>
      </w:r>
      <w:r>
        <w:rPr>
          <w:rFonts w:ascii="Consolas" w:hAnsi="Consolas" w:eastAsia="Consolas"/>
          <w:color w:val="8B2020"/>
          <w:sz w:val="17"/>
        </w:rPr>
        <w:t>make_calendar_tables.py</w:t>
      </w:r>
      <w:r>
        <w:t xml:space="preserve">, </w:t>
      </w:r>
      <w:r>
        <w:rPr>
          <w:rFonts w:ascii="Consolas" w:hAnsi="Consolas" w:eastAsia="Consolas"/>
          <w:color w:val="8B2020"/>
          <w:sz w:val="17"/>
        </w:rPr>
        <w:t>make_mysql_queries.py</w:t>
      </w:r>
    </w:p>
    <w:p>
      <w:pPr>
        <w:pStyle w:val="Heading3"/>
      </w:pPr>
      <w:r>
        <w:t>Chapter 14. Data Cleaning &amp; Preparation</w:t>
      </w:r>
    </w:p>
    <w:p>
      <w:r>
        <w:rPr>
          <w:b/>
        </w:rPr>
        <w:t>You will learn to:</w:t>
      </w:r>
      <w:r>
        <w:t xml:space="preserve"> follow a repeatable cleaning workflow (load, profile, fix, validate, reconcile, document) · profile an unfamiliar dataset in minutes with counts, patterns, and ranges · decide what to do with missing values: standardize, repair, quarantine, or keep and label · find exact and fuzzy duplicates without merging the wrong records · standardize categories and typos with mapping tables · judge whether an outlier is an error or reality · parse mixed date formats, reject impossible dates, convert time zones, and fix units and currency text · repair join keys and measure match rates before joining messy sources · write validation rules that must return zero · reconcile a cleaned table to its source to the rupee · keep a cleaning log that someone else can audit · do all of it in SQL (PostgreSQL and MySQL), and in Excel and Power Query.</w:t>
      </w:r>
    </w:p>
    <w:p>
      <w:r>
        <w:rPr>
          <w:b/>
        </w:rPr>
        <w:t>Before you start:</w:t>
      </w:r>
      <w:r>
        <w:t xml:space="preserve"> Chapter 1 (section 1.10, data quality), Chapter 10 (importing CSV files, text and date functions), Chapter 11 (Power Query), and Chapters 12–13 (SQL, CTEs, window functions).</w:t>
      </w:r>
    </w:p>
    <w:p>
      <w:r>
        <w:rPr>
          <w:b/>
        </w:rPr>
        <w:t>Time needed:</w:t>
      </w:r>
      <w:r>
        <w:t xml:space="preserve"> 20–25 hours of reading and practice, spread over three weeks. A plan that works: week 1, sections 14.1–14.4; week 2, sections 14.5–14.9; week 3, sections 14.10–14.13, the project, and the timed challenge. If time is short, leave Exercises 22 and 23 for later.</w:t>
      </w:r>
    </w:p>
    <w:p>
      <w:r>
        <w:rPr>
          <w:b/>
        </w:rPr>
        <w:t>Sections:</w:t>
      </w:r>
      <w:r>
        <w:t xml:space="preserve"> 14.1 A cleaning workflow you can repeat · 14.2 Profiling a new dataset · 14.3 Missing values · 14.4 Duplicates, exact and fuzzy · 14.5 Inconsistent categories and typos · 14.6 Outliers: error or reality? · 14.7 Dates, time zones, units, and currency · 14.8 Joining messy sources · 14.9 The whole pipeline in SQL · 14.10 Validation rules: checks that must return zero · 14.11 Reconciling and documenting every decision · 14.12 The whole pipeline in Excel and Power Query · 14.13 Running this chapter in MySQL</w:t>
      </w:r>
    </w:p>
    <w:p>
      <w:r>
        <w:rPr>
          <w:b/>
        </w:rPr>
        <w:t xml:space="preserve">In </w:t>
      </w:r>
      <w:r>
        <w:rPr>
          <w:rFonts w:ascii="Consolas" w:hAnsi="Consolas" w:eastAsia="Consolas"/>
          <w:color w:val="8B2020"/>
          <w:sz w:val="17"/>
        </w:rPr>
        <w:t>companion/ch14/</w:t>
      </w:r>
      <w:r>
        <w:t xml:space="preserve"> — </w:t>
      </w:r>
      <w:r>
        <w:rPr>
          <w:i/>
        </w:rPr>
        <w:t>SQL:</w:t>
      </w:r>
      <w:r>
        <w:t xml:space="preserve"> </w:t>
      </w:r>
      <w:r>
        <w:rPr>
          <w:rFonts w:ascii="Consolas" w:hAnsi="Consolas" w:eastAsia="Consolas"/>
          <w:color w:val="8B2020"/>
          <w:sz w:val="17"/>
        </w:rPr>
        <w:t>ch14_queries_mysql.sql</w:t>
      </w:r>
      <w:r>
        <w:t xml:space="preserve">, </w:t>
      </w:r>
      <w:r>
        <w:rPr>
          <w:rFonts w:ascii="Consolas" w:hAnsi="Consolas" w:eastAsia="Consolas"/>
          <w:color w:val="8B2020"/>
          <w:sz w:val="17"/>
        </w:rPr>
        <w:t>ch14_queries_postgresql.sql</w:t>
      </w:r>
      <w:r>
        <w:t xml:space="preserve">, </w:t>
      </w:r>
      <w:r>
        <w:rPr>
          <w:rFonts w:ascii="Consolas" w:hAnsi="Consolas" w:eastAsia="Consolas"/>
          <w:color w:val="8B2020"/>
          <w:sz w:val="17"/>
        </w:rPr>
        <w:t>ch14_clean_mysql.sql</w:t>
      </w:r>
      <w:r>
        <w:t xml:space="preserve">, </w:t>
      </w:r>
      <w:r>
        <w:rPr>
          <w:rFonts w:ascii="Consolas" w:hAnsi="Consolas" w:eastAsia="Consolas"/>
          <w:color w:val="8B2020"/>
          <w:sz w:val="17"/>
        </w:rPr>
        <w:t>ch14_clean_postgresql.sql</w:t>
      </w:r>
      <w:r>
        <w:t xml:space="preserve">, and 7 more · </w:t>
      </w:r>
      <w:r>
        <w:rPr>
          <w:i/>
        </w:rPr>
        <w:t>Python script:</w:t>
      </w:r>
      <w:r>
        <w:t xml:space="preserve"> </w:t>
      </w:r>
      <w:r>
        <w:rPr>
          <w:rFonts w:ascii="Consolas" w:hAnsi="Consolas" w:eastAsia="Consolas"/>
          <w:color w:val="8B2020"/>
          <w:sz w:val="17"/>
        </w:rPr>
        <w:t>build_ch14_files.py</w:t>
      </w:r>
      <w:r>
        <w:t xml:space="preserve">, </w:t>
      </w:r>
      <w:r>
        <w:rPr>
          <w:rFonts w:ascii="Consolas" w:hAnsi="Consolas" w:eastAsia="Consolas"/>
          <w:color w:val="8B2020"/>
          <w:sz w:val="17"/>
        </w:rPr>
        <w:t>build_ch14_q3_export.py</w:t>
      </w:r>
      <w:r>
        <w:t xml:space="preserve">, </w:t>
      </w:r>
      <w:r>
        <w:rPr>
          <w:rFonts w:ascii="Consolas" w:hAnsi="Consolas" w:eastAsia="Consolas"/>
          <w:color w:val="8B2020"/>
          <w:sz w:val="17"/>
        </w:rPr>
        <w:t>build_ch14_sql.py</w:t>
      </w:r>
      <w:r>
        <w:t xml:space="preserve">, </w:t>
      </w:r>
      <w:r>
        <w:rPr>
          <w:rFonts w:ascii="Consolas" w:hAnsi="Consolas" w:eastAsia="Consolas"/>
          <w:color w:val="8B2020"/>
          <w:sz w:val="17"/>
        </w:rPr>
        <w:t>clean_orders_pandas.py</w:t>
      </w:r>
      <w:r>
        <w:t xml:space="preserve"> · </w:t>
      </w:r>
      <w:r>
        <w:rPr>
          <w:i/>
        </w:rPr>
        <w:t>dataset (csv):</w:t>
      </w:r>
      <w:r>
        <w:t xml:space="preserve"> </w:t>
      </w:r>
      <w:r>
        <w:rPr>
          <w:rFonts w:ascii="Consolas" w:hAnsi="Consolas" w:eastAsia="Consolas"/>
          <w:color w:val="8B2020"/>
          <w:sz w:val="17"/>
        </w:rPr>
        <w:t>branch_map.csv</w:t>
      </w:r>
      <w:r>
        <w:t xml:space="preserve">, </w:t>
      </w:r>
      <w:r>
        <w:rPr>
          <w:rFonts w:ascii="Consolas" w:hAnsi="Consolas" w:eastAsia="Consolas"/>
          <w:color w:val="8B2020"/>
          <w:sz w:val="17"/>
        </w:rPr>
        <w:t>city_map.csv</w:t>
      </w:r>
      <w:r>
        <w:t xml:space="preserve">, </w:t>
      </w:r>
      <w:r>
        <w:rPr>
          <w:rFonts w:ascii="Consolas" w:hAnsi="Consolas" w:eastAsia="Consolas"/>
          <w:color w:val="8B2020"/>
          <w:sz w:val="17"/>
        </w:rPr>
        <w:t>clean_order_lines_pandas.csv</w:t>
      </w:r>
      <w:r>
        <w:t xml:space="preserve">, </w:t>
      </w:r>
      <w:r>
        <w:rPr>
          <w:rFonts w:ascii="Consolas" w:hAnsi="Consolas" w:eastAsia="Consolas"/>
          <w:color w:val="8B2020"/>
          <w:sz w:val="17"/>
        </w:rPr>
        <w:t>clean_truth_orders_q3_2025.csv</w:t>
      </w:r>
      <w:r>
        <w:t>, and 6 more</w:t>
      </w:r>
    </w:p>
    <w:p>
      <w:pPr>
        <w:pStyle w:val="Heading3"/>
      </w:pPr>
      <w:r>
        <w:t>Chapter 15. Data Visualization Principles</w:t>
      </w:r>
    </w:p>
    <w:p>
      <w:r>
        <w:rPr>
          <w:b/>
        </w:rPr>
        <w:t>You will learn to:</w:t>
      </w:r>
      <w:r>
        <w:t xml:space="preserve"> explain how people read charts, and why position and length beat angle, area, and color · start from the question and pick the chart that answers it · build clear bar, line, histogram, box, scatter, stacked, waterfall, heatmap, and map charts, and know when each fails · use color with meaning: one highlight, sequential and diverging palettes, color-blind-safe choices · write titles that state the finding and annotations that explain it · remove clutter without removing information · recognize misleading charts (truncated axes, dual axes, 3D, cherry-picked ranges) and avoid making them · show missing and uncertain data openly · make charts accessible · build the charts in Excel and Google Sheets · redesign a poor management pack.</w:t>
      </w:r>
    </w:p>
    <w:p>
      <w:r>
        <w:rPr>
          <w:b/>
        </w:rPr>
        <w:t>Before you start:</w:t>
      </w:r>
      <w:r>
        <w:t xml:space="preserve"> Chapter 1 (levels of measurement), Chapter 4 (averages (mean vs median), percentages, and the chart checks in section 4.7), Chapter 10 and 11 (spreadsheets and pivot tables), and Chapter 13 (SQL aggregation). Chapter 14 helps: charts of dirty data are wrong however well they're drawn.</w:t>
      </w:r>
    </w:p>
    <w:p>
      <w:r>
        <w:rPr>
          <w:b/>
        </w:rPr>
        <w:t>Time needed:</w:t>
      </w:r>
      <w:r>
        <w:t xml:space="preserve"> 12–15 hours of reading and practice, spread over two weeks.</w:t>
      </w:r>
    </w:p>
    <w:p>
      <w:r>
        <w:rPr>
          <w:b/>
        </w:rPr>
        <w:t>Sections:</w:t>
      </w:r>
      <w:r>
        <w:t xml:space="preserve"> 15.1 How people read charts · 15.2 Start from the question · 15.3 Bar and column charts · 15.4 Line charts · 15.5 Distributions: histograms and box plots · 15.6 Relationships: scatter plots · 15.7 Parts of a whole: stacked bars, pies, and waterfalls · 15.8 Heatmaps and tables · 15.9 Maps · 15.10 Color with meaning · 15.11 Titles, labels, annotations, and clutter · 15.12 Misleading charts, and how not to make them · 15.13 Missing data, uncertainty, and accessibility · 15.14 Building charts in Excel and Google Sheets · 15.15 Running this chapter's SQL in MySQL</w:t>
      </w:r>
    </w:p>
    <w:p>
      <w:r>
        <w:rPr>
          <w:b/>
        </w:rPr>
        <w:t xml:space="preserve">In </w:t>
      </w:r>
      <w:r>
        <w:rPr>
          <w:rFonts w:ascii="Consolas" w:hAnsi="Consolas" w:eastAsia="Consolas"/>
          <w:color w:val="8B2020"/>
          <w:sz w:val="17"/>
        </w:rPr>
        <w:t>companion/ch15/</w:t>
      </w:r>
      <w:r>
        <w:t xml:space="preserve"> — </w:t>
      </w:r>
      <w:r>
        <w:rPr>
          <w:i/>
        </w:rPr>
        <w:t>SQL:</w:t>
      </w:r>
      <w:r>
        <w:t xml:space="preserve"> </w:t>
      </w:r>
      <w:r>
        <w:rPr>
          <w:rFonts w:ascii="Consolas" w:hAnsi="Consolas" w:eastAsia="Consolas"/>
          <w:color w:val="8B2020"/>
          <w:sz w:val="17"/>
        </w:rPr>
        <w:t>ch15_queries_mysql.sql</w:t>
      </w:r>
      <w:r>
        <w:t xml:space="preserve">, </w:t>
      </w:r>
      <w:r>
        <w:rPr>
          <w:rFonts w:ascii="Consolas" w:hAnsi="Consolas" w:eastAsia="Consolas"/>
          <w:color w:val="8B2020"/>
          <w:sz w:val="17"/>
        </w:rPr>
        <w:t>ch15_queries_postgresql.sql</w:t>
      </w:r>
      <w:r>
        <w:t xml:space="preserve"> · </w:t>
      </w:r>
      <w:r>
        <w:rPr>
          <w:i/>
        </w:rPr>
        <w:t>Python script:</w:t>
      </w:r>
      <w:r>
        <w:t xml:space="preserve"> </w:t>
      </w:r>
      <w:r>
        <w:rPr>
          <w:rFonts w:ascii="Consolas" w:hAnsi="Consolas" w:eastAsia="Consolas"/>
          <w:color w:val="8B2020"/>
          <w:sz w:val="17"/>
        </w:rPr>
        <w:t>build_ch15_data.py</w:t>
      </w:r>
      <w:r>
        <w:t xml:space="preserve"> · </w:t>
      </w:r>
      <w:r>
        <w:rPr>
          <w:i/>
        </w:rPr>
        <w:t>Excel workbook:</w:t>
      </w:r>
      <w:r>
        <w:t xml:space="preserve"> </w:t>
      </w:r>
      <w:r>
        <w:rPr>
          <w:rFonts w:ascii="Consolas" w:hAnsi="Consolas" w:eastAsia="Consolas"/>
          <w:color w:val="8B2020"/>
          <w:sz w:val="17"/>
        </w:rPr>
        <w:t>ch15_chart_data.xlsx</w:t>
      </w:r>
      <w:r>
        <w:t xml:space="preserve"> · </w:t>
      </w:r>
      <w:r>
        <w:rPr>
          <w:i/>
        </w:rPr>
        <w:t>dataset (csv):</w:t>
      </w:r>
      <w:r>
        <w:t xml:space="preserve"> </w:t>
      </w:r>
      <w:r>
        <w:rPr>
          <w:rFonts w:ascii="Consolas" w:hAnsi="Consolas" w:eastAsia="Consolas"/>
          <w:color w:val="8B2020"/>
          <w:sz w:val="17"/>
        </w:rPr>
        <w:t>anscombe.csv</w:t>
      </w:r>
      <w:r>
        <w:t xml:space="preserve">, </w:t>
      </w:r>
      <w:r>
        <w:rPr>
          <w:rFonts w:ascii="Consolas" w:hAnsi="Consolas" w:eastAsia="Consolas"/>
          <w:color w:val="8B2020"/>
          <w:sz w:val="17"/>
        </w:rPr>
        <w:t>bridge_2024_2025.csv</w:t>
      </w:r>
      <w:r>
        <w:t xml:space="preserve">, </w:t>
      </w:r>
      <w:r>
        <w:rPr>
          <w:rFonts w:ascii="Consolas" w:hAnsi="Consolas" w:eastAsia="Consolas"/>
          <w:color w:val="8B2020"/>
          <w:sz w:val="17"/>
        </w:rPr>
        <w:t>category_month_2025.csv</w:t>
      </w:r>
      <w:r>
        <w:t xml:space="preserve">, </w:t>
      </w:r>
      <w:r>
        <w:rPr>
          <w:rFonts w:ascii="Consolas" w:hAnsi="Consolas" w:eastAsia="Consolas"/>
          <w:color w:val="8B2020"/>
          <w:sz w:val="17"/>
        </w:rPr>
        <w:t>city_2025.csv</w:t>
      </w:r>
      <w:r>
        <w:t>, and 10 more</w:t>
      </w:r>
    </w:p>
    <w:p>
      <w:pPr>
        <w:pStyle w:val="Heading3"/>
      </w:pPr>
      <w:r>
        <w:t>Chapter 16. Business Intelligence with Power BI</w:t>
      </w:r>
    </w:p>
    <w:p>
      <w:r>
        <w:rPr>
          <w:b/>
        </w:rPr>
        <w:t>You will learn to:</w:t>
      </w:r>
      <w:r>
        <w:t xml:space="preserve"> install Power BI Desktop and build a first report · explain what a BI tool does that a spreadsheet can't, and which Power BI licence buys what · load Riverstone's full dataset with Power Query and choose between Import and DirectQuery · build a star schema with a proper date table · write DAX measures from zero, and know when a measure beats a calculated column · use CALCULATE to change filter context deliberately · build time intelligence (year to date, same period last year, year-over-year growth) that survives slicers · design a report page with Chapter 15's principles, using cards, slicers, tooltips, drill-through, and bookmarks · publish, schedule refresh, use a gateway, and share with an app · apply row-level security so each region sees only its own customers · keep a model fast and avoid the modelling mistakes that make numbers wrong · recognize the same ideas in Tableau and Looker Studio.</w:t>
      </w:r>
    </w:p>
    <w:p>
      <w:r>
        <w:rPr>
          <w:b/>
        </w:rPr>
        <w:t>Before you start:</w:t>
      </w:r>
      <w:r>
        <w:t xml:space="preserve"> Chapter 11 (Power Query, the Data Model, and DAX in Excel), Chapter 13 (SQL aggregation and the sales_lines view), Chapter 14 (cleaning: this chapter assumes clean data), and Chapter 15 (chart choice, color, titles: this chapter applies them rather than repeating them). You don't need any programming for this chapter. Python comes next, in Chapters 17 and 18.</w:t>
      </w:r>
    </w:p>
    <w:p>
      <w:r>
        <w:rPr>
          <w:b/>
        </w:rPr>
        <w:t>Time needed:</w:t>
      </w:r>
      <w:r>
        <w:t xml:space="preserve"> 22–26 hours, spread over three weeks.</w:t>
      </w:r>
    </w:p>
    <w:p>
      <w:r>
        <w:rPr>
          <w:b/>
        </w:rPr>
        <w:t>Sections:</w:t>
      </w:r>
      <w:r>
        <w:t xml:space="preserve"> 16.0 Install Power BI Desktop and make your first report · 16.1 What Power BI is, and what it costs · 16.2 Getting Riverstone's data in · 16.3 The model: a star schema and a date table · 16.4 DAX from zero · 16.5 </w:t>
      </w:r>
      <w:r>
        <w:rPr>
          <w:rFonts w:ascii="Consolas" w:hAnsi="Consolas" w:eastAsia="Consolas"/>
          <w:color w:val="8B2020"/>
          <w:sz w:val="17"/>
        </w:rPr>
        <w:t>CALCULATE</w:t>
      </w:r>
      <w:r>
        <w:t xml:space="preserve"> and filter context · 16.6 Time intelligence · 16.7 Designing the report page · 16.8 A worked example: Riverstone's monthly pack · 16.9 Publishing, refresh, and sharing · 16.10 Row-level security · 16.11 Performance and the mistakes that make numbers wrong · 16.12 The same ideas in other tools · 16.13 Where BI tools are heading</w:t>
      </w:r>
    </w:p>
    <w:p>
      <w:r>
        <w:rPr>
          <w:b/>
        </w:rPr>
        <w:t xml:space="preserve">In </w:t>
      </w:r>
      <w:r>
        <w:rPr>
          <w:rFonts w:ascii="Consolas" w:hAnsi="Consolas" w:eastAsia="Consolas"/>
          <w:color w:val="8B2020"/>
          <w:sz w:val="17"/>
        </w:rPr>
        <w:t>companion/ch16/</w:t>
      </w:r>
      <w:r>
        <w:t xml:space="preserve"> — </w:t>
      </w:r>
      <w:r>
        <w:rPr>
          <w:i/>
        </w:rPr>
        <w:t>SQL:</w:t>
      </w:r>
      <w:r>
        <w:t xml:space="preserve"> </w:t>
      </w:r>
      <w:r>
        <w:rPr>
          <w:rFonts w:ascii="Consolas" w:hAnsi="Consolas" w:eastAsia="Consolas"/>
          <w:color w:val="8B2020"/>
          <w:sz w:val="17"/>
        </w:rPr>
        <w:t>ch16_checks_mysql.sql</w:t>
      </w:r>
      <w:r>
        <w:t xml:space="preserve">, </w:t>
      </w:r>
      <w:r>
        <w:rPr>
          <w:rFonts w:ascii="Consolas" w:hAnsi="Consolas" w:eastAsia="Consolas"/>
          <w:color w:val="8B2020"/>
          <w:sz w:val="17"/>
        </w:rPr>
        <w:t>ch16_checks_postgresql.sql</w:t>
      </w:r>
      <w:r>
        <w:t xml:space="preserve">, </w:t>
      </w:r>
      <w:r>
        <w:rPr>
          <w:rFonts w:ascii="Consolas" w:hAnsi="Consolas" w:eastAsia="Consolas"/>
          <w:color w:val="8B2020"/>
          <w:sz w:val="17"/>
        </w:rPr>
        <w:t>ch16_queries_mysql.sql</w:t>
      </w:r>
      <w:r>
        <w:t xml:space="preserve">, </w:t>
      </w:r>
      <w:r>
        <w:rPr>
          <w:rFonts w:ascii="Consolas" w:hAnsi="Consolas" w:eastAsia="Consolas"/>
          <w:color w:val="8B2020"/>
          <w:sz w:val="17"/>
        </w:rPr>
        <w:t>ch16_queries_postgresql.sql</w:t>
      </w:r>
      <w:r>
        <w:t xml:space="preserve"> · </w:t>
      </w:r>
      <w:r>
        <w:rPr>
          <w:i/>
        </w:rPr>
        <w:t>dataset (csv):</w:t>
      </w:r>
      <w:r>
        <w:t xml:space="preserve"> </w:t>
      </w:r>
      <w:r>
        <w:rPr>
          <w:rFonts w:ascii="Consolas" w:hAnsi="Consolas" w:eastAsia="Consolas"/>
          <w:color w:val="8B2020"/>
          <w:sz w:val="17"/>
        </w:rPr>
        <w:t>city_region.csv</w:t>
      </w:r>
      <w:r>
        <w:t xml:space="preserve">, </w:t>
      </w:r>
      <w:r>
        <w:rPr>
          <w:rFonts w:ascii="Consolas" w:hAnsi="Consolas" w:eastAsia="Consolas"/>
          <w:color w:val="8B2020"/>
          <w:sz w:val="17"/>
        </w:rPr>
        <w:t>user_region.csv</w:t>
      </w:r>
    </w:p>
    <w:p>
      <w:pPr>
        <w:pStyle w:val="Heading3"/>
      </w:pPr>
      <w:r>
        <w:t>Chapter 17. Python from Zero</w:t>
      </w:r>
    </w:p>
    <w:p>
      <w:r>
        <w:rPr>
          <w:b/>
        </w:rPr>
        <w:t>You will learn to:</w:t>
      </w:r>
      <w:r>
        <w:t xml:space="preserve"> use a terminal for the handful of commands Python needs · install Python, VS Code, and Jupyter on Windows, macOS, or Linux, and run your first notebook · create a virtual environment and install packages into it · say what a program is and when Python beats a spreadsheet or SQL · work with variables, strings, numbers, and booleans · use lists, tuples, dictionaries, and sets, and know which to reach for · write conditions and loops, and read a comprehension · write functions with arguments, defaults, and return values · read and write CSV, JSON, and text files with pathlib and the standard library · read a traceback, handle errors on purpose, and debug · turn a notebook experiment into a script someone else can run · get unstuck without waiting for anyone.</w:t>
      </w:r>
    </w:p>
    <w:p>
      <w:r>
        <w:rPr>
          <w:b/>
        </w:rPr>
        <w:t>Before you start:</w:t>
      </w:r>
      <w:r>
        <w:t xml:space="preserve"> Chapters 1–16. Chapter 14 matters most (what cleaning involves), and this chapter keeps comparing Python with the spreadsheet formulas of Chapters 10–11 and the SQL of Chapters 12–13. No programming experience is assumed, and you don't need anything installed yet: section 17.0 installs everything, starting with the terminal.</w:t>
      </w:r>
    </w:p>
    <w:p>
      <w:r>
        <w:rPr>
          <w:b/>
        </w:rPr>
        <w:t>Time needed:</w:t>
      </w:r>
      <w:r>
        <w:t xml:space="preserve"> 28–32 hours over three to four weeks: about 2 hours to set up (section 17.0), then five sittings of five or six hours, each best split over two or three evenings. The "Stop here" notes mark the sittings. Programming is learned by typing, not by reading.</w:t>
      </w:r>
    </w:p>
    <w:p>
      <w:r>
        <w:rPr>
          <w:b/>
        </w:rPr>
        <w:t>Sections:</w:t>
      </w:r>
      <w:r>
        <w:t xml:space="preserve"> 17.0 Setting up Python, the terminal and Jupyter · 17.1 What a program is, and when to use one · 17.2 Your first Python · 17.3 Variables and types · 17.4 Lists and tuples · 17.5 Conditions: making decisions · 17.6 Loops · 17.7 Dictionaries and sets · 17.8 Functions · 17.9 Files and folders · 17.10 Errors, tracebacks, and debugging · 17.11 The standard library and packages · 17.12 From notebook to script · 17.13 Getting unstuck</w:t>
      </w:r>
    </w:p>
    <w:p>
      <w:r>
        <w:rPr>
          <w:b/>
        </w:rPr>
        <w:t xml:space="preserve">In </w:t>
      </w:r>
      <w:r>
        <w:rPr>
          <w:rFonts w:ascii="Consolas" w:hAnsi="Consolas" w:eastAsia="Consolas"/>
          <w:color w:val="8B2020"/>
          <w:sz w:val="17"/>
        </w:rPr>
        <w:t>companion/ch17/</w:t>
      </w:r>
      <w:r>
        <w:t xml:space="preserve"> — </w:t>
      </w:r>
      <w:r>
        <w:rPr>
          <w:i/>
        </w:rPr>
        <w:t>notebook:</w:t>
      </w:r>
      <w:r>
        <w:t xml:space="preserve"> </w:t>
      </w:r>
      <w:r>
        <w:rPr>
          <w:rFonts w:ascii="Consolas" w:hAnsi="Consolas" w:eastAsia="Consolas"/>
          <w:color w:val="8B2020"/>
          <w:sz w:val="17"/>
        </w:rPr>
        <w:t>ch17-notebook.ipynb</w:t>
      </w:r>
      <w:r>
        <w:t xml:space="preserve"> · </w:t>
      </w:r>
      <w:r>
        <w:rPr>
          <w:i/>
        </w:rPr>
        <w:t>Python script:</w:t>
      </w:r>
      <w:r>
        <w:t xml:space="preserve"> </w:t>
      </w:r>
      <w:r>
        <w:rPr>
          <w:rFonts w:ascii="Consolas" w:hAnsi="Consolas" w:eastAsia="Consolas"/>
          <w:color w:val="8B2020"/>
          <w:sz w:val="17"/>
        </w:rPr>
        <w:t>build_ch17_files.py</w:t>
      </w:r>
      <w:r>
        <w:t xml:space="preserve">, </w:t>
      </w:r>
      <w:r>
        <w:rPr>
          <w:rFonts w:ascii="Consolas" w:hAnsi="Consolas" w:eastAsia="Consolas"/>
          <w:color w:val="8B2020"/>
          <w:sz w:val="17"/>
        </w:rPr>
        <w:t>check_setup.py</w:t>
      </w:r>
      <w:r>
        <w:t xml:space="preserve">, </w:t>
      </w:r>
      <w:r>
        <w:rPr>
          <w:rFonts w:ascii="Consolas" w:hAnsi="Consolas" w:eastAsia="Consolas"/>
          <w:color w:val="8B2020"/>
          <w:sz w:val="17"/>
        </w:rPr>
        <w:t>summarize_exports.py</w:t>
      </w:r>
      <w:r>
        <w:t xml:space="preserve"> · </w:t>
      </w:r>
      <w:r>
        <w:rPr>
          <w:i/>
        </w:rPr>
        <w:t>dataset (csv):</w:t>
      </w:r>
      <w:r>
        <w:t xml:space="preserve"> </w:t>
      </w:r>
      <w:r>
        <w:rPr>
          <w:rFonts w:ascii="Consolas" w:hAnsi="Consolas" w:eastAsia="Consolas"/>
          <w:color w:val="8B2020"/>
          <w:sz w:val="17"/>
        </w:rPr>
        <w:t>broken_export.csv</w:t>
      </w:r>
      <w:r>
        <w:t xml:space="preserve">, </w:t>
      </w:r>
      <w:r>
        <w:rPr>
          <w:rFonts w:ascii="Consolas" w:hAnsi="Consolas" w:eastAsia="Consolas"/>
          <w:color w:val="8B2020"/>
          <w:sz w:val="17"/>
        </w:rPr>
        <w:t>month_summary.csv</w:t>
      </w:r>
      <w:r>
        <w:t xml:space="preserve">, </w:t>
      </w:r>
      <w:r>
        <w:rPr>
          <w:rFonts w:ascii="Consolas" w:hAnsi="Consolas" w:eastAsia="Consolas"/>
          <w:color w:val="8B2020"/>
          <w:sz w:val="17"/>
        </w:rPr>
        <w:t>riverstone_2025_01.csv</w:t>
      </w:r>
      <w:r>
        <w:t xml:space="preserve">, </w:t>
      </w:r>
      <w:r>
        <w:rPr>
          <w:rFonts w:ascii="Consolas" w:hAnsi="Consolas" w:eastAsia="Consolas"/>
          <w:color w:val="8B2020"/>
          <w:sz w:val="17"/>
        </w:rPr>
        <w:t>riverstone_2025_02.csv</w:t>
      </w:r>
      <w:r>
        <w:t>, and 11 more</w:t>
      </w:r>
    </w:p>
    <w:p>
      <w:pPr>
        <w:pStyle w:val="Heading3"/>
      </w:pPr>
      <w:r>
        <w:t>Chapter 18. Python for Analysts: pandas &amp; Automation</w:t>
      </w:r>
    </w:p>
    <w:p>
      <w:r>
        <w:rPr>
          <w:b/>
        </w:rPr>
        <w:t>You will learn to:</w:t>
      </w:r>
      <w:r>
        <w:t xml:space="preserve"> think in whole columns instead of loops, starting with NumPy arrays · load data from CSV, Excel, JSON, Parquet, a database, and an API · profile a DataFrame in five lines · select, filter, and create columns without falling into pandas' classic traps · aggregate with groupby, combine with merge, and reshape with pivot_table and melt · work with dates, resampling, and rolling windows · redo Chapter 14's cleaning in pandas and reconcile it to the rupee · draw Chapter 15's charts with matplotlib and seaborn through one reusable style function · write formatted, multi-sheet Excel files people are glad to receive · call an API, page through its results, and handle its status codes · turn the whole thing into one script with logging, checks, and a Markdown summary · know when to push work back to SQL and when to stop using pandas · organise a growing script into classes, data classes and composition, and judge honestly when a class is the wrong answer · use inheritance where several things really are a kind of one thing · give the work one entry point with an exit code, fire it from a .bat file and Task Scheduler, and prove the morning after that it ran.</w:t>
      </w:r>
    </w:p>
    <w:p>
      <w:r>
        <w:rPr>
          <w:b/>
        </w:rPr>
        <w:t>Before you start:</w:t>
      </w:r>
      <w:r>
        <w:t xml:space="preserve"> Chapter 17 (Python, the notebook, and the terminal from section 17.0), Chapters 12–13 (SQL and the sales_lines view), Chapter 14 (cleaning), Chapter 15 (chart choice and design), Chapter 16 (Power BI, whose measures pandas mirrors), and Chapters 10, 11, and 19 for the spreadsheet ideas pandas mirrors.</w:t>
      </w:r>
    </w:p>
    <w:p>
      <w:r>
        <w:rPr>
          <w:b/>
        </w:rPr>
        <w:t>Time needed:</w:t>
      </w:r>
      <w:r>
        <w:t xml:space="preserve"> 47–53 hours, spread over five weeks. Type every example. A plan that works: week 1, sections 18.1–18.5 (NumPy, reading, looking, filtering, new columns); week 2, sections 18.6–18.9 (grouping, joining, reshaping, dates); week 3, sections 18.10–18.12 (cleaning, charts, Excel); week 4, sections 18.13–18.16 (database, API, the whole script, performance); week 5, sections 18.17–18.18 (classes and scheduling), the project, and the timed challenge. Each week ends with a short checkpoint.</w:t>
      </w:r>
    </w:p>
    <w:p>
      <w:r>
        <w:rPr>
          <w:b/>
        </w:rPr>
        <w:t>Sections:</w:t>
      </w:r>
      <w:r>
        <w:t xml:space="preserve"> 18.1 DataFrames, Series, and vectorized thinking · 18.2 Reading data from anywhere · 18.3 Looking at a DataFrame · 18.4 Selecting and filtering · 18.5 Creating and changing columns · 18.6 </w:t>
      </w:r>
      <w:r>
        <w:rPr>
          <w:rFonts w:ascii="Consolas" w:hAnsi="Consolas" w:eastAsia="Consolas"/>
          <w:color w:val="8B2020"/>
          <w:sz w:val="17"/>
        </w:rPr>
        <w:t>groupby</w:t>
      </w:r>
      <w:r>
        <w:t xml:space="preserve">: split, apply, combine · 18.7 Combining tables: </w:t>
      </w:r>
      <w:r>
        <w:rPr>
          <w:rFonts w:ascii="Consolas" w:hAnsi="Consolas" w:eastAsia="Consolas"/>
          <w:color w:val="8B2020"/>
          <w:sz w:val="17"/>
        </w:rPr>
        <w:t>merge</w:t>
      </w:r>
      <w:r>
        <w:t xml:space="preserve"> and </w:t>
      </w:r>
      <w:r>
        <w:rPr>
          <w:rFonts w:ascii="Consolas" w:hAnsi="Consolas" w:eastAsia="Consolas"/>
          <w:color w:val="8B2020"/>
          <w:sz w:val="17"/>
        </w:rPr>
        <w:t>concat</w:t>
      </w:r>
      <w:r>
        <w:t xml:space="preserve"> · 18.8 Reshaping: </w:t>
      </w:r>
      <w:r>
        <w:rPr>
          <w:rFonts w:ascii="Consolas" w:hAnsi="Consolas" w:eastAsia="Consolas"/>
          <w:color w:val="8B2020"/>
          <w:sz w:val="17"/>
        </w:rPr>
        <w:t>pivot_table</w:t>
      </w:r>
      <w:r>
        <w:t xml:space="preserve">, </w:t>
      </w:r>
      <w:r>
        <w:rPr>
          <w:rFonts w:ascii="Consolas" w:hAnsi="Consolas" w:eastAsia="Consolas"/>
          <w:color w:val="8B2020"/>
          <w:sz w:val="17"/>
        </w:rPr>
        <w:t>melt</w:t>
      </w:r>
      <w:r>
        <w:t>, and tidy data · 18.9 Dates and time series · 18.10 Cleaning in pandas · 18.11 Charts with matplotlib and seaborn · 18.12 Writing Excel people are glad to receive · 18.13 Reading from a database · 18.14 Calling an API · 18.15 The whole thing as one script · 18.16 Performance, habits, and when to stop using pandas · 18.17 Organising the work: classes, data classes, and composition · 18.18 From script to a tool that runs itself</w:t>
      </w:r>
    </w:p>
    <w:p>
      <w:r>
        <w:rPr>
          <w:b/>
        </w:rPr>
        <w:t xml:space="preserve">In </w:t>
      </w:r>
      <w:r>
        <w:rPr>
          <w:rFonts w:ascii="Consolas" w:hAnsi="Consolas" w:eastAsia="Consolas"/>
          <w:color w:val="8B2020"/>
          <w:sz w:val="17"/>
        </w:rPr>
        <w:t>companion/ch18/</w:t>
      </w:r>
      <w:r>
        <w:t xml:space="preserve"> — </w:t>
      </w:r>
      <w:r>
        <w:rPr>
          <w:i/>
        </w:rPr>
        <w:t>notebook:</w:t>
      </w:r>
      <w:r>
        <w:t xml:space="preserve"> </w:t>
      </w:r>
      <w:r>
        <w:rPr>
          <w:rFonts w:ascii="Consolas" w:hAnsi="Consolas" w:eastAsia="Consolas"/>
          <w:color w:val="8B2020"/>
          <w:sz w:val="17"/>
        </w:rPr>
        <w:t>ch18-notebook.ipynb</w:t>
      </w:r>
      <w:r>
        <w:t xml:space="preserve"> · </w:t>
      </w:r>
      <w:r>
        <w:rPr>
          <w:i/>
        </w:rPr>
        <w:t>Python script:</w:t>
      </w:r>
      <w:r>
        <w:t xml:space="preserve"> </w:t>
      </w:r>
      <w:r>
        <w:rPr>
          <w:rFonts w:ascii="Consolas" w:hAnsi="Consolas" w:eastAsia="Consolas"/>
          <w:color w:val="8B2020"/>
          <w:sz w:val="17"/>
        </w:rPr>
        <w:t>api_demo.py</w:t>
      </w:r>
      <w:r>
        <w:t xml:space="preserve">, </w:t>
      </w:r>
      <w:r>
        <w:rPr>
          <w:rFonts w:ascii="Consolas" w:hAnsi="Consolas" w:eastAsia="Consolas"/>
          <w:color w:val="8B2020"/>
          <w:sz w:val="17"/>
        </w:rPr>
        <w:t>build_ch18_files.py</w:t>
      </w:r>
      <w:r>
        <w:t xml:space="preserve">, </w:t>
      </w:r>
      <w:r>
        <w:rPr>
          <w:rFonts w:ascii="Consolas" w:hAnsi="Consolas" w:eastAsia="Consolas"/>
          <w:color w:val="8B2020"/>
          <w:sz w:val="17"/>
        </w:rPr>
        <w:t>clean_orders_pandas.py</w:t>
      </w:r>
      <w:r>
        <w:t xml:space="preserve">, </w:t>
      </w:r>
      <w:r>
        <w:rPr>
          <w:rFonts w:ascii="Consolas" w:hAnsi="Consolas" w:eastAsia="Consolas"/>
          <w:color w:val="8B2020"/>
          <w:sz w:val="17"/>
        </w:rPr>
        <w:t>monthly_report.py</w:t>
      </w:r>
      <w:r>
        <w:t xml:space="preserve">, and 2 more · </w:t>
      </w:r>
      <w:r>
        <w:rPr>
          <w:i/>
        </w:rPr>
        <w:t>Excel workbook:</w:t>
      </w:r>
      <w:r>
        <w:t xml:space="preserve"> </w:t>
      </w:r>
      <w:r>
        <w:rPr>
          <w:rFonts w:ascii="Consolas" w:hAnsi="Consolas" w:eastAsia="Consolas"/>
          <w:color w:val="8B2020"/>
          <w:sz w:val="17"/>
        </w:rPr>
        <w:t>riverstone-2025-12.xlsx</w:t>
      </w:r>
      <w:r>
        <w:t xml:space="preserve">, </w:t>
      </w:r>
      <w:r>
        <w:rPr>
          <w:rFonts w:ascii="Consolas" w:hAnsi="Consolas" w:eastAsia="Consolas"/>
          <w:color w:val="8B2020"/>
          <w:sz w:val="17"/>
        </w:rPr>
        <w:t>riverstone_2025.xlsx</w:t>
      </w:r>
    </w:p>
    <w:p>
      <w:pPr>
        <w:pStyle w:val="Heading3"/>
      </w:pPr>
      <w:r>
        <w:t>Chapter 19. Spreadsheet Automation: Macros, VBA, Office Scripts &amp; Apps Script</w:t>
      </w:r>
    </w:p>
    <w:p>
      <w:r>
        <w:rPr>
          <w:b/>
        </w:rPr>
        <w:t>You will learn to:</w:t>
      </w:r>
      <w:r>
        <w:t xml:space="preserve"> decide when automating inside a spreadsheet is the right answer · record a macro, save a macro-enabled workbook, and handle macro security without turning it off · read recorded code and rewrite it properly · program from zero in VBA: variables, If, Select Case, loops, arrays, collections, Sub and Function · work with Excel's object model instead of clicking · build the everyday toolkit: last row, loop the sheets, consolidate a folder of files, clean, format, pivot, PDF · send an Outlook email with the report attached or in the body · write custom worksheet functions and a simple form · debug with breakpoints and the Immediate window, and handle errors on purpose · make a macro fast with arrays and screen updating · do the same work in Office Scripts (Excel on the web, TypeScript) and Google Apps Script (Sheets, JavaScript), including triggers, HTML email, and API calls · keep macros maintainable, and know when to move the job to Power Query, Python, or a pipeline.</w:t>
      </w:r>
    </w:p>
    <w:p>
      <w:r>
        <w:rPr>
          <w:b/>
        </w:rPr>
        <w:t>Before you start:</w:t>
      </w:r>
      <w:r>
        <w:t xml:space="preserve"> Chapters 10 and 11 (spreadsheets, formulas, lookups, pivot tables, Power Query). No programming experience is assumed: this is the first chapter in the book where you write code, and section 19.4 teaches the basics from zero in VBA.</w:t>
      </w:r>
    </w:p>
    <w:p>
      <w:r>
        <w:rPr>
          <w:b/>
        </w:rPr>
        <w:t>Time needed:</w:t>
      </w:r>
      <w:r>
        <w:t xml:space="preserve"> 25–30 hours, spread over three weeks: VBA (sections 19.1–19.10) 13–16 hours, Office Scripts and Apps Script (sections 19.11–19.14) 6–8 hours, and the project about 6 hours. Take sections 19.11–19.14 as a separate sitting.</w:t>
      </w:r>
    </w:p>
    <w:p>
      <w:r>
        <w:rPr>
          <w:b/>
        </w:rPr>
        <w:t>Sections:</w:t>
      </w:r>
      <w:r>
        <w:t xml:space="preserve"> 19.1 When automating inside a spreadsheet is the right answer · 19.2 Recording your first macro · 19.3 The VBA editor · 19.4 Programming from zero, in VBA · 19.5 Excel's object model · 19.6 The everyday toolkit · 19.7 Sending the report by Outlook · 19.8 Custom functions and a simple form · 19.9 Debugging and error handling · 19.10 Making macros fast · 19.11 Office Scripts: Excel on the web · 19.12 Google Sheets: macros and Apps Script · 19.13 Triggers, email, and APIs in Apps Script · 19.14 The same job in three languages · 19.15 Living with macros responsibly</w:t>
      </w:r>
    </w:p>
    <w:p>
      <w:r>
        <w:rPr>
          <w:b/>
        </w:rPr>
        <w:t xml:space="preserve">In </w:t>
      </w:r>
      <w:r>
        <w:rPr>
          <w:rFonts w:ascii="Consolas" w:hAnsi="Consolas" w:eastAsia="Consolas"/>
          <w:color w:val="8B2020"/>
          <w:sz w:val="17"/>
        </w:rPr>
        <w:t>companion/ch19/</w:t>
      </w:r>
      <w:r>
        <w:t xml:space="preserve"> — </w:t>
      </w:r>
      <w:r>
        <w:rPr>
          <w:i/>
        </w:rPr>
        <w:t>Python script:</w:t>
      </w:r>
      <w:r>
        <w:t xml:space="preserve"> </w:t>
      </w:r>
      <w:r>
        <w:rPr>
          <w:rFonts w:ascii="Consolas" w:hAnsi="Consolas" w:eastAsia="Consolas"/>
          <w:color w:val="8B2020"/>
          <w:sz w:val="17"/>
        </w:rPr>
        <w:t>build_ch19_files.py</w:t>
      </w:r>
      <w:r>
        <w:t xml:space="preserve"> · </w:t>
      </w:r>
      <w:r>
        <w:rPr>
          <w:i/>
        </w:rPr>
        <w:t>Excel workbook:</w:t>
      </w:r>
      <w:r>
        <w:t xml:space="preserve"> </w:t>
      </w:r>
      <w:r>
        <w:rPr>
          <w:rFonts w:ascii="Consolas" w:hAnsi="Consolas" w:eastAsia="Consolas"/>
          <w:color w:val="8B2020"/>
          <w:sz w:val="17"/>
        </w:rPr>
        <w:t>Riverstone_Bengaluru_2025-10.xlsx</w:t>
      </w:r>
      <w:r>
        <w:t xml:space="preserve">, </w:t>
      </w:r>
      <w:r>
        <w:rPr>
          <w:rFonts w:ascii="Consolas" w:hAnsi="Consolas" w:eastAsia="Consolas"/>
          <w:color w:val="8B2020"/>
          <w:sz w:val="17"/>
        </w:rPr>
        <w:t>Riverstone_Bengaluru_2025-11.xlsx</w:t>
      </w:r>
      <w:r>
        <w:t xml:space="preserve">, </w:t>
      </w:r>
      <w:r>
        <w:rPr>
          <w:rFonts w:ascii="Consolas" w:hAnsi="Consolas" w:eastAsia="Consolas"/>
          <w:color w:val="8B2020"/>
          <w:sz w:val="17"/>
        </w:rPr>
        <w:t>Riverstone_Bengaluru_2025-12.xlsx</w:t>
      </w:r>
      <w:r>
        <w:t xml:space="preserve">, </w:t>
      </w:r>
      <w:r>
        <w:rPr>
          <w:rFonts w:ascii="Consolas" w:hAnsi="Consolas" w:eastAsia="Consolas"/>
          <w:color w:val="8B2020"/>
          <w:sz w:val="17"/>
        </w:rPr>
        <w:t>Riverstone_Delhi_2025-10.xlsx</w:t>
      </w:r>
      <w:r>
        <w:t xml:space="preserve">, and 9 more · </w:t>
      </w:r>
      <w:r>
        <w:rPr>
          <w:i/>
        </w:rPr>
        <w:t>dataset (csv):</w:t>
      </w:r>
      <w:r>
        <w:t xml:space="preserve"> </w:t>
      </w:r>
      <w:r>
        <w:rPr>
          <w:rFonts w:ascii="Consolas" w:hAnsi="Consolas" w:eastAsia="Consolas"/>
          <w:color w:val="8B2020"/>
          <w:sz w:val="17"/>
        </w:rPr>
        <w:t>enquiries_sample.csv</w:t>
      </w:r>
    </w:p>
    <w:p>
      <w:pPr>
        <w:pStyle w:val="Heading3"/>
      </w:pPr>
      <w:r>
        <w:t>Chapter 20. Automating Reports &amp; Delivering Insights</w:t>
      </w:r>
    </w:p>
    <w:p>
      <w:r>
        <w:rPr>
          <w:b/>
        </w:rPr>
        <w:t>You will learn to:</w:t>
      </w:r>
      <w:r>
        <w:t xml:space="preserve"> place any report on the automation ladder and decide how far up it should go · map a report's flow and time its manual steps before automating anything · choose between VBA, Apps Script, Python, BI subscriptions, and low-code flows · produce the right output: formatted Excel, PDF, CSV, or the email body itself · build an HTML email with KPI tiles, a table, and a chart attached so that it shows in Outlook and Gmail · send mail safely from code with SMTP or a workspace API, with credentials in a .env file, and test it on a mail server on your own computer · schedule with Task Scheduler, cron, or a cloud scheduler, in the business's time zone · design exception reports and alerts that people don't learn to ignore · deliver to Teams, Slack, or WhatsApp · make an automation trustworthy: logging, checks, failure alerts, "no data today", retries, idempotency · manage recipients and confidentiality · document and hand over · measure what it saved.</w:t>
      </w:r>
    </w:p>
    <w:p>
      <w:r>
        <w:rPr>
          <w:b/>
        </w:rPr>
        <w:t>Before you start:</w:t>
      </w:r>
      <w:r>
        <w:t xml:space="preserve"> Chapter 19 (spreadsheet automation, and its box "HTML in ten minutes" in section 19.7), Chapter 13 (the SQL the report runs on), Chapter 14 (checks on data), Chapter 15 (chart design), Chapter 16 (BI subscriptions), Chapter 18 (pandas and scripts), and the terminal basics from Chapter 17, section 17.0. The scheduling section uses a few more terminal pieces, each explained where it appears; Chapters 26 and 34 teach the terminal properly.</w:t>
      </w:r>
    </w:p>
    <w:p>
      <w:r>
        <w:rPr>
          <w:b/>
        </w:rPr>
        <w:t>Time needed:</w:t>
      </w:r>
      <w:r>
        <w:t xml:space="preserve"> 20–25 hours, spread over two to three weeks. Allow two of those hours for setting up: the .env file, the local test mail server, and a scheduler.</w:t>
      </w:r>
    </w:p>
    <w:p>
      <w:r>
        <w:rPr>
          <w:b/>
        </w:rPr>
        <w:t>Sections:</w:t>
      </w:r>
      <w:r>
        <w:t xml:space="preserve"> 20.1 The automation ladder · 20.2 Map the flow before you automate · 20.3 Choosing the delivery tool · 20.4 Output formats: what to send · 20.5 The report as an email · 20.6 Sending mail from code, safely · 20.7 Scheduling · 20.8 Alerts and exception reports · 20.9 Delivering to chat · 20.10 Low-code automation · 20.11 Making an automation trustworthy · 20.12 Recipients and confidentiality · 20.13 Documenting and handing over · 20.14 Measuring what it saved</w:t>
      </w:r>
    </w:p>
    <w:p>
      <w:r>
        <w:rPr>
          <w:b/>
        </w:rPr>
        <w:t xml:space="preserve">In </w:t>
      </w:r>
      <w:r>
        <w:rPr>
          <w:rFonts w:ascii="Consolas" w:hAnsi="Consolas" w:eastAsia="Consolas"/>
          <w:color w:val="8B2020"/>
          <w:sz w:val="17"/>
        </w:rPr>
        <w:t>companion/ch20/</w:t>
      </w:r>
      <w:r>
        <w:t xml:space="preserve"> — </w:t>
      </w:r>
      <w:r>
        <w:rPr>
          <w:i/>
        </w:rPr>
        <w:t>notebook:</w:t>
      </w:r>
      <w:r>
        <w:t xml:space="preserve"> </w:t>
      </w:r>
      <w:r>
        <w:rPr>
          <w:rFonts w:ascii="Consolas" w:hAnsi="Consolas" w:eastAsia="Consolas"/>
          <w:color w:val="8B2020"/>
          <w:sz w:val="17"/>
        </w:rPr>
        <w:t>ch20-notebook.ipynb</w:t>
      </w:r>
      <w:r>
        <w:t xml:space="preserve"> · </w:t>
      </w:r>
      <w:r>
        <w:rPr>
          <w:i/>
        </w:rPr>
        <w:t>Python script:</w:t>
      </w:r>
      <w:r>
        <w:t xml:space="preserve"> </w:t>
      </w:r>
      <w:r>
        <w:rPr>
          <w:rFonts w:ascii="Consolas" w:hAnsi="Consolas" w:eastAsia="Consolas"/>
          <w:color w:val="8B2020"/>
          <w:sz w:val="17"/>
        </w:rPr>
        <w:t>daily_flash.py</w:t>
      </w:r>
    </w:p>
    <w:p>
      <w:pPr>
        <w:pStyle w:val="Heading3"/>
      </w:pPr>
      <w:r>
        <w:t>Chapter 21. Descriptive Statistics &amp; Probability</w:t>
      </w:r>
    </w:p>
    <w:p>
      <w:r>
        <w:rPr>
          <w:b/>
        </w:rPr>
        <w:t>You will learn to:</w:t>
      </w:r>
      <w:r>
        <w:t xml:space="preserve"> work out the mean, median, mode, variance, standard deviation, and quartiles by hand, in a spreadsheet, and in pandas · choose between mean, median, and mode, and say why they differ · measure spread with range, variance, standard deviation, and the interquartile range, and know which to quote · read percentiles and use them in service levels · describe the shape of data: skew, tails, and outliers · recognize the four distributions an analyst meets most (normal, binomial, Poisson, uniform) and what each implies · apply the rules of probability, including conditional probability and independence · use Bayes' rule on a real business question and explain the answer to a manager · understand sampling, sampling error, and the central limit theorem by simulating it · put all of it together to profile a dataset statistically.</w:t>
      </w:r>
    </w:p>
    <w:p>
      <w:r>
        <w:rPr>
          <w:b/>
        </w:rPr>
        <w:t>Before you start:</w:t>
      </w:r>
      <w:r>
        <w:t xml:space="preserve"> Chapter 4 (averages, percentages, and probability by counting), Chapter 15 (histograms, box plots, and quartiles by hand), and Chapters 17 and 18 (Python and pandas). No mathematics beyond Chapter 4 is assumed. Section 21.0 shows how to read the few symbols this chapter uses, and every formula is written once in symbols and then explained in words.</w:t>
      </w:r>
    </w:p>
    <w:p>
      <w:r>
        <w:rPr>
          <w:b/>
        </w:rPr>
        <w:t>Time needed:</w:t>
      </w:r>
      <w:r>
        <w:t xml:space="preserve"> 20–23 hours, spread over three weeks, in two halves: describing data (sections 21.0 to 21.4, about 9 hours) and probability and sampling (sections 21.5 to 21.9, about 12 hours). Each half ends with a short checkpoint.</w:t>
      </w:r>
    </w:p>
    <w:p>
      <w:r>
        <w:rPr>
          <w:b/>
        </w:rPr>
        <w:t>Sections:</w:t>
      </w:r>
      <w:r>
        <w:t xml:space="preserve"> 21.0 Seven deliveries, by hand · 21.1 The centre: mean, median, and mode · 21.2 Spread: range, variance, standard deviation, and IQR · 21.3 Percentiles and service levels · 21.4 Shape: skew, tails, and outliers · 21.5 Four distributions worth knowing · 21.6 Probability rules · 21.7 Bayes' rule · 21.8 Sampling and the central limit theorem · 21.9 Putting it together: profiling a measure</w:t>
      </w:r>
    </w:p>
    <w:p>
      <w:r>
        <w:rPr>
          <w:b/>
        </w:rPr>
        <w:t xml:space="preserve">In </w:t>
      </w:r>
      <w:r>
        <w:rPr>
          <w:rFonts w:ascii="Consolas" w:hAnsi="Consolas" w:eastAsia="Consolas"/>
          <w:color w:val="8B2020"/>
          <w:sz w:val="17"/>
        </w:rPr>
        <w:t>companion/ch21/</w:t>
      </w:r>
      <w:r>
        <w:t xml:space="preserve"> — </w:t>
      </w:r>
      <w:r>
        <w:rPr>
          <w:i/>
        </w:rPr>
        <w:t>notebook:</w:t>
      </w:r>
      <w:r>
        <w:t xml:space="preserve"> </w:t>
      </w:r>
      <w:r>
        <w:rPr>
          <w:rFonts w:ascii="Consolas" w:hAnsi="Consolas" w:eastAsia="Consolas"/>
          <w:color w:val="8B2020"/>
          <w:sz w:val="17"/>
        </w:rPr>
        <w:t>ch21-notebook.ipynb</w:t>
      </w:r>
      <w:r>
        <w:t xml:space="preserve"> · </w:t>
      </w:r>
      <w:r>
        <w:rPr>
          <w:i/>
        </w:rPr>
        <w:t>Python script:</w:t>
      </w:r>
      <w:r>
        <w:t xml:space="preserve"> </w:t>
      </w:r>
      <w:r>
        <w:rPr>
          <w:rFonts w:ascii="Consolas" w:hAnsi="Consolas" w:eastAsia="Consolas"/>
          <w:color w:val="8B2020"/>
          <w:sz w:val="17"/>
        </w:rPr>
        <w:t>build_ch21_files.py</w:t>
      </w:r>
      <w:r>
        <w:t xml:space="preserve"> · </w:t>
      </w:r>
      <w:r>
        <w:rPr>
          <w:i/>
        </w:rPr>
        <w:t>dataset (csv):</w:t>
      </w:r>
      <w:r>
        <w:t xml:space="preserve"> </w:t>
      </w:r>
      <w:r>
        <w:rPr>
          <w:rFonts w:ascii="Consolas" w:hAnsi="Consolas" w:eastAsia="Consolas"/>
          <w:color w:val="8B2020"/>
          <w:sz w:val="17"/>
        </w:rPr>
        <w:t>delivery_times_2025.csv</w:t>
      </w:r>
    </w:p>
    <w:p>
      <w:pPr>
        <w:pStyle w:val="Heading3"/>
      </w:pPr>
      <w:r>
        <w:t>Chapter 22. Statistics Without Fooling Yourself</w:t>
      </w:r>
    </w:p>
    <w:p>
      <w:r>
        <w:rPr>
          <w:b/>
        </w:rPr>
        <w:t>You will learn to:</w:t>
      </w:r>
      <w:r>
        <w:t xml:space="preserve"> turn sampling error into a confidence interval, for a mean and for a proportion, by hand, in a spreadsheet and in Python, and explain what it does and doesn't mean · state a hypothesis, run the right test, and read a p-value without overclaiming · design an A/B test: what to measure, how many people you need, when to stop · see why peeking at a running test manufactures winners · handle multiple comparisons and recognize p-hacking in your own work · separate correlation from causation, and spot confounders, Simpson's paradox, survivorship bias, and regression to the mean · weigh statistical significance against practical significance · write up a result plainly, including the ones that didn't work · fit and read a straight-line regression by hand, in a spreadsheet and in Python.</w:t>
      </w:r>
    </w:p>
    <w:p>
      <w:r>
        <w:rPr>
          <w:b/>
        </w:rPr>
        <w:t>Before you start:</w:t>
      </w:r>
      <w:r>
        <w:t xml:space="preserve"> Chapter 21 (distributions, sampling, standard error, Bayes), Chapter 18 (pandas and matplotlib), and Chapter 15 (scatter plots, trend lines, and showing uncertainty). Chapter 4's percentages and Chapter 14's data quality both matter: no test survives bad data.</w:t>
      </w:r>
    </w:p>
    <w:p>
      <w:r>
        <w:rPr>
          <w:b/>
        </w:rPr>
        <w:t>Time needed:</w:t>
      </w:r>
      <w:r>
        <w:t xml:space="preserve"> 20–23 hours, spread over two and a half weeks, in two parts. Part A, "Uncertainty and tests" (sections 22.1–22.4), takes about 11 hours and ends with a checkpoint. Part B, "Traps and relationships" (sections 22.5–22.10), takes about 10 hours; the regression section 22.10 alone is about 4 of them. Allow 2 more for the project.</w:t>
      </w:r>
    </w:p>
    <w:p>
      <w:r>
        <w:rPr>
          <w:b/>
        </w:rPr>
        <w:t>Sections:</w:t>
      </w:r>
      <w:r>
        <w:t xml:space="preserve"> 22.1 Confidence intervals · 22.2 Hypothesis tests and p-values · 22.3 Designing an A/B test · 22.4 Peeking, p-hacking, and multiple comparisons · 22.5 Correlation, causation, and confounders · 22.6 Simpson's paradox · 22.7 Survivorship, selection, and regression to the mean · 22.8 Statistical significance versus practical significance · 22.9 Writing up a result · 22.10 Fitting a line: regression basics</w:t>
      </w:r>
    </w:p>
    <w:p>
      <w:r>
        <w:rPr>
          <w:b/>
        </w:rPr>
        <w:t xml:space="preserve">In </w:t>
      </w:r>
      <w:r>
        <w:rPr>
          <w:rFonts w:ascii="Consolas" w:hAnsi="Consolas" w:eastAsia="Consolas"/>
          <w:color w:val="8B2020"/>
          <w:sz w:val="17"/>
        </w:rPr>
        <w:t>companion/ch22/</w:t>
      </w:r>
      <w:r>
        <w:t xml:space="preserve"> — </w:t>
      </w:r>
      <w:r>
        <w:rPr>
          <w:i/>
        </w:rPr>
        <w:t>notebook:</w:t>
      </w:r>
      <w:r>
        <w:t xml:space="preserve"> </w:t>
      </w:r>
      <w:r>
        <w:rPr>
          <w:rFonts w:ascii="Consolas" w:hAnsi="Consolas" w:eastAsia="Consolas"/>
          <w:color w:val="8B2020"/>
          <w:sz w:val="17"/>
        </w:rPr>
        <w:t>ch22-notebook.ipynb</w:t>
      </w:r>
      <w:r>
        <w:t xml:space="preserve"> · </w:t>
      </w:r>
      <w:r>
        <w:rPr>
          <w:i/>
        </w:rPr>
        <w:t>Python script:</w:t>
      </w:r>
      <w:r>
        <w:t xml:space="preserve"> </w:t>
      </w:r>
      <w:r>
        <w:rPr>
          <w:rFonts w:ascii="Consolas" w:hAnsi="Consolas" w:eastAsia="Consolas"/>
          <w:color w:val="8B2020"/>
          <w:sz w:val="17"/>
        </w:rPr>
        <w:t>build_ch22_files.py</w:t>
      </w:r>
      <w:r>
        <w:t xml:space="preserve">, </w:t>
      </w:r>
      <w:r>
        <w:rPr>
          <w:rFonts w:ascii="Consolas" w:hAnsi="Consolas" w:eastAsia="Consolas"/>
          <w:color w:val="8B2020"/>
          <w:sz w:val="17"/>
        </w:rPr>
        <w:t>build_ch22_workbook.py</w:t>
      </w:r>
      <w:r>
        <w:t xml:space="preserve"> · </w:t>
      </w:r>
      <w:r>
        <w:rPr>
          <w:i/>
        </w:rPr>
        <w:t>Excel workbook:</w:t>
      </w:r>
      <w:r>
        <w:t xml:space="preserve"> </w:t>
      </w:r>
      <w:r>
        <w:rPr>
          <w:rFonts w:ascii="Consolas" w:hAnsi="Consolas" w:eastAsia="Consolas"/>
          <w:color w:val="8B2020"/>
          <w:sz w:val="17"/>
        </w:rPr>
        <w:t>ch22_by_hand.xlsx</w:t>
      </w:r>
      <w:r>
        <w:t xml:space="preserve"> · </w:t>
      </w:r>
      <w:r>
        <w:rPr>
          <w:i/>
        </w:rPr>
        <w:t>dataset (csv):</w:t>
      </w:r>
      <w:r>
        <w:t xml:space="preserve"> </w:t>
      </w:r>
      <w:r>
        <w:rPr>
          <w:rFonts w:ascii="Consolas" w:hAnsi="Consolas" w:eastAsia="Consolas"/>
          <w:color w:val="8B2020"/>
          <w:sz w:val="17"/>
        </w:rPr>
        <w:t>ab_test_2026.csv</w:t>
      </w:r>
      <w:r>
        <w:t xml:space="preserve">, </w:t>
      </w:r>
      <w:r>
        <w:rPr>
          <w:rFonts w:ascii="Consolas" w:hAnsi="Consolas" w:eastAsia="Consolas"/>
          <w:color w:val="8B2020"/>
          <w:sz w:val="17"/>
        </w:rPr>
        <w:t>transporters_q4_2025.csv</w:t>
      </w:r>
    </w:p>
    <w:p>
      <w:pPr>
        <w:pStyle w:val="Heading3"/>
      </w:pPr>
      <w:r>
        <w:t>Chapter 23. Business Acumen, KPIs &amp; Metrics</w:t>
      </w:r>
    </w:p>
    <w:p>
      <w:r>
        <w:rPr>
          <w:b/>
        </w:rPr>
        <w:t>You will learn to:</w:t>
      </w:r>
      <w:r>
        <w:t xml:space="preserve"> trace how a business turns cash into stock into sales and back into cash · read a P&amp;L, a balance sheet, and a cash flow statement well enough to hold a conversation with Finance · explain why a profitable company can still run out of money · use the core metrics of sales, marketing, finance, operations, and customer teams, and compute each one correctly · build a KPI tree that decomposes revenue into numbers a team can actually act on · diagnose a revenue change with a disciplined walk down that tree instead of a guess · tell a good metric from a vanity metric, and see how targets corrupt measures · write a metric definition precise enough that two teams get the same number.</w:t>
      </w:r>
    </w:p>
    <w:p>
      <w:r>
        <w:rPr>
          <w:b/>
        </w:rPr>
        <w:t>Before you start:</w:t>
      </w:r>
      <w:r>
        <w:t xml:space="preserve"> Chapter 3 (bookings, billings, collections, receivables, and what makes a KPI), Chapter 4 (percentages and the arithmetic of business), Chapter 13 (removing duplicate leads, Pattern 3), Chapter 18 (pandas), Chapter 21 (distributions and averages), and Chapter 22 (whether a change is real). Nothing here assumes an accounting or finance background: section 23.2 starts with the words Finance will use.</w:t>
      </w:r>
    </w:p>
    <w:p>
      <w:r>
        <w:rPr>
          <w:b/>
        </w:rPr>
        <w:t>Time needed:</w:t>
      </w:r>
      <w:r>
        <w:t xml:space="preserve"> 17–20 hours, spread over two weeks, in two parts. Part A, "Money" (sections 23.1–23.4), takes about 8 hours and ends with a checkpoint. Part B, "Metrics that run a business" (sections 23.5–23.13), takes about 10 hours. Allow 2 more for the project.</w:t>
      </w:r>
    </w:p>
    <w:p>
      <w:r>
        <w:rPr>
          <w:b/>
        </w:rPr>
        <w:t>Sections:</w:t>
      </w:r>
      <w:r>
        <w:t xml:space="preserve"> 23.1 How a business makes money: the cash cycle · 23.2 The profit &amp; loss statement · 23.3 The balance sheet · 23.4 Cash flow: why profit isn't cash · 23.5 Sales metrics · 23.6 Marketing metrics · 23.7 Finance metrics · 23.8 Operations metrics · 23.9 Customer metrics · 23.10 KPI trees and the North Star · 23.11 Diagnosing a change · 23.12 Good metrics, vanity metrics, and gaming · 23.13 Defining a metric so two teams get the same number</w:t>
      </w:r>
    </w:p>
    <w:p>
      <w:r>
        <w:rPr>
          <w:b/>
        </w:rPr>
        <w:t xml:space="preserve">In </w:t>
      </w:r>
      <w:r>
        <w:rPr>
          <w:rFonts w:ascii="Consolas" w:hAnsi="Consolas" w:eastAsia="Consolas"/>
          <w:color w:val="8B2020"/>
          <w:sz w:val="17"/>
        </w:rPr>
        <w:t>companion/ch23/</w:t>
      </w:r>
      <w:r>
        <w:t xml:space="preserve"> — </w:t>
      </w:r>
      <w:r>
        <w:rPr>
          <w:i/>
        </w:rPr>
        <w:t>notebook:</w:t>
      </w:r>
      <w:r>
        <w:t xml:space="preserve"> </w:t>
      </w:r>
      <w:r>
        <w:rPr>
          <w:rFonts w:ascii="Consolas" w:hAnsi="Consolas" w:eastAsia="Consolas"/>
          <w:color w:val="8B2020"/>
          <w:sz w:val="17"/>
        </w:rPr>
        <w:t>ch23-notebook.ipynb</w:t>
      </w:r>
      <w:r>
        <w:t xml:space="preserve"> · </w:t>
      </w:r>
      <w:r>
        <w:rPr>
          <w:i/>
        </w:rPr>
        <w:t>Python script:</w:t>
      </w:r>
      <w:r>
        <w:t xml:space="preserve"> </w:t>
      </w:r>
      <w:r>
        <w:rPr>
          <w:rFonts w:ascii="Consolas" w:hAnsi="Consolas" w:eastAsia="Consolas"/>
          <w:color w:val="8B2020"/>
          <w:sz w:val="17"/>
        </w:rPr>
        <w:t>build_ch23_files.py</w:t>
      </w:r>
      <w:r>
        <w:t xml:space="preserve"> · </w:t>
      </w:r>
      <w:r>
        <w:rPr>
          <w:i/>
        </w:rPr>
        <w:t>dataset (csv):</w:t>
      </w:r>
      <w:r>
        <w:t xml:space="preserve"> </w:t>
      </w:r>
      <w:r>
        <w:rPr>
          <w:rFonts w:ascii="Consolas" w:hAnsi="Consolas" w:eastAsia="Consolas"/>
          <w:color w:val="8B2020"/>
          <w:sz w:val="17"/>
        </w:rPr>
        <w:t>marketing_2025.csv</w:t>
      </w:r>
      <w:r>
        <w:t xml:space="preserve">, </w:t>
      </w:r>
      <w:r>
        <w:rPr>
          <w:rFonts w:ascii="Consolas" w:hAnsi="Consolas" w:eastAsia="Consolas"/>
          <w:color w:val="8B2020"/>
          <w:sz w:val="17"/>
        </w:rPr>
        <w:t>monthly_revenue_2025.csv</w:t>
      </w:r>
      <w:r>
        <w:t xml:space="preserve">, </w:t>
      </w:r>
      <w:r>
        <w:rPr>
          <w:rFonts w:ascii="Consolas" w:hAnsi="Consolas" w:eastAsia="Consolas"/>
          <w:color w:val="8B2020"/>
          <w:sz w:val="17"/>
        </w:rPr>
        <w:t>working_capital_quarters_2025.csv</w:t>
      </w:r>
    </w:p>
    <w:p>
      <w:pPr>
        <w:pStyle w:val="Heading3"/>
      </w:pPr>
      <w:r>
        <w:t>Chapter 24. Requirements, Storytelling &amp; Stakeholders</w:t>
      </w:r>
    </w:p>
    <w:p>
      <w:r>
        <w:rPr>
          <w:b/>
        </w:rPr>
        <w:t>You will learn to:</w:t>
      </w:r>
      <w:r>
        <w:t xml:space="preserve"> turn a vague ask into a specific, answerable question · write down a business rule so precisely that two people applying it get the same answer · map stakeholders by power and interest, and adjust how much you involve each one · lead with the answer instead of the journey (bottom-line-up-front, the pyramid principle) · design a slide around one message instead of a table of everything you found · write a one-page analysis memo that survives being forwarded without you in the room · present to executives: structure, pacing, and handling the interruption · respond to "can you just change the number?" without becoming difficult or becoming compliant.</w:t>
      </w:r>
    </w:p>
    <w:p>
      <w:r>
        <w:rPr>
          <w:b/>
        </w:rPr>
        <w:t>Before you start:</w:t>
      </w:r>
      <w:r>
        <w:t xml:space="preserve"> nothing new and technical — this chapter is about communication. It builds on three earlier chapters: Chapter 5, sections 5.2 and 5.4 (turning a vague request into a precise question, and issue trees), Chapter 15's chart-design rules (they apply directly to the slides in section 24.5), and Chapter 23, section 23.11 (walking a revenue change down the KPI tree), whose method gives this chapter's worked example its numbers.</w:t>
      </w:r>
    </w:p>
    <w:p>
      <w:r>
        <w:rPr>
          <w:b/>
        </w:rPr>
        <w:t>Time needed:</w:t>
      </w:r>
      <w:r>
        <w:t xml:space="preserve"> 10–12 hours, spread over a week. The reading is short; the exercises ask you to write, which takes longer than it looks.</w:t>
      </w:r>
    </w:p>
    <w:p>
      <w:r>
        <w:rPr>
          <w:b/>
        </w:rPr>
        <w:t>Sections:</w:t>
      </w:r>
      <w:r>
        <w:t xml:space="preserve"> 24.1 Turning an ask into a question · 24.2 Documenting business rules · 24.3 Mapping your stakeholders · 24.4 Bottom line up front: the pyramid principle · 24.5 One message per slide · 24.6 Writing a one-page analysis memo · 24.7 Presenting to executives · 24.8 Handling pushback: "can you just change the number?" · 24.9 Bringing it together</w:t>
      </w:r>
    </w:p>
    <w:p>
      <w:r>
        <w:rPr>
          <w:b/>
        </w:rPr>
        <w:t xml:space="preserve">In </w:t>
      </w:r>
      <w:r>
        <w:rPr>
          <w:rFonts w:ascii="Consolas" w:hAnsi="Consolas" w:eastAsia="Consolas"/>
          <w:color w:val="8B2020"/>
          <w:sz w:val="17"/>
        </w:rPr>
        <w:t>companion/ch24/</w:t>
      </w:r>
      <w:r>
        <w:t xml:space="preserve"> — </w:t>
      </w:r>
      <w:r>
        <w:rPr>
          <w:i/>
        </w:rPr>
        <w:t>Python script:</w:t>
      </w:r>
      <w:r>
        <w:t xml:space="preserve"> </w:t>
      </w:r>
      <w:r>
        <w:rPr>
          <w:rFonts w:ascii="Consolas" w:hAnsi="Consolas" w:eastAsia="Consolas"/>
          <w:color w:val="8B2020"/>
          <w:sz w:val="17"/>
        </w:rPr>
        <w:t>build_ch24_files.py</w:t>
      </w:r>
    </w:p>
    <w:p>
      <w:pPr>
        <w:pStyle w:val="Heading3"/>
      </w:pPr>
      <w:r>
        <w:t>Chapter 25. The Business Analyst Track</w:t>
      </w:r>
    </w:p>
    <w:p>
      <w:r>
        <w:rPr>
          <w:b/>
        </w:rPr>
        <w:t>You will learn to:</w:t>
      </w:r>
      <w:r>
        <w:t xml:space="preserve"> say what a business analyst does on a data team, and how the work divides between the BA, the data analyst, the data scientist, and the data engineer · place that work inside each phase of the software development life cycle · turn a vague ask into a written, testable requirement · map a process as a flowchart, as a swimlane, and in BPMN, and document it as-is before proposing a to-be · tell business, functional, and non-functional requirements apart, including the non-functional ones specific to data: freshness, grain, completeness, and volume · write the requirement for each of the four things a data team is asked to build: a report or dashboard, a pipeline, a model, and a metric definition · choose between a BRD, an FRD, and an SRS, and know who reads each · write a use case, and a user story with acceptance criteria that work for data, including reconciliation and edge cases · run a gap analysis that ends in a requirement · explain what user acceptance testing is for a data product, and why "the system works" is not "the number is right" · work with an IT team or an outside vendor · find the automation opportunities in a process, rank them, and specify the one you pick.</w:t>
      </w:r>
    </w:p>
    <w:p>
      <w:r>
        <w:rPr>
          <w:b/>
        </w:rPr>
        <w:t>Before you start:</w:t>
      </w:r>
      <w:r>
        <w:t xml:space="preserve"> Chapter 3 (how a business runs on data, especially section 3.2's order journey and section 3.7's manual work) and Chapter 24 (turning an ask into a question, documenting business rules, and stakeholders). Chapter 23 (KPIs, and section 23.13 on defining a metric so two teams agree) helps, as does Chapter 16 (dashboards) and Chapter 20 (delivering reports).</w:t>
      </w:r>
    </w:p>
    <w:p>
      <w:r>
        <w:rPr>
          <w:b/>
        </w:rPr>
        <w:t>Time needed:</w:t>
      </w:r>
      <w:r>
        <w:t xml:space="preserve"> 6–8 hours, including the exercises and the project. Two sittings work well: sections 25.1 to 25.5, then section 25.6 to the end.</w:t>
      </w:r>
    </w:p>
    <w:p>
      <w:r>
        <w:rPr>
          <w:b/>
        </w:rPr>
        <w:t>Sections:</w:t>
      </w:r>
      <w:r>
        <w:t xml:space="preserve"> 25.1 The business analyst on a data team · 25.2 The software development life cycle, and where you sit in it · 25.3 From a vague ask to a written requirement · 25.4 Mapping the process before you change it · 25.5 Business, functional, and non-functional requirements · 25.6 The four things a data team is asked to build · 25.7 The documents: BRD, FRD, and SRS · 25.8 Use cases and user stories · 25.9 Gap analysis · 25.10 User acceptance testing, and why "it works" is not "the number is right" · 25.11 Working with IT and vendors, and why domain knowledge decides everything · 25.12 Finding, ranking, and specifying an automation</w:t>
      </w:r>
    </w:p>
    <w:p>
      <w:pPr>
        <w:pStyle w:val="Heading3"/>
      </w:pPr>
      <w:r>
        <w:t>Chapter 26. The Professional Toolkit: Git, Agile, Documentation &amp; AI Assistants</w:t>
      </w:r>
    </w:p>
    <w:p>
      <w:r>
        <w:rPr>
          <w:b/>
        </w:rPr>
        <w:t>You will learn to:</w:t>
      </w:r>
      <w:r>
        <w:t xml:space="preserve"> use the terminal with confidence: move around, make and copy files, read any command, chain commands, and set environment variables · explain what version control solves, and why "final_v3_REALLY_FINAL.xlsx" is a symptom · create a repository and record work in it with git add, git commit, and git log · read git status and git diff and say exactly what each line means · keep secrets and generated files out of a repository with .gitignore and a .env file · undo the four things that go wrong, and know which of the four you are in before you type anything · use a branch to try something without breaking what works, and resolve a conflict · push to GitHub, open a pull request, and review someone else's · add one automated check that runs on every push · write a README that lets a stranger run your work · keep a SQL pattern library and documentation that people can still find in six months · work inside Scrum and Kanban, and read a Jira board without being told · use an AI assistant at work: what to delegate, how to check what it gives you, and what must never be pasted into one.</w:t>
      </w:r>
    </w:p>
    <w:p>
      <w:r>
        <w:rPr>
          <w:b/>
        </w:rPr>
        <w:t>Before you start:</w:t>
      </w:r>
      <w:r>
        <w:t xml:space="preserve"> Chapter 17, section 17.0 (you have opened a terminal, moved around in it, and run Python from it). Chapters 12 and 13 (the SQL you will be versioning), Chapters 17 and 18 (the Python scripts), Chapter 20 (the automated report), and Chapter 25 (user stories and business rules, which sections 26.9 and 26.10 refer to). This chapter installs Git. Nothing here needs a paid account.</w:t>
      </w:r>
    </w:p>
    <w:p>
      <w:r>
        <w:rPr>
          <w:b/>
        </w:rPr>
        <w:t>Time needed:</w:t>
      </w:r>
      <w:r>
        <w:t xml:space="preserve"> 9–11 hours, including the exercises and the project, in three sittings: sections 26.0 to 26.6, the terminal and Git on your own computer (3–4 hours, typing along); sections 26.7 to 26.9, GitHub, the automated check, and the README (2–3 hours); sections 26.10 and 26.11 and the project (3–4 hours).</w:t>
      </w:r>
    </w:p>
    <w:p>
      <w:r>
        <w:rPr>
          <w:b/>
        </w:rPr>
        <w:t>Sections:</w:t>
      </w:r>
      <w:r>
        <w:t xml:space="preserve"> 26.0 The terminal in 20 minutes · 26.1 The three places a file lives · 26.2 Your first repository · 26.3 Reading the history, and reading a change · 26.4 What must never go into a repository · 26.5 Undoing things: which of the four are you in? · 26.6 Branches, and why they are not an advanced topic · 26.7 GitHub, pushing, and the pull request · 26.8 One automated check on every push · 26.9 A repository a stranger can run · 26.10 How the work is actually planned · 26.11 Working with an AI assistant</w:t>
      </w:r>
    </w:p>
    <w:p>
      <w:r>
        <w:rPr>
          <w:b/>
        </w:rPr>
        <w:t xml:space="preserve">In </w:t>
      </w:r>
      <w:r>
        <w:rPr>
          <w:rFonts w:ascii="Consolas" w:hAnsi="Consolas" w:eastAsia="Consolas"/>
          <w:color w:val="8B2020"/>
          <w:sz w:val="17"/>
        </w:rPr>
        <w:t>companion/ch26/</w:t>
      </w:r>
      <w:r>
        <w:t xml:space="preserve"> — </w:t>
      </w:r>
      <w:r>
        <w:rPr>
          <w:i/>
        </w:rPr>
        <w:t>SQL:</w:t>
      </w:r>
      <w:r>
        <w:t xml:space="preserve"> </w:t>
      </w:r>
      <w:r>
        <w:rPr>
          <w:rFonts w:ascii="Consolas" w:hAnsi="Consolas" w:eastAsia="Consolas"/>
          <w:color w:val="8B2020"/>
          <w:sz w:val="17"/>
        </w:rPr>
        <w:t>monthly_revenue.sql</w:t>
      </w:r>
      <w:r>
        <w:t xml:space="preserve">, </w:t>
      </w:r>
      <w:r>
        <w:rPr>
          <w:rFonts w:ascii="Consolas" w:hAnsi="Consolas" w:eastAsia="Consolas"/>
          <w:color w:val="8B2020"/>
          <w:sz w:val="17"/>
        </w:rPr>
        <w:t>1_limit_2025.sql</w:t>
      </w:r>
      <w:r>
        <w:t xml:space="preserve">, </w:t>
      </w:r>
      <w:r>
        <w:rPr>
          <w:rFonts w:ascii="Consolas" w:hAnsi="Consolas" w:eastAsia="Consolas"/>
          <w:color w:val="8B2020"/>
          <w:sz w:val="17"/>
        </w:rPr>
        <w:t>3_category_split.sql</w:t>
      </w:r>
      <w:r>
        <w:t xml:space="preserve">, </w:t>
      </w:r>
      <w:r>
        <w:rPr>
          <w:rFonts w:ascii="Consolas" w:hAnsi="Consolas" w:eastAsia="Consolas"/>
          <w:color w:val="8B2020"/>
          <w:sz w:val="17"/>
        </w:rPr>
        <w:t>4_branch_2026.sql</w:t>
      </w:r>
      <w:r>
        <w:t>, and 3 more</w:t>
      </w:r>
    </w:p>
    <w:p>
      <w:pPr>
        <w:pStyle w:val="Heading3"/>
      </w:pPr>
      <w:r>
        <w:t>Chapter 27. Capstone: Your Analyst Portfolio</w:t>
      </w:r>
    </w:p>
    <w:p>
      <w:r>
        <w:rPr>
          <w:b/>
        </w:rPr>
        <w:t>You will learn to:</w:t>
      </w:r>
      <w:r>
        <w:t xml:space="preserve"> take one business question all the way from a database to a memo, using only what Part 2 taught · write down the cleaning decisions you made, and measure whether they changed the answer · find the check that turns a flattering result into an honest one, and report both · wrap the analysis in a function so it can be re-run and argued with · specify a one-page dashboard that serves a single decision · write the memo, including the part that says what you did not find · recognize selective reporting in your own portfolio, which is where it is most tempting · assemble three projects into a portfolio a hiring manager will actually open · tell the story of a project in two minutes and in ten · judge for yourself whether you are ready to apply.</w:t>
      </w:r>
    </w:p>
    <w:p>
      <w:r>
        <w:rPr>
          <w:b/>
        </w:rPr>
        <w:t>Before you start:</w:t>
      </w:r>
      <w:r>
        <w:t xml:space="preserve"> all of Part 2. This chapter adds no new tools and one new SQL function, NTILE (section 27.4). What is new is method: how to record and measure your own decisions, how to test a headline before believing it, and how to present work honestly. It uses Chapters 12 and 13 (SQL), 14 (cleaning), 17 and 18 (Python), 15 and 16 (visualization and Power BI), 20 (automation), 21 and 22 (statistics), 23 (metrics), 24 and 25 (requirements and stakeholders), and 26 (the repository this all lives in).</w:t>
      </w:r>
    </w:p>
    <w:p>
      <w:r>
        <w:rPr>
          <w:b/>
        </w:rPr>
        <w:t>Time needed:</w:t>
      </w:r>
      <w:r>
        <w:t xml:space="preserve"> reading and running the worked project, 2–3 hours. Your own portfolio, 20–30 hours over one to two weeks (the deep project alone, 8–12 hours).</w:t>
      </w:r>
    </w:p>
    <w:p>
      <w:r>
        <w:rPr>
          <w:b/>
        </w:rPr>
        <w:t>Sections:</w:t>
      </w:r>
      <w:r>
        <w:t xml:space="preserve"> 27.1 A question worth putting in a portfolio · 27.2 SQL: the headline (a recap, not a re-teach) · 27.3 Cleaning: the decisions, and whether they mattered · 27.4 The check that changes the answer · 27.5 Python: making the analysis arguable · 27.6 The dashboard: one page, one decision · 27.7 The memo · 27.8 Selective reporting, and why a portfolio is where it starts · 27.9 What a hiring manager does with your repository · 27.10 Telling the story, in two minutes and in ten · 27.11 What job-ready actually looks like</w:t>
      </w:r>
    </w:p>
    <w:p>
      <w:r>
        <w:rPr>
          <w:b/>
        </w:rPr>
        <w:t xml:space="preserve">In </w:t>
      </w:r>
      <w:r>
        <w:rPr>
          <w:rFonts w:ascii="Consolas" w:hAnsi="Consolas" w:eastAsia="Consolas"/>
          <w:color w:val="8B2020"/>
          <w:sz w:val="17"/>
        </w:rPr>
        <w:t>companion/ch27/</w:t>
      </w:r>
      <w:r>
        <w:t xml:space="preserve"> — </w:t>
      </w:r>
      <w:r>
        <w:rPr>
          <w:i/>
        </w:rPr>
        <w:t>notebook:</w:t>
      </w:r>
      <w:r>
        <w:t xml:space="preserve"> </w:t>
      </w:r>
      <w:r>
        <w:rPr>
          <w:rFonts w:ascii="Consolas" w:hAnsi="Consolas" w:eastAsia="Consolas"/>
          <w:color w:val="8B2020"/>
          <w:sz w:val="17"/>
        </w:rPr>
        <w:t>ch27-notebook.ipynb</w:t>
      </w:r>
      <w:r>
        <w:t xml:space="preserve"> · </w:t>
      </w:r>
      <w:r>
        <w:rPr>
          <w:i/>
        </w:rPr>
        <w:t>SQL:</w:t>
      </w:r>
      <w:r>
        <w:t xml:space="preserve"> </w:t>
      </w:r>
      <w:r>
        <w:rPr>
          <w:rFonts w:ascii="Consolas" w:hAnsi="Consolas" w:eastAsia="Consolas"/>
          <w:color w:val="8B2020"/>
          <w:sz w:val="17"/>
        </w:rPr>
        <w:t>ch27_queries_mysql.sql</w:t>
      </w:r>
      <w:r>
        <w:t xml:space="preserve">, </w:t>
      </w:r>
      <w:r>
        <w:rPr>
          <w:rFonts w:ascii="Consolas" w:hAnsi="Consolas" w:eastAsia="Consolas"/>
          <w:color w:val="8B2020"/>
          <w:sz w:val="17"/>
        </w:rPr>
        <w:t>ch27_queries_postgresql.sql</w:t>
      </w:r>
      <w:r>
        <w:t xml:space="preserve"> · </w:t>
      </w:r>
      <w:r>
        <w:rPr>
          <w:i/>
        </w:rPr>
        <w:t>Python script:</w:t>
      </w:r>
      <w:r>
        <w:t xml:space="preserve"> </w:t>
      </w:r>
      <w:r>
        <w:rPr>
          <w:rFonts w:ascii="Consolas" w:hAnsi="Consolas" w:eastAsia="Consolas"/>
          <w:color w:val="8B2020"/>
          <w:sz w:val="17"/>
        </w:rPr>
        <w:t>discount_analysis.py</w:t>
      </w:r>
    </w:p>
    <w:p>
      <w:pPr>
        <w:jc w:val="center"/>
      </w:pPr>
      <w:r>
        <w:t>____________________________________________________________</w:t>
      </w:r>
    </w:p>
    <w:p>
      <w:pPr>
        <w:pStyle w:val="Heading2"/>
      </w:pPr>
      <w:r>
        <w:t>Part 3 — Advanced Analytics &amp; Analytics Engineering</w:t>
      </w:r>
    </w:p>
    <w:p>
      <w:r>
        <w:rPr>
          <w:b/>
        </w:rPr>
        <w:t>Book 2 · Practical</w:t>
      </w:r>
      <w:r>
        <w:t xml:space="preserve"> · 7 chapters · roughly 131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28</w:t>
            </w:r>
          </w:p>
        </w:tc>
        <w:tc>
          <w:tcPr>
            <w:tcW w:type="dxa" w:w="2484"/>
          </w:tcPr>
          <w:p>
            <w:pPr>
              <w:spacing w:after="40"/>
            </w:pPr>
            <w:r>
              <w:rPr>
                <w:b/>
              </w:rPr>
              <w:t>Advanced SQL, Performance &amp; Data Modeling</w:t>
            </w:r>
          </w:p>
        </w:tc>
        <w:tc>
          <w:tcPr>
            <w:tcW w:type="dxa" w:w="2484"/>
          </w:tcPr>
          <w:p>
            <w:pPr>
              <w:spacing w:after="40"/>
            </w:pPr>
            <w:r>
              <w:t>22–30 hours</w:t>
            </w:r>
          </w:p>
        </w:tc>
        <w:tc>
          <w:tcPr>
            <w:tcW w:type="dxa" w:w="2484"/>
          </w:tcPr>
          <w:p>
            <w:pPr>
              <w:spacing w:after="40"/>
            </w:pPr>
            <w:r>
              <w:t>3 Python script, 12 SQL, 5 dataset (csv), text</w:t>
            </w:r>
          </w:p>
        </w:tc>
      </w:tr>
      <w:tr>
        <w:tc>
          <w:tcPr>
            <w:tcW w:type="dxa" w:w="2484"/>
          </w:tcPr>
          <w:p>
            <w:pPr>
              <w:spacing w:after="40"/>
            </w:pPr>
            <w:r>
              <w:t>29</w:t>
            </w:r>
          </w:p>
        </w:tc>
        <w:tc>
          <w:tcPr>
            <w:tcW w:type="dxa" w:w="2484"/>
          </w:tcPr>
          <w:p>
            <w:pPr>
              <w:spacing w:after="40"/>
            </w:pPr>
            <w:r>
              <w:rPr>
                <w:b/>
              </w:rPr>
              <w:t>Python as Software, Not Scripts</w:t>
            </w:r>
          </w:p>
        </w:tc>
        <w:tc>
          <w:tcPr>
            <w:tcW w:type="dxa" w:w="2484"/>
          </w:tcPr>
          <w:p>
            <w:pPr>
              <w:spacing w:after="40"/>
            </w:pPr>
            <w:r>
              <w:t>20–24 hours</w:t>
            </w:r>
          </w:p>
        </w:tc>
        <w:tc>
          <w:tcPr>
            <w:tcW w:type="dxa" w:w="2484"/>
          </w:tcPr>
          <w:p>
            <w:pPr>
              <w:spacing w:after="40"/>
            </w:pPr>
            <w:r>
              <w:t>16 Python script, data (json), notebook, notes</w:t>
            </w:r>
          </w:p>
        </w:tc>
      </w:tr>
      <w:tr>
        <w:tc>
          <w:tcPr>
            <w:tcW w:type="dxa" w:w="2484"/>
          </w:tcPr>
          <w:p>
            <w:pPr>
              <w:spacing w:after="40"/>
            </w:pPr>
            <w:r>
              <w:t>30</w:t>
            </w:r>
          </w:p>
        </w:tc>
        <w:tc>
          <w:tcPr>
            <w:tcW w:type="dxa" w:w="2484"/>
          </w:tcPr>
          <w:p>
            <w:pPr>
              <w:spacing w:after="40"/>
            </w:pPr>
            <w:r>
              <w:rPr>
                <w:b/>
              </w:rPr>
              <w:t>Inference &amp; Experiments</w:t>
            </w:r>
          </w:p>
        </w:tc>
        <w:tc>
          <w:tcPr>
            <w:tcW w:type="dxa" w:w="2484"/>
          </w:tcPr>
          <w:p>
            <w:pPr>
              <w:spacing w:after="40"/>
            </w:pPr>
            <w:r>
              <w:t>18–22 hours</w:t>
            </w:r>
          </w:p>
        </w:tc>
        <w:tc>
          <w:tcPr>
            <w:tcW w:type="dxa" w:w="2484"/>
          </w:tcPr>
          <w:p>
            <w:pPr>
              <w:spacing w:after="40"/>
            </w:pPr>
            <w:r>
              <w:t>3 Python script, 2 SQL, 3 dataset (csv), notebook</w:t>
            </w:r>
          </w:p>
        </w:tc>
      </w:tr>
      <w:tr>
        <w:tc>
          <w:tcPr>
            <w:tcW w:type="dxa" w:w="2484"/>
          </w:tcPr>
          <w:p>
            <w:pPr>
              <w:spacing w:after="40"/>
            </w:pPr>
            <w:r>
              <w:t>31</w:t>
            </w:r>
          </w:p>
        </w:tc>
        <w:tc>
          <w:tcPr>
            <w:tcW w:type="dxa" w:w="2484"/>
          </w:tcPr>
          <w:p>
            <w:pPr>
              <w:spacing w:after="40"/>
            </w:pPr>
            <w:r>
              <w:rPr>
                <w:b/>
              </w:rPr>
              <w:t>Causal Inference Without Experiments</w:t>
            </w:r>
          </w:p>
        </w:tc>
        <w:tc>
          <w:tcPr>
            <w:tcW w:type="dxa" w:w="2484"/>
          </w:tcPr>
          <w:p>
            <w:pPr>
              <w:spacing w:after="40"/>
            </w:pPr>
            <w:r>
              <w:t>15–18 hours</w:t>
            </w:r>
          </w:p>
        </w:tc>
        <w:tc>
          <w:tcPr>
            <w:tcW w:type="dxa" w:w="2484"/>
          </w:tcPr>
          <w:p>
            <w:pPr>
              <w:spacing w:after="40"/>
            </w:pPr>
            <w:r>
              <w:t>Python script, 4 dataset (csv), notebook</w:t>
            </w:r>
          </w:p>
        </w:tc>
      </w:tr>
      <w:tr>
        <w:tc>
          <w:tcPr>
            <w:tcW w:type="dxa" w:w="2484"/>
          </w:tcPr>
          <w:p>
            <w:pPr>
              <w:spacing w:after="40"/>
            </w:pPr>
            <w:r>
              <w:t>32</w:t>
            </w:r>
          </w:p>
        </w:tc>
        <w:tc>
          <w:tcPr>
            <w:tcW w:type="dxa" w:w="2484"/>
          </w:tcPr>
          <w:p>
            <w:pPr>
              <w:spacing w:after="40"/>
            </w:pPr>
            <w:r>
              <w:rPr>
                <w:b/>
              </w:rPr>
              <w:t>Analytics Engineering with dbt</w:t>
            </w:r>
          </w:p>
        </w:tc>
        <w:tc>
          <w:tcPr>
            <w:tcW w:type="dxa" w:w="2484"/>
          </w:tcPr>
          <w:p>
            <w:pPr>
              <w:spacing w:after="40"/>
            </w:pPr>
            <w:r>
              <w:t>18–22 hours</w:t>
            </w:r>
          </w:p>
        </w:tc>
        <w:tc>
          <w:tcPr>
            <w:tcW w:type="dxa" w:w="2484"/>
          </w:tcPr>
          <w:p>
            <w:pPr>
              <w:spacing w:after="40"/>
            </w:pPr>
            <w:r>
              <w:t>15 SQL, 7 config, notes, text</w:t>
            </w:r>
          </w:p>
        </w:tc>
      </w:tr>
      <w:tr>
        <w:tc>
          <w:tcPr>
            <w:tcW w:type="dxa" w:w="2484"/>
          </w:tcPr>
          <w:p>
            <w:pPr>
              <w:spacing w:after="40"/>
            </w:pPr>
            <w:r>
              <w:t>33</w:t>
            </w:r>
          </w:p>
        </w:tc>
        <w:tc>
          <w:tcPr>
            <w:tcW w:type="dxa" w:w="2484"/>
          </w:tcPr>
          <w:p>
            <w:pPr>
              <w:spacing w:after="40"/>
            </w:pPr>
            <w:r>
              <w:rPr>
                <w:b/>
              </w:rPr>
              <w:t>The Computer Science You Actually Need</w:t>
            </w:r>
          </w:p>
        </w:tc>
        <w:tc>
          <w:tcPr>
            <w:tcW w:type="dxa" w:w="2484"/>
          </w:tcPr>
          <w:p>
            <w:pPr>
              <w:spacing w:after="40"/>
            </w:pPr>
            <w:r>
              <w:t>14–18 hours</w:t>
            </w:r>
          </w:p>
        </w:tc>
        <w:tc>
          <w:tcPr>
            <w:tcW w:type="dxa" w:w="2484"/>
          </w:tcPr>
          <w:p>
            <w:pPr>
              <w:spacing w:after="40"/>
            </w:pPr>
            <w:r>
              <w:t>3 Python script, 2 dataset (csv), notebook</w:t>
            </w:r>
          </w:p>
        </w:tc>
      </w:tr>
      <w:tr>
        <w:tc>
          <w:tcPr>
            <w:tcW w:type="dxa" w:w="2484"/>
          </w:tcPr>
          <w:p>
            <w:pPr>
              <w:spacing w:after="40"/>
            </w:pPr>
            <w:r>
              <w:t>34</w:t>
            </w:r>
          </w:p>
        </w:tc>
        <w:tc>
          <w:tcPr>
            <w:tcW w:type="dxa" w:w="2484"/>
          </w:tcPr>
          <w:p>
            <w:pPr>
              <w:spacing w:after="40"/>
            </w:pPr>
            <w:r>
              <w:rPr>
                <w:b/>
              </w:rPr>
              <w:t>The Command Line, Linux &amp; Networking Basics</w:t>
            </w:r>
          </w:p>
        </w:tc>
        <w:tc>
          <w:tcPr>
            <w:tcW w:type="dxa" w:w="2484"/>
          </w:tcPr>
          <w:p>
            <w:pPr>
              <w:spacing w:after="40"/>
            </w:pPr>
            <w:r>
              <w:t>9–12 hours</w:t>
            </w:r>
          </w:p>
        </w:tc>
        <w:tc>
          <w:tcPr>
            <w:tcW w:type="dxa" w:w="2484"/>
          </w:tcPr>
          <w:p>
            <w:pPr>
              <w:spacing w:after="40"/>
            </w:pPr>
            <w:r>
              <w:t>2 Python script, 64 dataset (csv)</w:t>
            </w:r>
          </w:p>
        </w:tc>
      </w:tr>
    </w:tbl>
    <w:p>
      <w:pPr>
        <w:pStyle w:val="Heading3"/>
      </w:pPr>
      <w:r>
        <w:t>Chapter 28. Advanced SQL, Performance &amp; Data Modeling</w:t>
      </w:r>
    </w:p>
    <w:p>
      <w:r>
        <w:rPr>
          <w:b/>
        </w:rPr>
        <w:t>You will learn to:</w:t>
      </w:r>
      <w:r>
        <w:t xml:space="preserve"> walk org charts and bills of materials of any depth with recursive CTEs · protect a recursive query against loops · choose between ROWS, RANGE, and GROUPS frames, and use EXCLUDE and named windows · read a query plan with EXPLAIN and EXPLAIN ANALYZE · decide which indexes to create (single-column, composite, covering, partial) and which to avoid · recognize queries that can't use an index, and rewrite them · normalize a messy table to first, second, and third normal form · declare and test the grain of any table · design a star schema with facts, dimensions, and a date dimension · build slowly changing dimensions of types 1, 2, and 3 · decide when denormalizing is worth it · change a production database safely with versioned migration scripts.</w:t>
      </w:r>
    </w:p>
    <w:p>
      <w:r>
        <w:rPr>
          <w:b/>
        </w:rPr>
        <w:t>Before you start:</w:t>
      </w:r>
      <w:r>
        <w:t xml:space="preserve"> Chapter 12 (joins, keys, CREATE TABLE, ALTER TABLE, transactions, the fan-out trap) and Chapter 13 (CTEs, views, window functions, the sales_lines view). The chapter also leans on Chapter 4 (the median), Chapters 15 and 21 (percentiles in SQL, sections 15.5 and 21.3), Chapter 16 (section 16.3, the star schema you built in Power BI), Chapter 17 (running a Python script), and Chapter 26 (section 26.0, the terminal).</w:t>
      </w:r>
    </w:p>
    <w:p>
      <w:r>
        <w:rPr>
          <w:b/>
        </w:rPr>
        <w:t>Time needed:</w:t>
      </w:r>
      <w:r>
        <w:t xml:space="preserve"> 22–30 hours of reading and practice, including the project, spread over four to five weeks.</w:t>
      </w:r>
    </w:p>
    <w:p>
      <w:r>
        <w:rPr>
          <w:b/>
        </w:rPr>
        <w:t>Sections:</w:t>
      </w:r>
      <w:r>
        <w:t xml:space="preserve"> 28.1 Three practice databases · 28.2 Recursive CTEs: walking trees of any depth · 28.3 Advanced window frames · 28.4 How a database finds rows · 28.5 Reading query plans with EXPLAIN · 28.6 Indexes in practice · 28.7 Normalization, worked properly · 28.8 The grain discipline · 28.9 Dimensional modeling: facts, dimensions, and the star schema · 28.10 Slowly changing dimensions · 28.11 Denormalization trade-offs · 28.12 Schema migrations: changing a live database safely · 28.13 The same SQL in MySQL</w:t>
      </w:r>
    </w:p>
    <w:p>
      <w:r>
        <w:rPr>
          <w:b/>
        </w:rPr>
        <w:t xml:space="preserve">In </w:t>
      </w:r>
      <w:r>
        <w:rPr>
          <w:rFonts w:ascii="Consolas" w:hAnsi="Consolas" w:eastAsia="Consolas"/>
          <w:color w:val="8B2020"/>
          <w:sz w:val="17"/>
        </w:rPr>
        <w:t>companion/ch28/</w:t>
      </w:r>
      <w:r>
        <w:t xml:space="preserve"> — </w:t>
      </w:r>
      <w:r>
        <w:rPr>
          <w:i/>
        </w:rPr>
        <w:t>SQL:</w:t>
      </w:r>
      <w:r>
        <w:t xml:space="preserve"> </w:t>
      </w:r>
      <w:r>
        <w:rPr>
          <w:rFonts w:ascii="Consolas" w:hAnsi="Consolas" w:eastAsia="Consolas"/>
          <w:color w:val="8B2020"/>
          <w:sz w:val="17"/>
        </w:rPr>
        <w:t>ch28_2025_addons.sql</w:t>
      </w:r>
      <w:r>
        <w:t xml:space="preserve">, </w:t>
      </w:r>
      <w:r>
        <w:rPr>
          <w:rFonts w:ascii="Consolas" w:hAnsi="Consolas" w:eastAsia="Consolas"/>
          <w:color w:val="8B2020"/>
          <w:sz w:val="17"/>
        </w:rPr>
        <w:t>ch28_queries_mysql.sql</w:t>
      </w:r>
      <w:r>
        <w:t xml:space="preserve">, </w:t>
      </w:r>
      <w:r>
        <w:rPr>
          <w:rFonts w:ascii="Consolas" w:hAnsi="Consolas" w:eastAsia="Consolas"/>
          <w:color w:val="8B2020"/>
          <w:sz w:val="17"/>
        </w:rPr>
        <w:t>ch28_queries_postgresql.sql</w:t>
      </w:r>
      <w:r>
        <w:t xml:space="preserve">, </w:t>
      </w:r>
      <w:r>
        <w:rPr>
          <w:rFonts w:ascii="Consolas" w:hAnsi="Consolas" w:eastAsia="Consolas"/>
          <w:color w:val="8B2020"/>
          <w:sz w:val="17"/>
        </w:rPr>
        <w:t>ch28_star_schema.sql</w:t>
      </w:r>
      <w:r>
        <w:t xml:space="preserve">, and 8 more · </w:t>
      </w:r>
      <w:r>
        <w:rPr>
          <w:i/>
        </w:rPr>
        <w:t>Python script:</w:t>
      </w:r>
      <w:r>
        <w:t xml:space="preserve"> </w:t>
      </w:r>
      <w:r>
        <w:rPr>
          <w:rFonts w:ascii="Consolas" w:hAnsi="Consolas" w:eastAsia="Consolas"/>
          <w:color w:val="8B2020"/>
          <w:sz w:val="17"/>
        </w:rPr>
        <w:t>ch28_perf.py</w:t>
      </w:r>
      <w:r>
        <w:t xml:space="preserve">, </w:t>
      </w:r>
      <w:r>
        <w:rPr>
          <w:rFonts w:ascii="Consolas" w:hAnsi="Consolas" w:eastAsia="Consolas"/>
          <w:color w:val="8B2020"/>
          <w:sz w:val="17"/>
        </w:rPr>
        <w:t>generate_riverstone_perf.py</w:t>
      </w:r>
      <w:r>
        <w:t xml:space="preserve">, </w:t>
      </w:r>
      <w:r>
        <w:rPr>
          <w:rFonts w:ascii="Consolas" w:hAnsi="Consolas" w:eastAsia="Consolas"/>
          <w:color w:val="8B2020"/>
          <w:sz w:val="17"/>
        </w:rPr>
        <w:t>migrate.py</w:t>
      </w:r>
      <w:r>
        <w:t xml:space="preserve"> · </w:t>
      </w:r>
      <w:r>
        <w:rPr>
          <w:i/>
        </w:rPr>
        <w:t>dataset (csv):</w:t>
      </w:r>
      <w:r>
        <w:t xml:space="preserve"> </w:t>
      </w:r>
      <w:r>
        <w:rPr>
          <w:rFonts w:ascii="Consolas" w:hAnsi="Consolas" w:eastAsia="Consolas"/>
          <w:color w:val="8B2020"/>
          <w:sz w:val="17"/>
        </w:rPr>
        <w:t>customers.csv</w:t>
      </w:r>
      <w:r>
        <w:t xml:space="preserve">, </w:t>
      </w:r>
      <w:r>
        <w:rPr>
          <w:rFonts w:ascii="Consolas" w:hAnsi="Consolas" w:eastAsia="Consolas"/>
          <w:color w:val="8B2020"/>
          <w:sz w:val="17"/>
        </w:rPr>
        <w:t>employees.csv</w:t>
      </w:r>
      <w:r>
        <w:t xml:space="preserve">, </w:t>
      </w:r>
      <w:r>
        <w:rPr>
          <w:rFonts w:ascii="Consolas" w:hAnsi="Consolas" w:eastAsia="Consolas"/>
          <w:color w:val="8B2020"/>
          <w:sz w:val="17"/>
        </w:rPr>
        <w:t>order_items.csv</w:t>
      </w:r>
      <w:r>
        <w:t xml:space="preserve">, </w:t>
      </w:r>
      <w:r>
        <w:rPr>
          <w:rFonts w:ascii="Consolas" w:hAnsi="Consolas" w:eastAsia="Consolas"/>
          <w:color w:val="8B2020"/>
          <w:sz w:val="17"/>
        </w:rPr>
        <w:t>orders.csv</w:t>
      </w:r>
      <w:r>
        <w:t>, and 1 more</w:t>
      </w:r>
    </w:p>
    <w:p>
      <w:pPr>
        <w:pStyle w:val="Heading3"/>
      </w:pPr>
      <w:r>
        <w:t>Chapter 29. Python as Software, Not Scripts</w:t>
      </w:r>
    </w:p>
    <w:p>
      <w:r>
        <w:rPr>
          <w:b/>
        </w:rPr>
        <w:t>You will learn to:</w:t>
      </w:r>
      <w:r>
        <w:t xml:space="preserve"> recognize the signs that a script has outgrown being a script · split a script into small functions and modules with one job each · lay out a project with src/, tests/, and pyproject.toml · keep passwords and settings out of code · create reproducible environments with venv, pinned requirements, and a lockfile managed by uv · write small classes and data classes, and know when not to · add type hints and let mypy find bugs before users do · write fast, focused tests with pytest, fixtures, and parametrized cases, and run them on every push · raise meaningful exceptions and log instead of printing · build an API client that handles pagination, timeouts, retries, and rate limits · review code, and have your code reviewed, with a checklist.</w:t>
      </w:r>
    </w:p>
    <w:p>
      <w:r>
        <w:rPr>
          <w:b/>
        </w:rPr>
        <w:t>Before you start:</w:t>
      </w:r>
      <w:r>
        <w:t xml:space="preserve"> Chapter 17 (functions, files, errors, packages), Chapter 18 (pandas and the monthly report), Chapter 34 (the terminal, environment variables, exit codes), Chapter 12 (connecting to PostgreSQL), Chapter 2 (what an API is), and Chapter 26 (Git, pull requests, and the automated check of section 26.8).</w:t>
      </w:r>
    </w:p>
    <w:p>
      <w:r>
        <w:rPr>
          <w:b/>
        </w:rPr>
        <w:t>Time needed:</w:t>
      </w:r>
      <w:r>
        <w:t xml:space="preserve"> 20–24 hours of reading and practice, over three weeks, in four sittings marked "Stop here": sections 29.1–29.3 (about 5 hours), 29.4–29.6 (5 hours), 29.7–29.8 (6 hours), and 29.9–29.10 with the project (6–8 hours). Classes, type hints, a lockfile, and a test framework are all new here, so type the examples rather than reading them.</w:t>
      </w:r>
    </w:p>
    <w:p>
      <w:r>
        <w:rPr>
          <w:b/>
        </w:rPr>
        <w:t>Sections:</w:t>
      </w:r>
      <w:r>
        <w:t xml:space="preserve"> 29.1 The script that works until it doesn't · 29.2 Functions and modules: one job each · 29.3 Project structure and configuration · 29.4 Environments and lockfiles · 29.5 Classes, when they help · 29.6 Type hints · 29.7 Testing with pytest · 29.8 Errors and logging · 29.9 Robust API clients · 29.10 Code review</w:t>
      </w:r>
    </w:p>
    <w:p>
      <w:r>
        <w:rPr>
          <w:b/>
        </w:rPr>
        <w:t xml:space="preserve">In </w:t>
      </w:r>
      <w:r>
        <w:rPr>
          <w:rFonts w:ascii="Consolas" w:hAnsi="Consolas" w:eastAsia="Consolas"/>
          <w:color w:val="8B2020"/>
          <w:sz w:val="17"/>
        </w:rPr>
        <w:t>companion/ch29/</w:t>
      </w:r>
      <w:r>
        <w:t xml:space="preserve"> — </w:t>
      </w:r>
      <w:r>
        <w:rPr>
          <w:i/>
        </w:rPr>
        <w:t>notebook:</w:t>
      </w:r>
      <w:r>
        <w:t xml:space="preserve"> </w:t>
      </w:r>
      <w:r>
        <w:rPr>
          <w:rFonts w:ascii="Consolas" w:hAnsi="Consolas" w:eastAsia="Consolas"/>
          <w:color w:val="8B2020"/>
          <w:sz w:val="17"/>
        </w:rPr>
        <w:t>ch29-notebook.ipynb</w:t>
      </w:r>
      <w:r>
        <w:t xml:space="preserve"> · </w:t>
      </w:r>
      <w:r>
        <w:rPr>
          <w:i/>
        </w:rPr>
        <w:t>Python script:</w:t>
      </w:r>
      <w:r>
        <w:t xml:space="preserve"> </w:t>
      </w:r>
      <w:r>
        <w:rPr>
          <w:rFonts w:ascii="Consolas" w:hAnsi="Consolas" w:eastAsia="Consolas"/>
          <w:color w:val="8B2020"/>
          <w:sz w:val="17"/>
        </w:rPr>
        <w:t>mock_crm_api.py</w:t>
      </w:r>
      <w:r>
        <w:t xml:space="preserve">, </w:t>
      </w:r>
      <w:r>
        <w:rPr>
          <w:rFonts w:ascii="Consolas" w:hAnsi="Consolas" w:eastAsia="Consolas"/>
          <w:color w:val="8B2020"/>
          <w:sz w:val="17"/>
        </w:rPr>
        <w:t>__init__.py</w:t>
      </w:r>
      <w:r>
        <w:t xml:space="preserve">, </w:t>
      </w:r>
      <w:r>
        <w:rPr>
          <w:rFonts w:ascii="Consolas" w:hAnsi="Consolas" w:eastAsia="Consolas"/>
          <w:color w:val="8B2020"/>
          <w:sz w:val="17"/>
        </w:rPr>
        <w:t>cli.py</w:t>
      </w:r>
      <w:r>
        <w:t xml:space="preserve">, </w:t>
      </w:r>
      <w:r>
        <w:rPr>
          <w:rFonts w:ascii="Consolas" w:hAnsi="Consolas" w:eastAsia="Consolas"/>
          <w:color w:val="8B2020"/>
          <w:sz w:val="17"/>
        </w:rPr>
        <w:t>config.py</w:t>
      </w:r>
      <w:r>
        <w:t>, and 12 more</w:t>
      </w:r>
    </w:p>
    <w:p>
      <w:pPr>
        <w:pStyle w:val="Heading3"/>
      </w:pPr>
      <w:r>
        <w:t>Chapter 30. Inference &amp; Experiments</w:t>
      </w:r>
    </w:p>
    <w:p>
      <w:r>
        <w:rPr>
          <w:b/>
        </w:rPr>
        <w:t>You will learn to:</w:t>
      </w:r>
      <w:r>
        <w:t xml:space="preserve"> compute a standard error and a confidence interval, by hand and in Python · compare two groups with a t-test and know when it doesn't apply · report an effect size, not only a p-value · test categorical results with a two-proportion test and chi-square · compare several groups with ANOVA without inflating your error rate · calculate the sample size a test needs before you run it · design an A/B test end to end, and write the plan down first · analyze one properly, with a sample-ratio check and guardrail metrics · recognize peeking, multiple testing, novelty effects, and outliers by watching them happen in simulations · read regression coefficients as statements about the business.</w:t>
      </w:r>
    </w:p>
    <w:p>
      <w:r>
        <w:rPr>
          <w:b/>
        </w:rPr>
        <w:t>Before you start:</w:t>
      </w:r>
      <w:r>
        <w:t xml:space="preserve"> Chapter 18 (pandas, and the NumPy basics in section 18.1), Chapter 21 (distributions, spread, sampling, and the central limit theorem, section 21.8), Chapter 22 (confidence intervals, p-values, chi-square, Type I and II errors, A/B test design, peeking, multiple comparisons, and regression basics in section 22.10), and Chapter 29 (uv projects, and Python as tested code). The box "What's new since Chapter 22", after In plain English, says which parts of this chapter are a recap and which are new.</w:t>
      </w:r>
    </w:p>
    <w:p>
      <w:r>
        <w:rPr>
          <w:b/>
        </w:rPr>
        <w:t>Time needed:</w:t>
      </w:r>
      <w:r>
        <w:t xml:space="preserve"> 18–22 hours, spread over three weeks, in four sittings: (1) sections 30.1–30.4, standard errors, intervals, the t-test and effect size, about 5 hours; (2) sections 30.5–30.7, proportions, chi-square, ANOVA, power and sample size, about 5 hours, ending with a checkpoint; (3) sections 30.8–30.10, designing the test, analyzing it end to end, and the ways to fool yourself, about 5 hours; (4) sections 30.11–30.12, regression for inference and the write-up, about 4 hours. Allow 2 more for the project.</w:t>
      </w:r>
    </w:p>
    <w:p>
      <w:r>
        <w:rPr>
          <w:b/>
        </w:rPr>
        <w:t>Sections:</w:t>
      </w:r>
      <w:r>
        <w:t xml:space="preserve"> 30.1 The data, and the question · 30.2 Standard error and confidence intervals · 30.3 Comparing two groups: the t-test · 30.4 Effect size: how big, not just whether · 30.5 Categorical outcomes: proportions and chi-square · 30.6 More than two groups: ANOVA · 30.7 Power and sample size · 30.8 Designing an experiment · 30.9 Riverstone's website test, end to end · 30.10 Four ways to fool yourself, demonstrated · 30.11 Regression for inference · 30.12 Writing the result up</w:t>
      </w:r>
    </w:p>
    <w:p>
      <w:r>
        <w:rPr>
          <w:b/>
        </w:rPr>
        <w:t xml:space="preserve">In </w:t>
      </w:r>
      <w:r>
        <w:rPr>
          <w:rFonts w:ascii="Consolas" w:hAnsi="Consolas" w:eastAsia="Consolas"/>
          <w:color w:val="8B2020"/>
          <w:sz w:val="17"/>
        </w:rPr>
        <w:t>companion/ch30/</w:t>
      </w:r>
      <w:r>
        <w:t xml:space="preserve"> — </w:t>
      </w:r>
      <w:r>
        <w:rPr>
          <w:i/>
        </w:rPr>
        <w:t>notebook:</w:t>
      </w:r>
      <w:r>
        <w:t xml:space="preserve"> </w:t>
      </w:r>
      <w:r>
        <w:rPr>
          <w:rFonts w:ascii="Consolas" w:hAnsi="Consolas" w:eastAsia="Consolas"/>
          <w:color w:val="8B2020"/>
          <w:sz w:val="17"/>
        </w:rPr>
        <w:t>ch30-notebook.ipynb</w:t>
      </w:r>
      <w:r>
        <w:t xml:space="preserve"> · </w:t>
      </w:r>
      <w:r>
        <w:rPr>
          <w:i/>
        </w:rPr>
        <w:t>SQL:</w:t>
      </w:r>
      <w:r>
        <w:t xml:space="preserve"> </w:t>
      </w:r>
      <w:r>
        <w:rPr>
          <w:rFonts w:ascii="Consolas" w:hAnsi="Consolas" w:eastAsia="Consolas"/>
          <w:color w:val="8B2020"/>
          <w:sz w:val="17"/>
        </w:rPr>
        <w:t>load_mysql.sql</w:t>
      </w:r>
      <w:r>
        <w:t xml:space="preserve">, </w:t>
      </w:r>
      <w:r>
        <w:rPr>
          <w:rFonts w:ascii="Consolas" w:hAnsi="Consolas" w:eastAsia="Consolas"/>
          <w:color w:val="8B2020"/>
          <w:sz w:val="17"/>
        </w:rPr>
        <w:t>load_postgresql.sql</w:t>
      </w:r>
      <w:r>
        <w:t xml:space="preserve"> · </w:t>
      </w:r>
      <w:r>
        <w:rPr>
          <w:i/>
        </w:rPr>
        <w:t>Python script:</w:t>
      </w:r>
      <w:r>
        <w:t xml:space="preserve"> </w:t>
      </w:r>
      <w:r>
        <w:rPr>
          <w:rFonts w:ascii="Consolas" w:hAnsi="Consolas" w:eastAsia="Consolas"/>
          <w:color w:val="8B2020"/>
          <w:sz w:val="17"/>
        </w:rPr>
        <w:t>ab_summary.py</w:t>
      </w:r>
      <w:r>
        <w:t xml:space="preserve">, </w:t>
      </w:r>
      <w:r>
        <w:rPr>
          <w:rFonts w:ascii="Consolas" w:hAnsi="Consolas" w:eastAsia="Consolas"/>
          <w:color w:val="8B2020"/>
          <w:sz w:val="17"/>
        </w:rPr>
        <w:t>generate_riverstone_web.py</w:t>
      </w:r>
      <w:r>
        <w:t xml:space="preserve">, </w:t>
      </w:r>
      <w:r>
        <w:rPr>
          <w:rFonts w:ascii="Consolas" w:hAnsi="Consolas" w:eastAsia="Consolas"/>
          <w:color w:val="8B2020"/>
          <w:sz w:val="17"/>
        </w:rPr>
        <w:t>test_ab_summary.py</w:t>
      </w:r>
      <w:r>
        <w:t xml:space="preserve"> · </w:t>
      </w:r>
      <w:r>
        <w:rPr>
          <w:i/>
        </w:rPr>
        <w:t>dataset (csv):</w:t>
      </w:r>
      <w:r>
        <w:t xml:space="preserve"> </w:t>
      </w:r>
      <w:r>
        <w:rPr>
          <w:rFonts w:ascii="Consolas" w:hAnsi="Consolas" w:eastAsia="Consolas"/>
          <w:color w:val="8B2020"/>
          <w:sz w:val="17"/>
        </w:rPr>
        <w:t>ab_test_assignments.csv</w:t>
      </w:r>
      <w:r>
        <w:t xml:space="preserve">, </w:t>
      </w:r>
      <w:r>
        <w:rPr>
          <w:rFonts w:ascii="Consolas" w:hAnsi="Consolas" w:eastAsia="Consolas"/>
          <w:color w:val="8B2020"/>
          <w:sz w:val="17"/>
        </w:rPr>
        <w:t>web_events.csv</w:t>
      </w:r>
      <w:r>
        <w:t xml:space="preserve">, </w:t>
      </w:r>
      <w:r>
        <w:rPr>
          <w:rFonts w:ascii="Consolas" w:hAnsi="Consolas" w:eastAsia="Consolas"/>
          <w:color w:val="8B2020"/>
          <w:sz w:val="17"/>
        </w:rPr>
        <w:t>web_sessions.csv</w:t>
      </w:r>
    </w:p>
    <w:p>
      <w:pPr>
        <w:pStyle w:val="Heading3"/>
      </w:pPr>
      <w:r>
        <w:t>Chapter 31. Causal Inference Without Experiments</w:t>
      </w:r>
    </w:p>
    <w:p>
      <w:r>
        <w:rPr>
          <w:b/>
        </w:rPr>
        <w:t>You will learn to:</w:t>
      </w:r>
      <w:r>
        <w:t xml:space="preserve"> read a difference of logarithms as a percentage change · say what a causal claim would mean when nobody randomized anything · spot why the two obvious comparisons (before-and-after, and treated-versus-untreated) usually mislead · estimate an effect with difference-in-differences, by hand and as a regression with fixed effects · test the parallel-trends assumption it rests on · build a synthetic control from untreated groups · build a comparison group with matching and propensity scores, and check the balance you achieved · use a threshold in a business rule as a natural experiment (regression discontinuity) · recognize a valid instrumental variable, and why you'll rarely have one · judge how much to trust each method, and write the claim up with its assumptions attached.</w:t>
      </w:r>
    </w:p>
    <w:p>
      <w:r>
        <w:rPr>
          <w:b/>
        </w:rPr>
        <w:t>Before you start:</w:t>
      </w:r>
      <w:r>
        <w:t xml:space="preserve"> Chapter 22 (correlation is not causation, section 22.5; fitting a line, section 22.10), Chapter 30 (confidence intervals, experiments, Cohen's d in section 30.4, and section 30.11's regression: one x, categories with C(), several variables, R², the formula syntax, and logistic regression), Chapter 18 (pandas groupby, pivot_table, pd.cut, lambda, and the NumPy basics in section 18.1), Chapter 21 (standard deviation), and Chapter 11 (SUMPRODUCT). Section 31.0 below teaches the logarithms this chapter uses.</w:t>
      </w:r>
    </w:p>
    <w:p>
      <w:r>
        <w:rPr>
          <w:b/>
        </w:rPr>
        <w:t>Time needed:</w:t>
      </w:r>
      <w:r>
        <w:t xml:space="preserve"> 15–18 hours, spread over two and a half weeks, in two parts. Part A, comparisons over time (sections 31.0–31.5: logs, difference-in-differences, parallel trends, synthetic control), about 8 hours, ending with a checkpoint. Part B, comparisons across units (sections 31.6–31.9: matching, regression discontinuity, instruments, and how much to trust each), about 8 hours. Allow 2 more for the project.</w:t>
      </w:r>
    </w:p>
    <w:p>
      <w:r>
        <w:rPr>
          <w:b/>
        </w:rPr>
        <w:t>Sections:</w:t>
      </w:r>
      <w:r>
        <w:t xml:space="preserve"> 31.0 Logs in ten minutes · 31.1 The data, and the three true answers · 31.2 Why the two obvious comparisons mislead · 31.3 Difference-in-differences · 31.4 The assumption: parallel trends · 31.5 Synthetic control · 31.6 Matching and propensity scores · 31.7 Regression discontinuity: let the rule do the randomizing · 31.8 Instrumental variables: the idea · 31.9 How much to trust each answer</w:t>
      </w:r>
    </w:p>
    <w:p>
      <w:r>
        <w:rPr>
          <w:b/>
        </w:rPr>
        <w:t xml:space="preserve">In </w:t>
      </w:r>
      <w:r>
        <w:rPr>
          <w:rFonts w:ascii="Consolas" w:hAnsi="Consolas" w:eastAsia="Consolas"/>
          <w:color w:val="8B2020"/>
          <w:sz w:val="17"/>
        </w:rPr>
        <w:t>companion/ch31/</w:t>
      </w:r>
      <w:r>
        <w:t xml:space="preserve"> — </w:t>
      </w:r>
      <w:r>
        <w:rPr>
          <w:i/>
        </w:rPr>
        <w:t>notebook:</w:t>
      </w:r>
      <w:r>
        <w:t xml:space="preserve"> </w:t>
      </w:r>
      <w:r>
        <w:rPr>
          <w:rFonts w:ascii="Consolas" w:hAnsi="Consolas" w:eastAsia="Consolas"/>
          <w:color w:val="8B2020"/>
          <w:sz w:val="17"/>
        </w:rPr>
        <w:t>ch31-notebook.ipynb</w:t>
      </w:r>
      <w:r>
        <w:t xml:space="preserve"> · </w:t>
      </w:r>
      <w:r>
        <w:rPr>
          <w:i/>
        </w:rPr>
        <w:t>Python script:</w:t>
      </w:r>
      <w:r>
        <w:t xml:space="preserve"> </w:t>
      </w:r>
      <w:r>
        <w:rPr>
          <w:rFonts w:ascii="Consolas" w:hAnsi="Consolas" w:eastAsia="Consolas"/>
          <w:color w:val="8B2020"/>
          <w:sz w:val="17"/>
        </w:rPr>
        <w:t>generate_ch31_data.py</w:t>
      </w:r>
      <w:r>
        <w:t xml:space="preserve"> · </w:t>
      </w:r>
      <w:r>
        <w:rPr>
          <w:i/>
        </w:rPr>
        <w:t>dataset (csv):</w:t>
      </w:r>
      <w:r>
        <w:t xml:space="preserve"> </w:t>
      </w:r>
      <w:r>
        <w:rPr>
          <w:rFonts w:ascii="Consolas" w:hAnsi="Consolas" w:eastAsia="Consolas"/>
          <w:color w:val="8B2020"/>
          <w:sz w:val="17"/>
        </w:rPr>
        <w:t>delivery_threshold.csv</w:t>
      </w:r>
      <w:r>
        <w:t xml:space="preserve">, </w:t>
      </w:r>
      <w:r>
        <w:rPr>
          <w:rFonts w:ascii="Consolas" w:hAnsi="Consolas" w:eastAsia="Consolas"/>
          <w:color w:val="8B2020"/>
          <w:sz w:val="17"/>
        </w:rPr>
        <w:t>qbr_program.csv</w:t>
      </w:r>
      <w:r>
        <w:t xml:space="preserve">, </w:t>
      </w:r>
      <w:r>
        <w:rPr>
          <w:rFonts w:ascii="Consolas" w:hAnsi="Consolas" w:eastAsia="Consolas"/>
          <w:color w:val="8B2020"/>
          <w:sz w:val="17"/>
        </w:rPr>
        <w:t>region_month.csv</w:t>
      </w:r>
      <w:r>
        <w:t xml:space="preserve">, </w:t>
      </w:r>
      <w:r>
        <w:rPr>
          <w:rFonts w:ascii="Consolas" w:hAnsi="Consolas" w:eastAsia="Consolas"/>
          <w:color w:val="8B2020"/>
          <w:sz w:val="17"/>
        </w:rPr>
        <w:t>pre_period_logs.csv</w:t>
      </w:r>
    </w:p>
    <w:p>
      <w:pPr>
        <w:pStyle w:val="Heading3"/>
      </w:pPr>
      <w:r>
        <w:t>Chapter 32. Analytics Engineering with dbt</w:t>
      </w:r>
    </w:p>
    <w:p>
      <w:r>
        <w:rPr>
          <w:b/>
        </w:rPr>
        <w:t>You will learn to:</w:t>
      </w:r>
      <w:r>
        <w:t xml:space="preserve"> explain what analytics engineering is and where dbt fits · set up a dbt project against a real database, with credentials kept out of the code · turn SQL you already write into models, sources, and ref calls that dbt orders for you · lay a project out in staging, intermediate, and marts layers · choose materializations, and know what each one costs · write tests that fail loudly when a business rule breaks, including a reconciliation test · generate documentation and lineage nobody has to maintain by hand · keep type 2 history with snapshots · make a large model incremental and measure what it saves · write a macro so a business rule exists once · lint SQL and run the whole project on every pull request.</w:t>
      </w:r>
    </w:p>
    <w:p>
      <w:r>
        <w:rPr>
          <w:b/>
        </w:rPr>
        <w:t>Before you start:</w:t>
      </w:r>
      <w:r>
        <w:t xml:space="preserve"> Chapters 12 and 13 (SQL, the sales_lines view and its net-revenue rule), Chapter 28 (star schemas, grain, slowly changing dimensions, and its additions to riverstone_2025), Chapter 17 (virtual environments), Chapter 29 (uv in section 29.4, settings in environment variables, exit codes), Chapter 26 (Git, pull requests, the automated check and its YAML file), Chapter 34 (the command line, environment variables, running scripts, ports), and Chapter 16 (connecting Power BI to PostgreSQL, used in the project).</w:t>
      </w:r>
    </w:p>
    <w:p>
      <w:r>
        <w:rPr>
          <w:b/>
        </w:rPr>
        <w:t>Time needed:</w:t>
      </w:r>
      <w:r>
        <w:t xml:space="preserve"> 18–22 hours, spread over three weeks, in four sittings: sections 32.1–32.5 (setup, sources, staging, marts, the first build: 5–6 hours); sections 32.6–32.9 (materializations, tests, docs, snapshots: 4–5 hours); sections 32.10–32.13 (incremental models, macros, linting, CI: 4–5 hours); and the project (5–6 hours).</w:t>
      </w:r>
    </w:p>
    <w:p>
      <w:r>
        <w:rPr>
          <w:b/>
        </w:rPr>
        <w:t>Sections:</w:t>
      </w:r>
      <w:r>
        <w:t xml:space="preserve"> 32.1 What analytics engineering is · 32.2 Your first project · 32.3 Models, sources, and </w:t>
      </w:r>
      <w:r>
        <w:rPr>
          <w:rFonts w:ascii="Consolas" w:hAnsi="Consolas" w:eastAsia="Consolas"/>
          <w:color w:val="8B2020"/>
          <w:sz w:val="17"/>
        </w:rPr>
        <w:t>ref</w:t>
      </w:r>
      <w:r>
        <w:t xml:space="preserve"> · 32.4 Layers: staging, intermediate, marts · 32.5 Building the star schema as models · 32.6 Materializations: view, table, incremental, ephemeral · 32.7 Tests: the part that earns the trust · 32.8 Documentation and lineage · 32.9 Snapshots: history dbt keeps for you · 32.10 Incremental models · 32.11 Macros: write a rule once · 32.12 Linting and continuous integration · 32.13 What dbt is not, and the semantic layer</w:t>
      </w:r>
    </w:p>
    <w:p>
      <w:r>
        <w:rPr>
          <w:b/>
        </w:rPr>
        <w:t xml:space="preserve">In </w:t>
      </w:r>
      <w:r>
        <w:rPr>
          <w:rFonts w:ascii="Consolas" w:hAnsi="Consolas" w:eastAsia="Consolas"/>
          <w:color w:val="8B2020"/>
          <w:sz w:val="17"/>
        </w:rPr>
        <w:t>companion/ch32/</w:t>
      </w:r>
      <w:r>
        <w:t xml:space="preserve"> — </w:t>
      </w:r>
      <w:r>
        <w:rPr>
          <w:i/>
        </w:rPr>
        <w:t>SQL:</w:t>
      </w:r>
      <w:r>
        <w:t xml:space="preserve"> </w:t>
      </w:r>
      <w:r>
        <w:rPr>
          <w:rFonts w:ascii="Consolas" w:hAnsi="Consolas" w:eastAsia="Consolas"/>
          <w:color w:val="8B2020"/>
          <w:sz w:val="17"/>
        </w:rPr>
        <w:t>ch32_queries_mysql.sql</w:t>
      </w:r>
      <w:r>
        <w:t xml:space="preserve">, </w:t>
      </w:r>
      <w:r>
        <w:rPr>
          <w:rFonts w:ascii="Consolas" w:hAnsi="Consolas" w:eastAsia="Consolas"/>
          <w:color w:val="8B2020"/>
          <w:sz w:val="17"/>
        </w:rPr>
        <w:t>ch32_queries_postgresql.sql</w:t>
      </w:r>
      <w:r>
        <w:t xml:space="preserve">, </w:t>
      </w:r>
      <w:r>
        <w:rPr>
          <w:rFonts w:ascii="Consolas" w:hAnsi="Consolas" w:eastAsia="Consolas"/>
          <w:color w:val="8B2020"/>
          <w:sz w:val="17"/>
        </w:rPr>
        <w:t>net_revenue.sql</w:t>
      </w:r>
      <w:r>
        <w:t xml:space="preserve">, </w:t>
      </w:r>
      <w:r>
        <w:rPr>
          <w:rFonts w:ascii="Consolas" w:hAnsi="Consolas" w:eastAsia="Consolas"/>
          <w:color w:val="8B2020"/>
          <w:sz w:val="17"/>
        </w:rPr>
        <w:t>dim_customer.sql</w:t>
      </w:r>
      <w:r>
        <w:t>, and 11 more</w:t>
      </w:r>
    </w:p>
    <w:p>
      <w:pPr>
        <w:pStyle w:val="Heading3"/>
      </w:pPr>
      <w:r>
        <w:t>Chapter 33. The Computer Science You Actually Need</w:t>
      </w:r>
    </w:p>
    <w:p>
      <w:r>
        <w:rPr>
          <w:b/>
        </w:rPr>
        <w:t>You will learn to:</w:t>
      </w:r>
      <w:r>
        <w:t xml:space="preserve"> describe how long an algorithm takes in the language everyone uses (Big-O), and see the curves in measured times · choose between a list, a dictionary, a set, and a tuple for a reason · explain why a dictionary lookup is instant, and why the same trick powers a database hash join · use stacks and queues where they fit, including deque · write and read recursion without fear, and know when a loop is clearer · walk trees and graphs with depth-first and breadth-first search, and detect cycles · tell linear search from binary search, and know what sorted() costs · recognize memoization, dynamic programming, and greedy algorithms when you meet them · think about memory as well as speed · and talk through a coding problem the way interviewers expect.</w:t>
      </w:r>
    </w:p>
    <w:p>
      <w:r>
        <w:rPr>
          <w:b/>
        </w:rPr>
        <w:t>Before you start:</w:t>
      </w:r>
      <w:r>
        <w:t xml:space="preserve"> Chapter 17 (Python: lists, dictionaries, sets, loops, functions, CSV files), Chapter 18 (NumPy and pandas, which you'll compare with plain loops, and lambda), Chapter 28 (indexes, hash joins, and recursive CTEs, the database version of several ideas here), Chapter 29 (tests and generators), and Chapter 32 (a dbt project as a DAG).</w:t>
      </w:r>
    </w:p>
    <w:p>
      <w:r>
        <w:rPr>
          <w:b/>
        </w:rPr>
        <w:t>Time needed:</w:t>
      </w:r>
      <w:r>
        <w:t xml:space="preserve"> 14–18 hours, spread over three weeks, in four sittings: sections 33.1–33.4; recursion, trees and graphs (33.5–33.6); searching, sorting, memoization and dynamic programming (33.7–33.8); sections 33.9–33.10 and the project.</w:t>
      </w:r>
    </w:p>
    <w:p>
      <w:r>
        <w:rPr>
          <w:b/>
        </w:rPr>
        <w:t>Sections:</w:t>
      </w:r>
      <w:r>
        <w:t xml:space="preserve"> 33.1 Big-O: how work grows · 33.2 The four structures you'll use every day · 33.3 Hashing, and why dictionaries are instant · 33.4 Stacks and queues · 33.5 Recursion · 33.6 Trees and graphs · 33.7 Searching and sorting · 33.8 Memoization, dynamic programming, and greedy · 33.9 Memory, and the other costs · 33.10 What coding interviews actually test</w:t>
      </w:r>
    </w:p>
    <w:p>
      <w:r>
        <w:rPr>
          <w:b/>
        </w:rPr>
        <w:t xml:space="preserve">In </w:t>
      </w:r>
      <w:r>
        <w:rPr>
          <w:rFonts w:ascii="Consolas" w:hAnsi="Consolas" w:eastAsia="Consolas"/>
          <w:color w:val="8B2020"/>
          <w:sz w:val="17"/>
        </w:rPr>
        <w:t>companion/ch33/</w:t>
      </w:r>
      <w:r>
        <w:t xml:space="preserve"> — </w:t>
      </w:r>
      <w:r>
        <w:rPr>
          <w:i/>
        </w:rPr>
        <w:t>notebook:</w:t>
      </w:r>
      <w:r>
        <w:t xml:space="preserve"> </w:t>
      </w:r>
      <w:r>
        <w:rPr>
          <w:rFonts w:ascii="Consolas" w:hAnsi="Consolas" w:eastAsia="Consolas"/>
          <w:color w:val="8B2020"/>
          <w:sz w:val="17"/>
        </w:rPr>
        <w:t>ch33-notebook.ipynb</w:t>
      </w:r>
      <w:r>
        <w:t xml:space="preserve"> · </w:t>
      </w:r>
      <w:r>
        <w:rPr>
          <w:i/>
        </w:rPr>
        <w:t>Python script:</w:t>
      </w:r>
      <w:r>
        <w:t xml:space="preserve"> </w:t>
      </w:r>
      <w:r>
        <w:rPr>
          <w:rFonts w:ascii="Consolas" w:hAnsi="Consolas" w:eastAsia="Consolas"/>
          <w:color w:val="8B2020"/>
          <w:sz w:val="17"/>
        </w:rPr>
        <w:t>generate_ch33_data.py</w:t>
      </w:r>
      <w:r>
        <w:t xml:space="preserve">, </w:t>
      </w:r>
      <w:r>
        <w:rPr>
          <w:rFonts w:ascii="Consolas" w:hAnsi="Consolas" w:eastAsia="Consolas"/>
          <w:color w:val="8B2020"/>
          <w:sz w:val="17"/>
        </w:rPr>
        <w:t>match_fast.py</w:t>
      </w:r>
      <w:r>
        <w:t xml:space="preserve">, </w:t>
      </w:r>
      <w:r>
        <w:rPr>
          <w:rFonts w:ascii="Consolas" w:hAnsi="Consolas" w:eastAsia="Consolas"/>
          <w:color w:val="8B2020"/>
          <w:sz w:val="17"/>
        </w:rPr>
        <w:t>match_slow.py</w:t>
      </w:r>
      <w:r>
        <w:t xml:space="preserve"> · </w:t>
      </w:r>
      <w:r>
        <w:rPr>
          <w:i/>
        </w:rPr>
        <w:t>dataset (csv):</w:t>
      </w:r>
      <w:r>
        <w:t xml:space="preserve"> </w:t>
      </w:r>
      <w:r>
        <w:rPr>
          <w:rFonts w:ascii="Consolas" w:hAnsi="Consolas" w:eastAsia="Consolas"/>
          <w:color w:val="8B2020"/>
          <w:sz w:val="17"/>
        </w:rPr>
        <w:t>carrier_invoice_lines.csv</w:t>
      </w:r>
      <w:r>
        <w:t xml:space="preserve">, </w:t>
      </w:r>
      <w:r>
        <w:rPr>
          <w:rFonts w:ascii="Consolas" w:hAnsi="Consolas" w:eastAsia="Consolas"/>
          <w:color w:val="8B2020"/>
          <w:sz w:val="17"/>
        </w:rPr>
        <w:t>order_lines.csv</w:t>
      </w:r>
    </w:p>
    <w:p>
      <w:pPr>
        <w:pStyle w:val="Heading3"/>
      </w:pPr>
      <w:r>
        <w:t>Chapter 34. The Command Line, Linux &amp; Networking Basics</w:t>
      </w:r>
    </w:p>
    <w:p>
      <w:r>
        <w:rPr>
          <w:b/>
        </w:rPr>
        <w:t>You will learn to:</w:t>
      </w:r>
      <w:r>
        <w:t xml:space="preserve"> combine small tools with pipes and redirection to answer questions in seconds · search text with grep, and count and summarize it with wc, sort, uniq, cut, and awk · find files by name, age, and size · read and set file permissions · use environment variables and understand PATH · write a shell script that takes arguments, fails safely, and returns a meaningful exit code · connect to a server with SSH keys and copy files to it · explain IP addresses, DNS, ports, and HTTP, and test a web server with curl.</w:t>
      </w:r>
    </w:p>
    <w:p>
      <w:r>
        <w:rPr>
          <w:b/>
        </w:rPr>
        <w:t>Before you start:</w:t>
      </w:r>
      <w:r>
        <w:t xml:space="preserve"> Chapter 26, section 26.0 (the terminal: moving around, making and copying files, reading a command, &amp;&amp;, environment variables, and echo $?) and Chapter 2 (files, formats, and what an API is). Chapter 20's scheduled jobs are useful background, and Chapter 14's regular expressions help with grep -E.</w:t>
      </w:r>
    </w:p>
    <w:p>
      <w:r>
        <w:rPr>
          <w:b/>
        </w:rPr>
        <w:t>Time needed:</w:t>
      </w:r>
      <w:r>
        <w:t xml:space="preserve"> 9–12 hours over two weeks, in three sittings (sections 34.0–34.4; 34.5–34.7; 34.8–34.9 and the project), most of it typing commands rather than reading.</w:t>
      </w:r>
    </w:p>
    <w:p>
      <w:r>
        <w:rPr>
          <w:b/>
        </w:rPr>
        <w:t>Sections:</w:t>
      </w:r>
      <w:r>
        <w:t xml:space="preserve"> 34.0 Where Chapter 26 left you · 34.1 Setting up for this chapter · 34.2 Pipes, redirection, and exit codes · 34.3 Looking inside files, and finding them · 34.4 Searching and summarizing text · 34.5 Permissions: who can read, write, and run · 34.6 Environment variables and PATH · 34.7 Shell scripts · 34.8 SSH: working on another machine · 34.9 Networking in plain English</w:t>
      </w:r>
    </w:p>
    <w:p>
      <w:r>
        <w:rPr>
          <w:b/>
        </w:rPr>
        <w:t xml:space="preserve">In </w:t>
      </w:r>
      <w:r>
        <w:rPr>
          <w:rFonts w:ascii="Consolas" w:hAnsi="Consolas" w:eastAsia="Consolas"/>
          <w:color w:val="8B2020"/>
          <w:sz w:val="17"/>
        </w:rPr>
        <w:t>companion/ch34/</w:t>
      </w:r>
      <w:r>
        <w:t xml:space="preserve"> — </w:t>
      </w:r>
      <w:r>
        <w:rPr>
          <w:i/>
        </w:rPr>
        <w:t>Python script:</w:t>
      </w:r>
      <w:r>
        <w:t xml:space="preserve"> </w:t>
      </w:r>
      <w:r>
        <w:rPr>
          <w:rFonts w:ascii="Consolas" w:hAnsi="Consolas" w:eastAsia="Consolas"/>
          <w:color w:val="8B2020"/>
          <w:sz w:val="17"/>
        </w:rPr>
        <w:t>daily_file_server.py</w:t>
      </w:r>
      <w:r>
        <w:t xml:space="preserve">, </w:t>
      </w:r>
      <w:r>
        <w:rPr>
          <w:rFonts w:ascii="Consolas" w:hAnsi="Consolas" w:eastAsia="Consolas"/>
          <w:color w:val="8B2020"/>
          <w:sz w:val="17"/>
        </w:rPr>
        <w:t>make_ch34_data.py</w:t>
      </w:r>
      <w:r>
        <w:t xml:space="preserve"> · </w:t>
      </w:r>
      <w:r>
        <w:rPr>
          <w:i/>
        </w:rPr>
        <w:t>dataset (csv):</w:t>
      </w:r>
      <w:r>
        <w:t xml:space="preserve"> </w:t>
      </w:r>
      <w:r>
        <w:rPr>
          <w:rFonts w:ascii="Consolas" w:hAnsi="Consolas" w:eastAsia="Consolas"/>
          <w:color w:val="8B2020"/>
          <w:sz w:val="17"/>
        </w:rPr>
        <w:t>orders_2025-11-01.csv</w:t>
      </w:r>
      <w:r>
        <w:t xml:space="preserve">, </w:t>
      </w:r>
      <w:r>
        <w:rPr>
          <w:rFonts w:ascii="Consolas" w:hAnsi="Consolas" w:eastAsia="Consolas"/>
          <w:color w:val="8B2020"/>
          <w:sz w:val="17"/>
        </w:rPr>
        <w:t>orders_2025-11-02.csv</w:t>
      </w:r>
      <w:r>
        <w:t xml:space="preserve">, </w:t>
      </w:r>
      <w:r>
        <w:rPr>
          <w:rFonts w:ascii="Consolas" w:hAnsi="Consolas" w:eastAsia="Consolas"/>
          <w:color w:val="8B2020"/>
          <w:sz w:val="17"/>
        </w:rPr>
        <w:t>orders_2025-11-03.csv</w:t>
      </w:r>
      <w:r>
        <w:t xml:space="preserve">, </w:t>
      </w:r>
      <w:r>
        <w:rPr>
          <w:rFonts w:ascii="Consolas" w:hAnsi="Consolas" w:eastAsia="Consolas"/>
          <w:color w:val="8B2020"/>
          <w:sz w:val="17"/>
        </w:rPr>
        <w:t>orders_2025-11-04.csv</w:t>
      </w:r>
      <w:r>
        <w:t>, and 60 more</w:t>
      </w:r>
    </w:p>
    <w:p>
      <w:pPr>
        <w:jc w:val="center"/>
      </w:pPr>
      <w:r>
        <w:t>____________________________________________________________</w:t>
      </w:r>
    </w:p>
    <w:p>
      <w:pPr>
        <w:pStyle w:val="Heading2"/>
      </w:pPr>
      <w:r>
        <w:t>Part 4 — Machine Learning</w:t>
      </w:r>
    </w:p>
    <w:p>
      <w:r>
        <w:rPr>
          <w:b/>
        </w:rPr>
        <w:t>Book 3 · Implementation</w:t>
      </w:r>
      <w:r>
        <w:t xml:space="preserve"> · 10 chapters · roughly 144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35</w:t>
            </w:r>
          </w:p>
        </w:tc>
        <w:tc>
          <w:tcPr>
            <w:tcW w:type="dxa" w:w="2484"/>
          </w:tcPr>
          <w:p>
            <w:pPr>
              <w:spacing w:after="40"/>
            </w:pPr>
            <w:r>
              <w:rPr>
                <w:b/>
              </w:rPr>
              <w:t>The Math Under the Models</w:t>
            </w:r>
          </w:p>
        </w:tc>
        <w:tc>
          <w:tcPr>
            <w:tcW w:type="dxa" w:w="2484"/>
          </w:tcPr>
          <w:p>
            <w:pPr>
              <w:spacing w:after="40"/>
            </w:pPr>
            <w:r>
              <w:t>14–17 hours</w:t>
            </w:r>
          </w:p>
        </w:tc>
        <w:tc>
          <w:tcPr>
            <w:tcW w:type="dxa" w:w="2484"/>
          </w:tcPr>
          <w:p>
            <w:pPr>
              <w:spacing w:after="40"/>
            </w:pPr>
            <w:r>
              <w:t>Python script, 3 dataset (csv), notebook</w:t>
            </w:r>
          </w:p>
        </w:tc>
      </w:tr>
      <w:tr>
        <w:tc>
          <w:tcPr>
            <w:tcW w:type="dxa" w:w="2484"/>
          </w:tcPr>
          <w:p>
            <w:pPr>
              <w:spacing w:after="40"/>
            </w:pPr>
            <w:r>
              <w:t>36</w:t>
            </w:r>
          </w:p>
        </w:tc>
        <w:tc>
          <w:tcPr>
            <w:tcW w:type="dxa" w:w="2484"/>
          </w:tcPr>
          <w:p>
            <w:pPr>
              <w:spacing w:after="40"/>
            </w:pPr>
            <w:r>
              <w:rPr>
                <w:b/>
              </w:rPr>
              <w:t>The Machine Learning Workflow &amp; Feature Engineering</w:t>
            </w:r>
          </w:p>
        </w:tc>
        <w:tc>
          <w:tcPr>
            <w:tcW w:type="dxa" w:w="2484"/>
          </w:tcPr>
          <w:p>
            <w:pPr>
              <w:spacing w:after="40"/>
            </w:pPr>
            <w:r>
              <w:t>14–18 hours</w:t>
            </w:r>
          </w:p>
        </w:tc>
        <w:tc>
          <w:tcPr>
            <w:tcW w:type="dxa" w:w="2484"/>
          </w:tcPr>
          <w:p>
            <w:pPr>
              <w:spacing w:after="40"/>
            </w:pPr>
            <w:r>
              <w:t>3 dataset (csv), notebook</w:t>
            </w:r>
          </w:p>
        </w:tc>
      </w:tr>
      <w:tr>
        <w:tc>
          <w:tcPr>
            <w:tcW w:type="dxa" w:w="2484"/>
          </w:tcPr>
          <w:p>
            <w:pPr>
              <w:spacing w:after="40"/>
            </w:pPr>
            <w:r>
              <w:t>37</w:t>
            </w:r>
          </w:p>
        </w:tc>
        <w:tc>
          <w:tcPr>
            <w:tcW w:type="dxa" w:w="2484"/>
          </w:tcPr>
          <w:p>
            <w:pPr>
              <w:spacing w:after="40"/>
            </w:pPr>
            <w:r>
              <w:rPr>
                <w:b/>
              </w:rPr>
              <w:t>Supervised Learning Algorithms</w:t>
            </w:r>
          </w:p>
        </w:tc>
        <w:tc>
          <w:tcPr>
            <w:tcW w:type="dxa" w:w="2484"/>
          </w:tcPr>
          <w:p>
            <w:pPr>
              <w:spacing w:after="40"/>
            </w:pPr>
            <w:r>
              <w:t>20–24 hours</w:t>
            </w:r>
          </w:p>
        </w:tc>
        <w:tc>
          <w:tcPr>
            <w:tcW w:type="dxa" w:w="2484"/>
          </w:tcPr>
          <w:p>
            <w:pPr>
              <w:spacing w:after="40"/>
            </w:pPr>
            <w:r>
              <w:t>Python script, notebook</w:t>
            </w:r>
          </w:p>
        </w:tc>
      </w:tr>
      <w:tr>
        <w:tc>
          <w:tcPr>
            <w:tcW w:type="dxa" w:w="2484"/>
          </w:tcPr>
          <w:p>
            <w:pPr>
              <w:spacing w:after="40"/>
            </w:pPr>
            <w:r>
              <w:t>38</w:t>
            </w:r>
          </w:p>
        </w:tc>
        <w:tc>
          <w:tcPr>
            <w:tcW w:type="dxa" w:w="2484"/>
          </w:tcPr>
          <w:p>
            <w:pPr>
              <w:spacing w:after="40"/>
            </w:pPr>
            <w:r>
              <w:rPr>
                <w:b/>
              </w:rPr>
              <w:t>Unsupervised Learning</w:t>
            </w:r>
          </w:p>
        </w:tc>
        <w:tc>
          <w:tcPr>
            <w:tcW w:type="dxa" w:w="2484"/>
          </w:tcPr>
          <w:p>
            <w:pPr>
              <w:spacing w:after="40"/>
            </w:pPr>
            <w:r>
              <w:t>11–14 hours</w:t>
            </w:r>
          </w:p>
        </w:tc>
        <w:tc>
          <w:tcPr>
            <w:tcW w:type="dxa" w:w="2484"/>
          </w:tcPr>
          <w:p>
            <w:pPr>
              <w:spacing w:after="40"/>
            </w:pPr>
            <w:r>
              <w:t>Python script, notebook</w:t>
            </w:r>
          </w:p>
        </w:tc>
      </w:tr>
      <w:tr>
        <w:tc>
          <w:tcPr>
            <w:tcW w:type="dxa" w:w="2484"/>
          </w:tcPr>
          <w:p>
            <w:pPr>
              <w:spacing w:after="40"/>
            </w:pPr>
            <w:r>
              <w:t>39</w:t>
            </w:r>
          </w:p>
        </w:tc>
        <w:tc>
          <w:tcPr>
            <w:tcW w:type="dxa" w:w="2484"/>
          </w:tcPr>
          <w:p>
            <w:pPr>
              <w:spacing w:after="40"/>
            </w:pPr>
            <w:r>
              <w:rPr>
                <w:b/>
              </w:rPr>
              <w:t>Evaluation, Tuning, Interpretation &amp; Honesty</w:t>
            </w:r>
          </w:p>
        </w:tc>
        <w:tc>
          <w:tcPr>
            <w:tcW w:type="dxa" w:w="2484"/>
          </w:tcPr>
          <w:p>
            <w:pPr>
              <w:spacing w:after="40"/>
            </w:pPr>
            <w:r>
              <w:t>16–20 hours</w:t>
            </w:r>
          </w:p>
        </w:tc>
        <w:tc>
          <w:tcPr>
            <w:tcW w:type="dxa" w:w="2484"/>
          </w:tcPr>
          <w:p>
            <w:pPr>
              <w:spacing w:after="40"/>
            </w:pPr>
            <w:r>
              <w:t>2 Python script, notebook</w:t>
            </w:r>
          </w:p>
        </w:tc>
      </w:tr>
      <w:tr>
        <w:tc>
          <w:tcPr>
            <w:tcW w:type="dxa" w:w="2484"/>
          </w:tcPr>
          <w:p>
            <w:pPr>
              <w:spacing w:after="40"/>
            </w:pPr>
            <w:r>
              <w:t>40</w:t>
            </w:r>
          </w:p>
        </w:tc>
        <w:tc>
          <w:tcPr>
            <w:tcW w:type="dxa" w:w="2484"/>
          </w:tcPr>
          <w:p>
            <w:pPr>
              <w:spacing w:after="40"/>
            </w:pPr>
            <w:r>
              <w:rPr>
                <w:b/>
              </w:rPr>
              <w:t>Time Series &amp; Forecasting</w:t>
            </w:r>
          </w:p>
        </w:tc>
        <w:tc>
          <w:tcPr>
            <w:tcW w:type="dxa" w:w="2484"/>
          </w:tcPr>
          <w:p>
            <w:pPr>
              <w:spacing w:after="40"/>
            </w:pPr>
            <w:r>
              <w:t>16–20 hours</w:t>
            </w:r>
          </w:p>
        </w:tc>
        <w:tc>
          <w:tcPr>
            <w:tcW w:type="dxa" w:w="2484"/>
          </w:tcPr>
          <w:p>
            <w:pPr>
              <w:spacing w:after="40"/>
            </w:pPr>
            <w:r>
              <w:t>notebook, notes</w:t>
            </w:r>
          </w:p>
        </w:tc>
      </w:tr>
      <w:tr>
        <w:tc>
          <w:tcPr>
            <w:tcW w:type="dxa" w:w="2484"/>
          </w:tcPr>
          <w:p>
            <w:pPr>
              <w:spacing w:after="40"/>
            </w:pPr>
            <w:r>
              <w:t>41</w:t>
            </w:r>
          </w:p>
        </w:tc>
        <w:tc>
          <w:tcPr>
            <w:tcW w:type="dxa" w:w="2484"/>
          </w:tcPr>
          <w:p>
            <w:pPr>
              <w:spacing w:after="40"/>
            </w:pPr>
            <w:r>
              <w:rPr>
                <w:b/>
              </w:rPr>
              <w:t>NLP Foundations</w:t>
            </w:r>
          </w:p>
        </w:tc>
        <w:tc>
          <w:tcPr>
            <w:tcW w:type="dxa" w:w="2484"/>
          </w:tcPr>
          <w:p>
            <w:pPr>
              <w:spacing w:after="40"/>
            </w:pPr>
            <w:r>
              <w:t>12–15 hours</w:t>
            </w:r>
          </w:p>
        </w:tc>
        <w:tc>
          <w:tcPr>
            <w:tcW w:type="dxa" w:w="2484"/>
          </w:tcPr>
          <w:p>
            <w:pPr>
              <w:spacing w:after="40"/>
            </w:pPr>
            <w:r>
              <w:t>dataset (csv), notebook</w:t>
            </w:r>
          </w:p>
        </w:tc>
      </w:tr>
      <w:tr>
        <w:tc>
          <w:tcPr>
            <w:tcW w:type="dxa" w:w="2484"/>
          </w:tcPr>
          <w:p>
            <w:pPr>
              <w:spacing w:after="40"/>
            </w:pPr>
            <w:r>
              <w:t>42</w:t>
            </w:r>
          </w:p>
        </w:tc>
        <w:tc>
          <w:tcPr>
            <w:tcW w:type="dxa" w:w="2484"/>
          </w:tcPr>
          <w:p>
            <w:pPr>
              <w:spacing w:after="40"/>
            </w:pPr>
            <w:r>
              <w:rPr>
                <w:b/>
              </w:rPr>
              <w:t>Recommender Systems &amp; Ranking</w:t>
            </w:r>
          </w:p>
        </w:tc>
        <w:tc>
          <w:tcPr>
            <w:tcW w:type="dxa" w:w="2484"/>
          </w:tcPr>
          <w:p>
            <w:pPr>
              <w:spacing w:after="40"/>
            </w:pPr>
            <w:r>
              <w:t>8–10 hours</w:t>
            </w:r>
          </w:p>
        </w:tc>
        <w:tc>
          <w:tcPr>
            <w:tcW w:type="dxa" w:w="2484"/>
          </w:tcPr>
          <w:p>
            <w:pPr>
              <w:spacing w:after="40"/>
            </w:pPr>
            <w:r>
              <w:t>Python script, notebook</w:t>
            </w:r>
          </w:p>
        </w:tc>
      </w:tr>
      <w:tr>
        <w:tc>
          <w:tcPr>
            <w:tcW w:type="dxa" w:w="2484"/>
          </w:tcPr>
          <w:p>
            <w:pPr>
              <w:spacing w:after="40"/>
            </w:pPr>
            <w:r>
              <w:t>43</w:t>
            </w:r>
          </w:p>
        </w:tc>
        <w:tc>
          <w:tcPr>
            <w:tcW w:type="dxa" w:w="2484"/>
          </w:tcPr>
          <w:p>
            <w:pPr>
              <w:spacing w:after="40"/>
            </w:pPr>
            <w:r>
              <w:rPr>
                <w:b/>
              </w:rPr>
              <w:t>A First Look at Deep Learning</w:t>
            </w:r>
          </w:p>
        </w:tc>
        <w:tc>
          <w:tcPr>
            <w:tcW w:type="dxa" w:w="2484"/>
          </w:tcPr>
          <w:p>
            <w:pPr>
              <w:spacing w:after="40"/>
            </w:pPr>
            <w:r>
              <w:t>12–15 hours</w:t>
            </w:r>
          </w:p>
        </w:tc>
        <w:tc>
          <w:tcPr>
            <w:tcW w:type="dxa" w:w="2484"/>
          </w:tcPr>
          <w:p>
            <w:pPr>
              <w:spacing w:after="40"/>
            </w:pPr>
            <w:r>
              <w:t>notebook, notes</w:t>
            </w:r>
          </w:p>
        </w:tc>
      </w:tr>
      <w:tr>
        <w:tc>
          <w:tcPr>
            <w:tcW w:type="dxa" w:w="2484"/>
          </w:tcPr>
          <w:p>
            <w:pPr>
              <w:spacing w:after="40"/>
            </w:pPr>
            <w:r>
              <w:t>44</w:t>
            </w:r>
          </w:p>
        </w:tc>
        <w:tc>
          <w:tcPr>
            <w:tcW w:type="dxa" w:w="2484"/>
          </w:tcPr>
          <w:p>
            <w:pPr>
              <w:spacing w:after="40"/>
            </w:pPr>
            <w:r>
              <w:rPr>
                <w:b/>
              </w:rPr>
              <w:t>Capstone: An End-to-End Data Science Project</w:t>
            </w:r>
          </w:p>
        </w:tc>
        <w:tc>
          <w:tcPr>
            <w:tcW w:type="dxa" w:w="2484"/>
          </w:tcPr>
          <w:p>
            <w:pPr>
              <w:spacing w:after="40"/>
            </w:pPr>
            <w:r>
              <w:t>5–7 hours</w:t>
            </w:r>
          </w:p>
        </w:tc>
        <w:tc>
          <w:tcPr>
            <w:tcW w:type="dxa" w:w="2484"/>
          </w:tcPr>
          <w:p>
            <w:pPr>
              <w:spacing w:after="40"/>
            </w:pPr>
            <w:r>
              <w:t>notebook, notes</w:t>
            </w:r>
          </w:p>
        </w:tc>
      </w:tr>
    </w:tbl>
    <w:p>
      <w:pPr>
        <w:pStyle w:val="Heading3"/>
      </w:pPr>
      <w:r>
        <w:t>Chapter 35. The Math Under the Models</w:t>
      </w:r>
    </w:p>
    <w:p>
      <w:r>
        <w:rPr>
          <w:b/>
        </w:rPr>
        <w:t>You will learn to:</w:t>
      </w:r>
      <w:r>
        <w:t xml:space="preserve"> treat each row of a dataset as a vector and measure distance and similarity between rows · multiply a matrix of features by a vector of weights to predict every row at once · read a derivative and a gradient as "which way is downhill, and how steep" · run gradient descent by hand for three steps, then in NumPy, and spot a bad learning rate or unscaled feature from the loss alone · describe data with the Bernoulli, binomial, Poisson, and normal distributions, and say when a distribution doesn't fit · find a maximum likelihood estimate and connect it to the loss a classifier minimizes · calculate entropy, cross-entropy, and log loss, and use them to judge a probability score · work through principal component analysis (PCA) on a small example by hand, then on all Riverstone customers.</w:t>
      </w:r>
    </w:p>
    <w:p>
      <w:r>
        <w:rPr>
          <w:b/>
        </w:rPr>
        <w:t>Before you start:</w:t>
      </w:r>
      <w:r>
        <w:t xml:space="preserve"> Chapter 4 (percentages, averages), Chapter 13 (the one-year database), Chapters 17 and 18 (Python, pandas, and the NumPy basics in section 18.1), Chapter 21 (mean, standard deviation, z-scores, probability, and the normal, binomial, and Poisson distributions with scipy.stats), Chapter 22, section 22.10 (fitting a straight line), and Chapter 31, section 31.0 (natural logarithms). No calculus or linear algebra is assumed, and section 35.8 adds the two facts about logarithms this chapter needs beyond section 31.0.</w:t>
      </w:r>
    </w:p>
    <w:p>
      <w:r>
        <w:rPr>
          <w:b/>
        </w:rPr>
        <w:t>Time needed:</w:t>
      </w:r>
      <w:r>
        <w:t xml:space="preserve"> 14–17 hours of reading and practice, spread over two to three weeks, in four sittings: A, sections 35.1–35.3 (vectors, dot products, matrices), about 3 hours; B, sections 35.4–35.6 (loss, derivatives, gradient descent), about 4 hours; C, sections 35.7–35.9 (distributions, likelihood, logarithms, entropy, log loss), about 4 hours; D, sections 35.10–35.11 (PCA), about 3 hours; then the project. Sittings B and C end with a ten-minute checkpoint. Do the hand calculations with a pen before you run the code.</w:t>
      </w:r>
    </w:p>
    <w:p>
      <w:r>
        <w:rPr>
          <w:b/>
        </w:rPr>
        <w:t>Sections:</w:t>
      </w:r>
      <w:r>
        <w:t xml:space="preserve"> 35.1 Vectors: every customer is a point · 35.2 The dot product: a number for "how aligned" · 35.3 Matrices: predicting every row at once · 35.4 Loss and the derivative: which way is downhill · 35.5 Gradients: the slope in every direction · 35.6 Gradient descent, by hand and in NumPy · 35.7 Probability distributions: describing what's likely · 35.8 Likelihood and maximum likelihood · 35.9 Entropy, cross-entropy, and log loss · 35.10 Principal component analysis (PCA) · 35.11 Which math sits under which model</w:t>
      </w:r>
    </w:p>
    <w:p>
      <w:r>
        <w:rPr>
          <w:b/>
        </w:rPr>
        <w:t xml:space="preserve">In </w:t>
      </w:r>
      <w:r>
        <w:rPr>
          <w:rFonts w:ascii="Consolas" w:hAnsi="Consolas" w:eastAsia="Consolas"/>
          <w:color w:val="8B2020"/>
          <w:sz w:val="17"/>
        </w:rPr>
        <w:t>companion/ch35/</w:t>
      </w:r>
      <w:r>
        <w:t xml:space="preserve"> — </w:t>
      </w:r>
      <w:r>
        <w:rPr>
          <w:i/>
        </w:rPr>
        <w:t>notebook:</w:t>
      </w:r>
      <w:r>
        <w:t xml:space="preserve"> </w:t>
      </w:r>
      <w:r>
        <w:rPr>
          <w:rFonts w:ascii="Consolas" w:hAnsi="Consolas" w:eastAsia="Consolas"/>
          <w:color w:val="8B2020"/>
          <w:sz w:val="17"/>
        </w:rPr>
        <w:t>ch35-notebook.ipynb</w:t>
      </w:r>
      <w:r>
        <w:t xml:space="preserve"> · </w:t>
      </w:r>
      <w:r>
        <w:rPr>
          <w:i/>
        </w:rPr>
        <w:t>Python script:</w:t>
      </w:r>
      <w:r>
        <w:t xml:space="preserve"> </w:t>
      </w:r>
      <w:r>
        <w:rPr>
          <w:rFonts w:ascii="Consolas" w:hAnsi="Consolas" w:eastAsia="Consolas"/>
          <w:color w:val="8B2020"/>
          <w:sz w:val="17"/>
        </w:rPr>
        <w:t>make_ch35_data.py</w:t>
      </w:r>
      <w:r>
        <w:t xml:space="preserve"> · </w:t>
      </w:r>
      <w:r>
        <w:rPr>
          <w:i/>
        </w:rPr>
        <w:t>dataset (csv):</w:t>
      </w:r>
      <w:r>
        <w:t xml:space="preserve"> </w:t>
      </w:r>
      <w:r>
        <w:rPr>
          <w:rFonts w:ascii="Consolas" w:hAnsi="Consolas" w:eastAsia="Consolas"/>
          <w:color w:val="8B2020"/>
          <w:sz w:val="17"/>
        </w:rPr>
        <w:t>customers_2025.csv</w:t>
      </w:r>
      <w:r>
        <w:t xml:space="preserve">, </w:t>
      </w:r>
      <w:r>
        <w:rPr>
          <w:rFonts w:ascii="Consolas" w:hAnsi="Consolas" w:eastAsia="Consolas"/>
          <w:color w:val="8B2020"/>
          <w:sz w:val="17"/>
        </w:rPr>
        <w:t>leads_2025.csv</w:t>
      </w:r>
      <w:r>
        <w:t xml:space="preserve">, </w:t>
      </w:r>
      <w:r>
        <w:rPr>
          <w:rFonts w:ascii="Consolas" w:hAnsi="Consolas" w:eastAsia="Consolas"/>
          <w:color w:val="8B2020"/>
          <w:sz w:val="17"/>
        </w:rPr>
        <w:t>orders_2025.csv</w:t>
      </w:r>
    </w:p>
    <w:p>
      <w:pPr>
        <w:pStyle w:val="Heading3"/>
      </w:pPr>
      <w:r>
        <w:t>Chapter 36. The Machine Learning Workflow &amp; Feature Engineering</w:t>
      </w:r>
    </w:p>
    <w:p>
      <w:r>
        <w:rPr>
          <w:b/>
        </w:rPr>
        <w:t>You will learn to:</w:t>
      </w:r>
      <w:r>
        <w:t xml:space="preserve"> turn a business request into a machine learning problem with a clear target, prediction moment, and success measure · split data into training, validation, and test sets, and choose between a random and a time-based split · use scikit-learn's basic pattern (create, fit, then predict, predict_proba or transform) one piece at a time · use cross-validation and read the spread of its scores · engineer features from categories, numbers, dates, text, and activity logs · find data leakage with one question, and measure what each leak does to a score · handle missing values so the model learns from them instead of choking on them · build a scikit-learn pipeline that makes leakage from preprocessing impossible · set simple baselines and judge a model against them.</w:t>
      </w:r>
    </w:p>
    <w:p>
      <w:r>
        <w:rPr>
          <w:b/>
        </w:rPr>
        <w:t>Before you start:</w:t>
      </w:r>
      <w:r>
        <w:t xml:space="preserve"> Chapter 13 (deduplicating leads, section 13.7), Chapter 17 (Python basics), Chapter 18 (pandas, including lambda and dates), Chapter 21 (z-scores and samples), Chapter 22 (is a difference real?), Chapter 30 (logistic regression, met for inference in section 30.11), and Chapter 35 (loss, log loss, scaling, gradient descent, and the base-rate benchmark; it also installs scikit-learn).</w:t>
      </w:r>
    </w:p>
    <w:p>
      <w:r>
        <w:rPr>
          <w:b/>
        </w:rPr>
        <w:t>Time needed:</w:t>
      </w:r>
      <w:r>
        <w:t xml:space="preserve"> 14–18 hours over two weeks, in three sittings plus the project. Sitting A, sections 36.1–36.4 (framing, cleaning, splits, and your first scikit-learn cells): about 4 hours. Sitting B, sections 36.5–36.7 (cross-validation, feature engineering, leakage): about 5 hours. Sitting C, sections 36.8–36.10 (missing values, pipelines, baselines): about 3 hours. The project: 4–6 hours.</w:t>
      </w:r>
    </w:p>
    <w:p>
      <w:r>
        <w:rPr>
          <w:b/>
        </w:rPr>
        <w:t>Sections:</w:t>
      </w:r>
      <w:r>
        <w:t xml:space="preserve"> 36.1 Framing the problem · 36.2 One row per real enquiry · 36.3 Train, validation, and test sets · 36.4 scikit-learn, one piece at a time · 36.5 Cross-validation · 36.6 Feature engineering · 36.7 Data leakage · 36.8 Missing values in machine learning · 36.9 scikit-learn pipelines · 36.10 Baselines, and the final test</w:t>
      </w:r>
    </w:p>
    <w:p>
      <w:r>
        <w:rPr>
          <w:b/>
        </w:rPr>
        <w:t xml:space="preserve">In </w:t>
      </w:r>
      <w:r>
        <w:rPr>
          <w:rFonts w:ascii="Consolas" w:hAnsi="Consolas" w:eastAsia="Consolas"/>
          <w:color w:val="8B2020"/>
          <w:sz w:val="17"/>
        </w:rPr>
        <w:t>companion/ch36/</w:t>
      </w:r>
      <w:r>
        <w:t xml:space="preserve"> — </w:t>
      </w:r>
      <w:r>
        <w:rPr>
          <w:i/>
        </w:rPr>
        <w:t>notebook:</w:t>
      </w:r>
      <w:r>
        <w:t xml:space="preserve"> </w:t>
      </w:r>
      <w:r>
        <w:rPr>
          <w:rFonts w:ascii="Consolas" w:hAnsi="Consolas" w:eastAsia="Consolas"/>
          <w:color w:val="8B2020"/>
          <w:sz w:val="17"/>
        </w:rPr>
        <w:t>ch36-notebook.ipynb</w:t>
      </w:r>
      <w:r>
        <w:t xml:space="preserve"> · </w:t>
      </w:r>
      <w:r>
        <w:rPr>
          <w:i/>
        </w:rPr>
        <w:t>dataset (csv):</w:t>
      </w:r>
      <w:r>
        <w:t xml:space="preserve"> </w:t>
      </w:r>
      <w:r>
        <w:rPr>
          <w:rFonts w:ascii="Consolas" w:hAnsi="Consolas" w:eastAsia="Consolas"/>
          <w:color w:val="8B2020"/>
          <w:sz w:val="17"/>
        </w:rPr>
        <w:t>activities.csv</w:t>
      </w:r>
      <w:r>
        <w:t xml:space="preserve">, </w:t>
      </w:r>
      <w:r>
        <w:rPr>
          <w:rFonts w:ascii="Consolas" w:hAnsi="Consolas" w:eastAsia="Consolas"/>
          <w:color w:val="8B2020"/>
          <w:sz w:val="17"/>
        </w:rPr>
        <w:t>leads.csv</w:t>
      </w:r>
      <w:r>
        <w:t xml:space="preserve">, </w:t>
      </w:r>
      <w:r>
        <w:rPr>
          <w:rFonts w:ascii="Consolas" w:hAnsi="Consolas" w:eastAsia="Consolas"/>
          <w:color w:val="8B2020"/>
          <w:sz w:val="17"/>
        </w:rPr>
        <w:t>stage_history.csv</w:t>
      </w:r>
    </w:p>
    <w:p>
      <w:pPr>
        <w:pStyle w:val="Heading3"/>
      </w:pPr>
      <w:r>
        <w:t>Chapter 37. Supervised Learning Algorithms</w:t>
      </w:r>
    </w:p>
    <w:p>
      <w:r>
        <w:rPr>
          <w:b/>
        </w:rPr>
        <w:t>You will learn to:</w:t>
      </w:r>
      <w:r>
        <w:t xml:space="preserve"> explain how each major supervised learning algorithm makes a prediction, and calculate one small step of each by hand · fit and read linear regression, ridge, lasso, and elastic net · fit and read logistic regression, including odds ratios · use k-nearest neighbors and Naive Bayes, and know their weak spots · build a decision tree split by hand with Gini and entropy, and see a tree overfit · explain why random forests and gradient boosting work, and use scikit-learn, XGBoost, LightGBM, and CatBoost · know when support vector machines are worth it · diagnose bias and variance with learning curves · tune hyperparameters with random search and Optuna without fooling yourself · pick an algorithm for a problem, and justify the choice.</w:t>
      </w:r>
    </w:p>
    <w:p>
      <w:r>
        <w:rPr>
          <w:b/>
        </w:rPr>
        <w:t>Before you start:</w:t>
      </w:r>
      <w:r>
        <w:t xml:space="preserve"> Chapter 21 §21.7 (Bayes' rule); Chapter 22 §22.10 (fitting a line, R², residuals); Chapter 30 §30.11 (logistic regression, odds ratios, statsmodels); Chapter 35 (loss, gradients, likelihood, entropy); Chapter 36 (splits, cross-validation, leakage, pipelines, baselines). This chapter reuses Chapter 36's pipeline and lead-scoring data.</w:t>
      </w:r>
    </w:p>
    <w:p>
      <w:r>
        <w:rPr>
          <w:b/>
        </w:rPr>
        <w:t>Time needed:</w:t>
      </w:r>
      <w:r>
        <w:t xml:space="preserve"> 20–24 hours over three weeks, in two parts. Part A, sections 37.0 to 37.5 (the linear family, neighbors and Naive Bayes): about 9–10 hours. Part B, sections 37.6 to 37.12 and the project (trees, ensembles, tuning): about 11–13 hours. It's the longest chapter in Part 4; take it one algorithm at a time, and stop at the checkpoint between the parts.</w:t>
      </w:r>
    </w:p>
    <w:p>
      <w:r>
        <w:rPr>
          <w:b/>
        </w:rPr>
        <w:t>Sections:</w:t>
      </w:r>
      <w:r>
        <w:t xml:space="preserve"> 37.0 Setting up, and the data · 37.1 Linear regression · 37.2 Regularization: ridge, lasso, and elastic net · 37.3 Logistic regression · 37.4 k-nearest neighbors · 37.5 Naive Bayes · 37.6 Decision trees · 37.7 Random forests · 37.8 Gradient boosting · 37.9 Support vector machines · 37.10 Bias, variance, and learning curves · 37.11 Hyperparameter tuning · 37.12 Project result: lead scoring, baseline vs boosting</w:t>
      </w:r>
    </w:p>
    <w:p>
      <w:r>
        <w:rPr>
          <w:b/>
        </w:rPr>
        <w:t xml:space="preserve">In </w:t>
      </w:r>
      <w:r>
        <w:rPr>
          <w:rFonts w:ascii="Consolas" w:hAnsi="Consolas" w:eastAsia="Consolas"/>
          <w:color w:val="8B2020"/>
          <w:sz w:val="17"/>
        </w:rPr>
        <w:t>companion/ch37/</w:t>
      </w:r>
      <w:r>
        <w:t xml:space="preserve"> — </w:t>
      </w:r>
      <w:r>
        <w:rPr>
          <w:i/>
        </w:rPr>
        <w:t>notebook:</w:t>
      </w:r>
      <w:r>
        <w:t xml:space="preserve"> </w:t>
      </w:r>
      <w:r>
        <w:rPr>
          <w:rFonts w:ascii="Consolas" w:hAnsi="Consolas" w:eastAsia="Consolas"/>
          <w:color w:val="8B2020"/>
          <w:sz w:val="17"/>
        </w:rPr>
        <w:t>ch37-supervised-learning.ipynb</w:t>
      </w:r>
      <w:r>
        <w:t xml:space="preserve"> · </w:t>
      </w:r>
      <w:r>
        <w:rPr>
          <w:i/>
        </w:rPr>
        <w:t>Python script:</w:t>
      </w:r>
      <w:r>
        <w:t xml:space="preserve"> </w:t>
      </w:r>
      <w:r>
        <w:rPr>
          <w:rFonts w:ascii="Consolas" w:hAnsi="Consolas" w:eastAsia="Consolas"/>
          <w:color w:val="8B2020"/>
          <w:sz w:val="17"/>
        </w:rPr>
        <w:t>lead_data.py</w:t>
      </w:r>
    </w:p>
    <w:p>
      <w:pPr>
        <w:pStyle w:val="Heading3"/>
      </w:pPr>
      <w:r>
        <w:t>Chapter 38. Unsupervised Learning</w:t>
      </w:r>
    </w:p>
    <w:p>
      <w:r>
        <w:rPr>
          <w:b/>
        </w:rPr>
        <w:t>You will learn to:</w:t>
      </w:r>
      <w:r>
        <w:t xml:space="preserve"> run k-means by hand and in scikit-learn, and choose k with the elbow, the silhouette, stability, and business sense · profile and name clusters so a sales team can act on them · use hierarchical clustering and read a dendrogram · use DBSCAN, and know when density-based clustering suits a problem · reduce dimensions with PCA, t-SNE, and UMAP, and read their pictures without over-reading them · find anomalies with an isolation forest · run market basket analysis with support, confidence, and lift, by hand and with Apriori · judge unsupervised results, which have no test set to fall back on.</w:t>
      </w:r>
    </w:p>
    <w:p>
      <w:r>
        <w:rPr>
          <w:b/>
        </w:rPr>
        <w:t>Before you start:</w:t>
      </w:r>
      <w:r>
        <w:t xml:space="preserve"> Chapter 35 (distance, variance, and PCA, which you ran by hand in section 35.10), Chapter 36 (scaling, scikit-learn's fit, and pipelines), and Chapter 37 (the customer accounts dataset, and decision trees). No target variable is needed anywhere in this chapter.</w:t>
      </w:r>
    </w:p>
    <w:p>
      <w:r>
        <w:rPr>
          <w:b/>
        </w:rPr>
        <w:t>Time needed:</w:t>
      </w:r>
      <w:r>
        <w:t xml:space="preserve"> 11–14 hours over two weeks. There are two checkpoints: one after section 38.3 (the end of the first week) and one after section 38.8.</w:t>
      </w:r>
    </w:p>
    <w:p>
      <w:r>
        <w:rPr>
          <w:b/>
        </w:rPr>
        <w:t>Sections:</w:t>
      </w:r>
      <w:r>
        <w:t xml:space="preserve"> 38.0 The accounts, prepared · 38.1 k-means · 38.2 Choosing k, and whether the clusters are real · 38.3 Profiling and naming clusters · 38.4 Hierarchical clustering · 38.5 DBSCAN · 38.6 Seeing many dimensions: PCA, t-SNE, UMAP · 38.7 Anomaly detection · 38.8 Judging unsupervised results · 38.9 Market basket analysis</w:t>
      </w:r>
    </w:p>
    <w:p>
      <w:r>
        <w:rPr>
          <w:b/>
        </w:rPr>
        <w:t xml:space="preserve">In </w:t>
      </w:r>
      <w:r>
        <w:rPr>
          <w:rFonts w:ascii="Consolas" w:hAnsi="Consolas" w:eastAsia="Consolas"/>
          <w:color w:val="8B2020"/>
          <w:sz w:val="17"/>
        </w:rPr>
        <w:t>companion/ch38/</w:t>
      </w:r>
      <w:r>
        <w:t xml:space="preserve"> — </w:t>
      </w:r>
      <w:r>
        <w:rPr>
          <w:i/>
        </w:rPr>
        <w:t>notebook:</w:t>
      </w:r>
      <w:r>
        <w:t xml:space="preserve"> </w:t>
      </w:r>
      <w:r>
        <w:rPr>
          <w:rFonts w:ascii="Consolas" w:hAnsi="Consolas" w:eastAsia="Consolas"/>
          <w:color w:val="8B2020"/>
          <w:sz w:val="17"/>
        </w:rPr>
        <w:t>ch38-notebook.ipynb</w:t>
      </w:r>
      <w:r>
        <w:t xml:space="preserve"> · </w:t>
      </w:r>
      <w:r>
        <w:rPr>
          <w:i/>
        </w:rPr>
        <w:t>Python script:</w:t>
      </w:r>
      <w:r>
        <w:t xml:space="preserve"> </w:t>
      </w:r>
      <w:r>
        <w:rPr>
          <w:rFonts w:ascii="Consolas" w:hAnsi="Consolas" w:eastAsia="Consolas"/>
          <w:color w:val="8B2020"/>
          <w:sz w:val="17"/>
        </w:rPr>
        <w:t>account_features.py</w:t>
      </w:r>
    </w:p>
    <w:p>
      <w:pPr>
        <w:pStyle w:val="Heading3"/>
      </w:pPr>
      <w:r>
        <w:t>Chapter 39. Evaluation, Tuning, Interpretation &amp; Honesty</w:t>
      </w:r>
    </w:p>
    <w:p>
      <w:r>
        <w:rPr>
          <w:b/>
        </w:rPr>
        <w:t>You will learn to:</w:t>
      </w:r>
      <w:r>
        <w:t xml:space="preserve"> build a confusion matrix and compute precision, recall, F1, and specificity from it by hand · draw and read ROC and precision–recall curves, and know which one to trust on imbalanced data · judge a regression model with MAE, RMSE, MAPE, and R², and know what each hides · check whether predicted probabilities are honest (calibration) and fix them when they aren't · choose a decision threshold from business costs and team capacity, not from a default of 0.5 · handle imbalanced classes with class weights and resampling, and know what they do and don't change · tune a model's settings without fooling yourself, and keep tuning and threshold choice off the test set · explain a model globally and one prediction at a time with permutation importance, SHAP, and partial dependence · check whether a model treats groups of people fairly · write a model card that says what a model is for and where it fails.</w:t>
      </w:r>
    </w:p>
    <w:p>
      <w:r>
        <w:rPr>
          <w:b/>
        </w:rPr>
        <w:t>Before you start:</w:t>
      </w:r>
      <w:r>
        <w:t xml:space="preserve"> Chapter 35 (log loss and the base-rate benchmark, section 35.9), Chapter 36 (the lead-scoring pipeline and validation set, scikit-learn's pieces in section 36.4, cross-validation and AUC in section 36.5), Chapter 37 (logistic regression, Naive Bayes, the churn models, and tuning in section 37.11). This chapter evaluates the models you already built.</w:t>
      </w:r>
    </w:p>
    <w:p>
      <w:r>
        <w:rPr>
          <w:b/>
        </w:rPr>
        <w:t>Time needed:</w:t>
      </w:r>
      <w:r>
        <w:t xml:space="preserve"> 16–20 hours over two to three weeks, in four sittings: (1) sections 39.1–39.3, the metrics, each worked by hand before the code (4–5 hours); (2) sections 39.4–39.7, calibration, thresholds, imbalance, and tuning (4–5 hours); (3) sections 39.8–39.10, interpretation, fairness, and model cards (4–5 hours); (4) the exercises and the project (4–5 hours).</w:t>
      </w:r>
    </w:p>
    <w:p>
      <w:r>
        <w:rPr>
          <w:b/>
        </w:rPr>
        <w:t>Sections:</w:t>
      </w:r>
      <w:r>
        <w:t xml:space="preserve"> 39.1 The confusion matrix · 39.2 Curves: ROC and precision–recall · 39.3 Regression metrics · 39.4 Calibration: are the probabilities honest? · 39.5 Choosing the threshold by business cost · 39.6 Imbalanced data · 39.7 Tuning honestly · 39.8 Interpretation: permutation importance, SHAP, and partial dependence · 39.9 Fairness checks · 39.10 Model cards</w:t>
      </w:r>
    </w:p>
    <w:p>
      <w:r>
        <w:rPr>
          <w:b/>
        </w:rPr>
        <w:t xml:space="preserve">In </w:t>
      </w:r>
      <w:r>
        <w:rPr>
          <w:rFonts w:ascii="Consolas" w:hAnsi="Consolas" w:eastAsia="Consolas"/>
          <w:color w:val="8B2020"/>
          <w:sz w:val="17"/>
        </w:rPr>
        <w:t>companion/ch39/</w:t>
      </w:r>
      <w:r>
        <w:t xml:space="preserve"> — </w:t>
      </w:r>
      <w:r>
        <w:rPr>
          <w:i/>
        </w:rPr>
        <w:t>notebook:</w:t>
      </w:r>
      <w:r>
        <w:t xml:space="preserve"> </w:t>
      </w:r>
      <w:r>
        <w:rPr>
          <w:rFonts w:ascii="Consolas" w:hAnsi="Consolas" w:eastAsia="Consolas"/>
          <w:color w:val="8B2020"/>
          <w:sz w:val="17"/>
        </w:rPr>
        <w:t>ch39-notebook.ipynb</w:t>
      </w:r>
      <w:r>
        <w:t xml:space="preserve"> · </w:t>
      </w:r>
      <w:r>
        <w:rPr>
          <w:i/>
        </w:rPr>
        <w:t>Python script:</w:t>
      </w:r>
      <w:r>
        <w:t xml:space="preserve"> </w:t>
      </w:r>
      <w:r>
        <w:rPr>
          <w:rFonts w:ascii="Consolas" w:hAnsi="Consolas" w:eastAsia="Consolas"/>
          <w:color w:val="8B2020"/>
          <w:sz w:val="17"/>
        </w:rPr>
        <w:t>churn_data.py</w:t>
      </w:r>
      <w:r>
        <w:t xml:space="preserve">, </w:t>
      </w:r>
      <w:r>
        <w:rPr>
          <w:rFonts w:ascii="Consolas" w:hAnsi="Consolas" w:eastAsia="Consolas"/>
          <w:color w:val="8B2020"/>
          <w:sz w:val="17"/>
        </w:rPr>
        <w:t>lead_data.py</w:t>
      </w:r>
    </w:p>
    <w:p>
      <w:pPr>
        <w:pStyle w:val="Heading3"/>
      </w:pPr>
      <w:r>
        <w:t>Chapter 40. Time Series &amp; Forecasting</w:t>
      </w:r>
    </w:p>
    <w:p>
      <w:r>
        <w:rPr>
          <w:b/>
        </w:rPr>
        <w:t>You will learn to:</w:t>
      </w:r>
      <w:r>
        <w:t xml:space="preserve"> break a time series into trend, seasonality, cycle, and noise, first by hand · measure autocorrelation, test for stationarity, and know why it matters · build the baselines every forecast must beat, by hand · run exponential smoothing and Holt–Winters, and see the smoothing steps on paper · read ACF and PACF plots and fit a SARIMA model · forecast with a machine learning model on lag features without leaking the future · backtest a forecast the way it will be used, and read the spread of errors · measure accuracy with MAPE, WAPE, and MASE, and know which to quote · turn a forecast into a production plan with safety stock · find anomalies in sensor data, including the kind that point-by-point checks miss.</w:t>
      </w:r>
    </w:p>
    <w:p>
      <w:r>
        <w:rPr>
          <w:b/>
        </w:rPr>
        <w:t>Before you start:</w:t>
      </w:r>
      <w:r>
        <w:t xml:space="preserve"> Chapter 18, section 18.9 (dates, resample, rolling, and shift in pandas), Chapter 21 (means, standard deviations, z-scores, and the normal distribution), Chapter 22 (confidence intervals, p-values, and correlation, sections 22.1, 22.2, and 22.5), Chapter 35, section 35.8 (likelihood), Chapter 36 (splits and leakage), Chapter 37, section 37.8 (gradient boosting), and Chapter 39, section 39.3 (MAE, MAPE, and WAPE).</w:t>
      </w:r>
    </w:p>
    <w:p>
      <w:r>
        <w:rPr>
          <w:b/>
        </w:rPr>
        <w:t>Time needed:</w:t>
      </w:r>
      <w:r>
        <w:t xml:space="preserve"> 16–20 hours over three weeks, in four sittings: sections 40.0–40.3 (the data, its parts, autocorrelation, stationarity, baselines); 40.4–40.5 (smoothing and SARIMA); 40.6–40.9 (machine learning, backtesting, metrics, the plan); and 40.10 with the project (sensor anomalies).</w:t>
      </w:r>
    </w:p>
    <w:p>
      <w:r>
        <w:rPr>
          <w:b/>
        </w:rPr>
        <w:t>Sections:</w:t>
      </w:r>
      <w:r>
        <w:t xml:space="preserve"> 40.0 Setting up · 40.1 What a time series is made of · 40.2 Autocorrelation and stationarity · 40.3 Baselines that are hard to beat · 40.4 Exponential smoothing · 40.5 ARIMA and SARIMA · 40.6 Machine learning for forecasting · 40.7 Backtesting · 40.8 Forecast accuracy: MAPE, WAPE, MASE · 40.9 Demand forecasting for a manufacturer · 40.10 Anomaly detection in sensor data</w:t>
      </w:r>
    </w:p>
    <w:p>
      <w:r>
        <w:rPr>
          <w:b/>
        </w:rPr>
        <w:t xml:space="preserve">In </w:t>
      </w:r>
      <w:r>
        <w:rPr>
          <w:rFonts w:ascii="Consolas" w:hAnsi="Consolas" w:eastAsia="Consolas"/>
          <w:color w:val="8B2020"/>
          <w:sz w:val="17"/>
        </w:rPr>
        <w:t>companion/ch40/</w:t>
      </w:r>
      <w:r>
        <w:t xml:space="preserve"> — </w:t>
      </w:r>
      <w:r>
        <w:rPr>
          <w:i/>
        </w:rPr>
        <w:t>notebook:</w:t>
      </w:r>
      <w:r>
        <w:t xml:space="preserve"> </w:t>
      </w:r>
      <w:r>
        <w:rPr>
          <w:rFonts w:ascii="Consolas" w:hAnsi="Consolas" w:eastAsia="Consolas"/>
          <w:color w:val="8B2020"/>
          <w:sz w:val="17"/>
        </w:rPr>
        <w:t>ch40-notebook.ipynb</w:t>
      </w:r>
    </w:p>
    <w:p>
      <w:pPr>
        <w:pStyle w:val="Heading3"/>
      </w:pPr>
      <w:r>
        <w:t>Chapter 41. NLP Foundations</w:t>
      </w:r>
    </w:p>
    <w:p>
      <w:r>
        <w:rPr>
          <w:b/>
        </w:rPr>
        <w:t>You will learn to:</w:t>
      </w:r>
      <w:r>
        <w:t xml:space="preserve"> clean and tokenize free text, and choose between stemming and lemmatization · build a bag-of-words and a TF-IDF representation by hand before using a library · measure similarity between documents · classify text with Naive Bayes and logistic regression, and read a confusion matrix for more than two classes · score sentiment with a word lexicon and know when it fails · train a sentiment classifier and compare it honestly with the lexicon · find topics in unlabelled text with LDA and NMF, and judge whether they mean anything · train word embeddings and see why they're the bridge to modern language models.</w:t>
      </w:r>
    </w:p>
    <w:p>
      <w:r>
        <w:rPr>
          <w:b/>
        </w:rPr>
        <w:t>Before you start:</w:t>
      </w:r>
      <w:r>
        <w:t xml:space="preserve"> Chapter 35 (dot product, vector length, cosine similarity, PCA), Chapter 36 (splits, pipelines, sparse matrices), Chapter 37 (Naive Bayes, logistic regression), Chapter 38 (judging clusters), Chapter 39 (precision, recall, F1). This chapter treats text as another kind of feature, built on those foundations.</w:t>
      </w:r>
    </w:p>
    <w:p>
      <w:r>
        <w:rPr>
          <w:b/>
        </w:rPr>
        <w:t>Time needed:</w:t>
      </w:r>
      <w:r>
        <w:t xml:space="preserve"> 12–15 hours over two weeks. Take it in two sittings: sections 41.0 to 41.4 (turning text into numbers, and classifying it), then sections 41.5 to 41.7 (sentiment, topics, and embeddings).</w:t>
      </w:r>
    </w:p>
    <w:p>
      <w:r>
        <w:rPr>
          <w:b/>
        </w:rPr>
        <w:t>Sections:</w:t>
      </w:r>
      <w:r>
        <w:t xml:space="preserve"> 41.0 Setting up · 41.1 Text as data · 41.2 Cleaning and tokenization · 41.3 Bag of words and TF-IDF · 41.4 Text classification · 41.5 Sentiment analysis · 41.6 Topic modeling · 41.7 Word embeddings: the bridge to LLMs</w:t>
      </w:r>
    </w:p>
    <w:p>
      <w:r>
        <w:rPr>
          <w:b/>
        </w:rPr>
        <w:t xml:space="preserve">In </w:t>
      </w:r>
      <w:r>
        <w:rPr>
          <w:rFonts w:ascii="Consolas" w:hAnsi="Consolas" w:eastAsia="Consolas"/>
          <w:color w:val="8B2020"/>
          <w:sz w:val="17"/>
        </w:rPr>
        <w:t>companion/ch41/</w:t>
      </w:r>
      <w:r>
        <w:t xml:space="preserve"> — </w:t>
      </w:r>
      <w:r>
        <w:rPr>
          <w:i/>
        </w:rPr>
        <w:t>notebook:</w:t>
      </w:r>
      <w:r>
        <w:t xml:space="preserve"> </w:t>
      </w:r>
      <w:r>
        <w:rPr>
          <w:rFonts w:ascii="Consolas" w:hAnsi="Consolas" w:eastAsia="Consolas"/>
          <w:color w:val="8B2020"/>
          <w:sz w:val="17"/>
        </w:rPr>
        <w:t>ch41-notebook.ipynb</w:t>
      </w:r>
      <w:r>
        <w:t xml:space="preserve"> · </w:t>
      </w:r>
      <w:r>
        <w:rPr>
          <w:i/>
        </w:rPr>
        <w:t>dataset (csv):</w:t>
      </w:r>
      <w:r>
        <w:t xml:space="preserve"> </w:t>
      </w:r>
      <w:r>
        <w:rPr>
          <w:rFonts w:ascii="Consolas" w:hAnsi="Consolas" w:eastAsia="Consolas"/>
          <w:color w:val="8B2020"/>
          <w:sz w:val="17"/>
        </w:rPr>
        <w:t>tickets.csv</w:t>
      </w:r>
    </w:p>
    <w:p>
      <w:pPr>
        <w:pStyle w:val="Heading3"/>
      </w:pPr>
      <w:r>
        <w:t>Chapter 42. Recommender Systems &amp; Ranking</w:t>
      </w:r>
    </w:p>
    <w:p>
      <w:r>
        <w:rPr>
          <w:b/>
        </w:rPr>
        <w:t>You will learn to:</w:t>
      </w:r>
      <w:r>
        <w:t xml:space="preserve"> build a popularity baseline, and know why it's hard to beat with little data · build item-based collaborative filtering by hand and in scikit-learn · evaluate a ranked list with hit rate@k, precision@k, recall@k, NDCG@k and MRR, not accuracy · understand matrix factorization by hand, then fit it with scikit-learn's TruncatedSVD and the implicit library's ALS · build a content-based recommender from item descriptions, reusing Chapter 41's TF-IDF and cosine similarity · combine methods into a hybrid recommender · handle the cold-start problem for new products and new customers · apply all of this to B2B cross-selling, and test a segment-level baseline against every model.</w:t>
      </w:r>
    </w:p>
    <w:p>
      <w:r>
        <w:rPr>
          <w:b/>
        </w:rPr>
        <w:t>Before you start:</w:t>
      </w:r>
      <w:r>
        <w:t xml:space="preserve"> Chapter 35 (dot products, cosine similarity, PCA), Chapter 36 (baselines, the log transform, sparse matrices, train/test discipline), Chapter 37 (the accounts data, least squares, the ridge penalty, bias and variance), Chapter 38 (the basket data and market basket rules), Chapter 39 (precision, recall, average precision, the top-N table), Chapter 41 (TF-IDF, NMF). This chapter turns those pieces into personalized recommendations.</w:t>
      </w:r>
    </w:p>
    <w:p>
      <w:r>
        <w:rPr>
          <w:b/>
        </w:rPr>
        <w:t>Time needed:</w:t>
      </w:r>
      <w:r>
        <w:t xml:space="preserve"> 8–10 hours over one week. Take it in two sittings: sections 42.0 to 42.3 (the data, collaborative filtering and how to score a ranked list), then sections 42.4 to 42.7 (matrix factorization, content, cold start and the business case).</w:t>
      </w:r>
    </w:p>
    <w:p>
      <w:r>
        <w:rPr>
          <w:b/>
        </w:rPr>
        <w:t>Sections:</w:t>
      </w:r>
      <w:r>
        <w:t xml:space="preserve"> 42.0 Setting up · 42.1 The data, and a popularity baseline · 42.2 Item-based collaborative filtering · 42.3 Evaluating recommendations: hit rate, precision, NDCG · 42.4 Matrix factorization and implicit feedback · 42.5 Content-based filtering · 42.6 The cold-start problem · 42.7 B2B cross-selling and ranking by segment</w:t>
      </w:r>
    </w:p>
    <w:p>
      <w:r>
        <w:rPr>
          <w:b/>
        </w:rPr>
        <w:t xml:space="preserve">In </w:t>
      </w:r>
      <w:r>
        <w:rPr>
          <w:rFonts w:ascii="Consolas" w:hAnsi="Consolas" w:eastAsia="Consolas"/>
          <w:color w:val="8B2020"/>
          <w:sz w:val="17"/>
        </w:rPr>
        <w:t>companion/ch42/</w:t>
      </w:r>
      <w:r>
        <w:t xml:space="preserve"> — </w:t>
      </w:r>
      <w:r>
        <w:rPr>
          <w:i/>
        </w:rPr>
        <w:t>notebook:</w:t>
      </w:r>
      <w:r>
        <w:t xml:space="preserve"> </w:t>
      </w:r>
      <w:r>
        <w:rPr>
          <w:rFonts w:ascii="Consolas" w:hAnsi="Consolas" w:eastAsia="Consolas"/>
          <w:color w:val="8B2020"/>
          <w:sz w:val="17"/>
        </w:rPr>
        <w:t>ch42-notebook.ipynb</w:t>
      </w:r>
      <w:r>
        <w:t xml:space="preserve"> · </w:t>
      </w:r>
      <w:r>
        <w:rPr>
          <w:i/>
        </w:rPr>
        <w:t>Python script:</w:t>
      </w:r>
      <w:r>
        <w:t xml:space="preserve"> </w:t>
      </w:r>
      <w:r>
        <w:rPr>
          <w:rFonts w:ascii="Consolas" w:hAnsi="Consolas" w:eastAsia="Consolas"/>
          <w:color w:val="8B2020"/>
          <w:sz w:val="17"/>
        </w:rPr>
        <w:t>products_text.py</w:t>
      </w:r>
    </w:p>
    <w:p>
      <w:pPr>
        <w:pStyle w:val="Heading3"/>
      </w:pPr>
      <w:r>
        <w:t>Chapter 43. A First Look at Deep Learning</w:t>
      </w:r>
    </w:p>
    <w:p>
      <w:r>
        <w:rPr>
          <w:b/>
        </w:rPr>
        <w:t>You will learn to:</w:t>
      </w:r>
      <w:r>
        <w:t xml:space="preserve"> install PyTorch and use its tensors · compute a single neuron by hand and recognize it as logistic regression in disguise · explain why one neuron can't solve every problem, and watch a network fail and then succeed on a real example · compute a full forward pass through a small network by hand and match it in PyTorch · work one backward pass by hand with the chain rule, and check it against PyTorch's automatic gradients and a hand-nudged gradient · train a small neural network on tabular data and compare it honestly with logistic regression and gradient boosting · understand what a convolution does, and train a small image classifier · walk through transfer learning end to end, and see when it helps and when it doesn't.</w:t>
      </w:r>
    </w:p>
    <w:p>
      <w:r>
        <w:rPr>
          <w:b/>
        </w:rPr>
        <w:t>Before you start:</w:t>
      </w:r>
      <w:r>
        <w:t xml:space="preserve"> Chapter 35 (vectors, matrix products, derivatives and gradients, gradient descent, log loss), Chapter 36 (splits, scikit-learn, pipelines), Chapter 37 (logistic regression and the sigmoid, gradient boosting, bias and variance), Chapter 29 (classes, section 29.5), Chapter 39 (AUC, and why accuracy misleads on imbalanced data), Chapter 41 (softmax, and word embeddings as a preview of learned representations).</w:t>
      </w:r>
    </w:p>
    <w:p>
      <w:r>
        <w:rPr>
          <w:b/>
        </w:rPr>
        <w:t>Time needed:</w:t>
      </w:r>
      <w:r>
        <w:t xml:space="preserve"> 12–15 hours over two weeks, in three sittings: sections 43.0–43.4 (PyTorch, neurons, and the backward pass by hand), about 5 hours; sections 43.5–43.6 (a network on tables, and one on images), about 4 hours; section 43.7 and the project, about 4 hours, plus the exercises. Everything runs on an ordinary laptop's CPU in a few minutes; no GPU is needed.</w:t>
      </w:r>
    </w:p>
    <w:p>
      <w:r>
        <w:rPr>
          <w:b/>
        </w:rPr>
        <w:t>Sections:</w:t>
      </w:r>
      <w:r>
        <w:t xml:space="preserve"> 43.0 Setting up · 43.1 A neuron is logistic regression · 43.2 Why one neuron isn't enough · 43.3 A full forward pass, by hand · 43.4 Backpropagation: the chain rule, automated · 43.5 A network on tabular data · 43.6 A first image classifier · 43.7 Transfer learning · 43.8 When to reach for deep learning</w:t>
      </w:r>
    </w:p>
    <w:p>
      <w:r>
        <w:rPr>
          <w:b/>
        </w:rPr>
        <w:t xml:space="preserve">In </w:t>
      </w:r>
      <w:r>
        <w:rPr>
          <w:rFonts w:ascii="Consolas" w:hAnsi="Consolas" w:eastAsia="Consolas"/>
          <w:color w:val="8B2020"/>
          <w:sz w:val="17"/>
        </w:rPr>
        <w:t>companion/ch43/</w:t>
      </w:r>
      <w:r>
        <w:t xml:space="preserve"> — </w:t>
      </w:r>
      <w:r>
        <w:rPr>
          <w:i/>
        </w:rPr>
        <w:t>notebook:</w:t>
      </w:r>
      <w:r>
        <w:t xml:space="preserve"> </w:t>
      </w:r>
      <w:r>
        <w:rPr>
          <w:rFonts w:ascii="Consolas" w:hAnsi="Consolas" w:eastAsia="Consolas"/>
          <w:color w:val="8B2020"/>
          <w:sz w:val="17"/>
        </w:rPr>
        <w:t>ch43-notebook.ipynb</w:t>
      </w:r>
    </w:p>
    <w:p>
      <w:pPr>
        <w:pStyle w:val="Heading3"/>
      </w:pPr>
      <w:r>
        <w:t>Chapter 44. Capstone: An End-to-End Data Science Project</w:t>
      </w:r>
    </w:p>
    <w:p>
      <w:r>
        <w:rPr>
          <w:b/>
        </w:rPr>
        <w:t>You will learn to:</w:t>
      </w:r>
      <w:r>
        <w:t xml:space="preserve"> walk one business question through the whole Part 4 lifecycle — frame, prepare, model, evaluate, and communicate — without skipping a stage · turn a model's probability into rupees, and see why ranking by probability alone can miss most of the value · decide which accounts are worth a call at all, and which are worth it first · split an analysis into small reusable functions, so the model is fitted once and the list can be rebuilt with one line · write a one-page, non-technical summary that a leader can act on, and know what belongs in it and what doesn't.</w:t>
      </w:r>
    </w:p>
    <w:p>
      <w:r>
        <w:rPr>
          <w:b/>
        </w:rPr>
        <w:t>Before you start:</w:t>
      </w:r>
      <w:r>
        <w:t xml:space="preserve"> this chapter assumes everything from Chapters 35–43, and Chapter 30's experiments. It does not re-teach any of it; it uses it. If a step feels unfamiliar, the chapter says which earlier chapter and section taught it, so you can go back rather than guess.</w:t>
      </w:r>
    </w:p>
    <w:p>
      <w:r>
        <w:rPr>
          <w:b/>
        </w:rPr>
        <w:t>Time needed:</w:t>
      </w:r>
      <w:r>
        <w:t xml:space="preserve"> 5–7 hours to read the chapter, re-run the code, and do exercises 1–4. The project, your own end-to-end pass, is another 6–10 hours.</w:t>
      </w:r>
    </w:p>
    <w:p>
      <w:r>
        <w:rPr>
          <w:b/>
        </w:rPr>
        <w:t>Sections:</w:t>
      </w:r>
      <w:r>
        <w:t xml:space="preserve"> 44.1 The question, and the plan · 44.2 Refitting the model (a recap, not a re-teach) · 44.3 From probability to rupees · 44.4 Building the call list: probability isn't the same as value · 44.5 Explaining two accounts · 44.6 Two functions, not six steps · 44.7 The one-page summary · 44.8 The Part 4 toolkit, applied</w:t>
      </w:r>
    </w:p>
    <w:p>
      <w:r>
        <w:rPr>
          <w:b/>
        </w:rPr>
        <w:t xml:space="preserve">In </w:t>
      </w:r>
      <w:r>
        <w:rPr>
          <w:rFonts w:ascii="Consolas" w:hAnsi="Consolas" w:eastAsia="Consolas"/>
          <w:color w:val="8B2020"/>
          <w:sz w:val="17"/>
        </w:rPr>
        <w:t>companion/ch44/</w:t>
      </w:r>
      <w:r>
        <w:t xml:space="preserve"> — </w:t>
      </w:r>
      <w:r>
        <w:rPr>
          <w:i/>
        </w:rPr>
        <w:t>notebook:</w:t>
      </w:r>
      <w:r>
        <w:t xml:space="preserve"> </w:t>
      </w:r>
      <w:r>
        <w:rPr>
          <w:rFonts w:ascii="Consolas" w:hAnsi="Consolas" w:eastAsia="Consolas"/>
          <w:color w:val="8B2020"/>
          <w:sz w:val="17"/>
        </w:rPr>
        <w:t>ch44-notebook.ipynb</w:t>
      </w:r>
    </w:p>
    <w:p>
      <w:pPr>
        <w:jc w:val="center"/>
      </w:pPr>
      <w:r>
        <w:t>____________________________________________________________</w:t>
      </w:r>
    </w:p>
    <w:p>
      <w:pPr>
        <w:pStyle w:val="Heading2"/>
      </w:pPr>
      <w:r>
        <w:t>Part 5 — Data Engineering</w:t>
      </w:r>
    </w:p>
    <w:p>
      <w:r>
        <w:rPr>
          <w:b/>
        </w:rPr>
        <w:t>Book 3 · Implementation</w:t>
      </w:r>
      <w:r>
        <w:t xml:space="preserve"> · 8 chapters · roughly 139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45</w:t>
            </w:r>
          </w:p>
        </w:tc>
        <w:tc>
          <w:tcPr>
            <w:tcW w:type="dxa" w:w="2484"/>
          </w:tcPr>
          <w:p>
            <w:pPr>
              <w:spacing w:after="40"/>
            </w:pPr>
            <w:r>
              <w:rPr>
                <w:b/>
              </w:rPr>
              <w:t>Data Ingestion &amp; Integration</w:t>
            </w:r>
          </w:p>
        </w:tc>
        <w:tc>
          <w:tcPr>
            <w:tcW w:type="dxa" w:w="2484"/>
          </w:tcPr>
          <w:p>
            <w:pPr>
              <w:spacing w:after="40"/>
            </w:pPr>
            <w:r>
              <w:t>15–20 hours</w:t>
            </w:r>
          </w:p>
        </w:tc>
        <w:tc>
          <w:tcPr>
            <w:tcW w:type="dxa" w:w="2484"/>
          </w:tcPr>
          <w:p>
            <w:pPr>
              <w:spacing w:after="40"/>
            </w:pPr>
            <w:r>
              <w:t>4 Python script, notebook</w:t>
            </w:r>
          </w:p>
        </w:tc>
      </w:tr>
      <w:tr>
        <w:tc>
          <w:tcPr>
            <w:tcW w:type="dxa" w:w="2484"/>
          </w:tcPr>
          <w:p>
            <w:pPr>
              <w:spacing w:after="40"/>
            </w:pPr>
            <w:r>
              <w:t>46</w:t>
            </w:r>
          </w:p>
        </w:tc>
        <w:tc>
          <w:tcPr>
            <w:tcW w:type="dxa" w:w="2484"/>
          </w:tcPr>
          <w:p>
            <w:pPr>
              <w:spacing w:after="40"/>
            </w:pPr>
            <w:r>
              <w:rPr>
                <w:b/>
              </w:rPr>
              <w:t>Pipelines &amp; Orchestration</w:t>
            </w:r>
          </w:p>
        </w:tc>
        <w:tc>
          <w:tcPr>
            <w:tcW w:type="dxa" w:w="2484"/>
          </w:tcPr>
          <w:p>
            <w:pPr>
              <w:spacing w:after="40"/>
            </w:pPr>
            <w:r>
              <w:t>16–20 hours</w:t>
            </w:r>
          </w:p>
        </w:tc>
        <w:tc>
          <w:tcPr>
            <w:tcW w:type="dxa" w:w="2484"/>
          </w:tcPr>
          <w:p>
            <w:pPr>
              <w:spacing w:after="40"/>
            </w:pPr>
            <w:r>
              <w:t>6 Python script, notebook</w:t>
            </w:r>
          </w:p>
        </w:tc>
      </w:tr>
      <w:tr>
        <w:tc>
          <w:tcPr>
            <w:tcW w:type="dxa" w:w="2484"/>
          </w:tcPr>
          <w:p>
            <w:pPr>
              <w:spacing w:after="40"/>
            </w:pPr>
            <w:r>
              <w:t>47</w:t>
            </w:r>
          </w:p>
        </w:tc>
        <w:tc>
          <w:tcPr>
            <w:tcW w:type="dxa" w:w="2484"/>
          </w:tcPr>
          <w:p>
            <w:pPr>
              <w:spacing w:after="40"/>
            </w:pPr>
            <w:r>
              <w:rPr>
                <w:b/>
              </w:rPr>
              <w:t>Data Quality, Observability &amp; Contracts</w:t>
            </w:r>
          </w:p>
        </w:tc>
        <w:tc>
          <w:tcPr>
            <w:tcW w:type="dxa" w:w="2484"/>
          </w:tcPr>
          <w:p>
            <w:pPr>
              <w:spacing w:after="40"/>
            </w:pPr>
            <w:r>
              <w:t>14–18 hours</w:t>
            </w:r>
          </w:p>
        </w:tc>
        <w:tc>
          <w:tcPr>
            <w:tcW w:type="dxa" w:w="2484"/>
          </w:tcPr>
          <w:p>
            <w:pPr>
              <w:spacing w:after="40"/>
            </w:pPr>
            <w:r>
              <w:t>5 Python script, 2 SQL, 2 config, notebook</w:t>
            </w:r>
          </w:p>
        </w:tc>
      </w:tr>
      <w:tr>
        <w:tc>
          <w:tcPr>
            <w:tcW w:type="dxa" w:w="2484"/>
          </w:tcPr>
          <w:p>
            <w:pPr>
              <w:spacing w:after="40"/>
            </w:pPr>
            <w:r>
              <w:t>48</w:t>
            </w:r>
          </w:p>
        </w:tc>
        <w:tc>
          <w:tcPr>
            <w:tcW w:type="dxa" w:w="2484"/>
          </w:tcPr>
          <w:p>
            <w:pPr>
              <w:spacing w:after="40"/>
            </w:pPr>
            <w:r>
              <w:rPr>
                <w:b/>
              </w:rPr>
              <w:t>Big Data &amp; Distributed Compute</w:t>
            </w:r>
          </w:p>
        </w:tc>
        <w:tc>
          <w:tcPr>
            <w:tcW w:type="dxa" w:w="2484"/>
          </w:tcPr>
          <w:p>
            <w:pPr>
              <w:spacing w:after="40"/>
            </w:pPr>
            <w:r>
              <w:t>14–18 hours</w:t>
            </w:r>
          </w:p>
        </w:tc>
        <w:tc>
          <w:tcPr>
            <w:tcW w:type="dxa" w:w="2484"/>
          </w:tcPr>
          <w:p>
            <w:pPr>
              <w:spacing w:after="40"/>
            </w:pPr>
            <w:r>
              <w:t>2 Python script, 92 dataset (parquet), notebook</w:t>
            </w:r>
          </w:p>
        </w:tc>
      </w:tr>
      <w:tr>
        <w:tc>
          <w:tcPr>
            <w:tcW w:type="dxa" w:w="2484"/>
          </w:tcPr>
          <w:p>
            <w:pPr>
              <w:spacing w:after="40"/>
            </w:pPr>
            <w:r>
              <w:t>49</w:t>
            </w:r>
          </w:p>
        </w:tc>
        <w:tc>
          <w:tcPr>
            <w:tcW w:type="dxa" w:w="2484"/>
          </w:tcPr>
          <w:p>
            <w:pPr>
              <w:spacing w:after="40"/>
            </w:pPr>
            <w:r>
              <w:rPr>
                <w:b/>
              </w:rPr>
              <w:t>Storage, Warehouses &amp; Lakehouses</w:t>
            </w:r>
          </w:p>
        </w:tc>
        <w:tc>
          <w:tcPr>
            <w:tcW w:type="dxa" w:w="2484"/>
          </w:tcPr>
          <w:p>
            <w:pPr>
              <w:spacing w:after="40"/>
            </w:pPr>
            <w:r>
              <w:t>14–17 hours</w:t>
            </w:r>
          </w:p>
        </w:tc>
        <w:tc>
          <w:tcPr>
            <w:tcW w:type="dxa" w:w="2484"/>
          </w:tcPr>
          <w:p>
            <w:pPr>
              <w:spacing w:after="40"/>
            </w:pPr>
            <w:r>
              <w:t>2 Python script, 30 data (json), dataset (csv), 30 dataset (parquet), notebook</w:t>
            </w:r>
          </w:p>
        </w:tc>
      </w:tr>
      <w:tr>
        <w:tc>
          <w:tcPr>
            <w:tcW w:type="dxa" w:w="2484"/>
          </w:tcPr>
          <w:p>
            <w:pPr>
              <w:spacing w:after="40"/>
            </w:pPr>
            <w:r>
              <w:t>50</w:t>
            </w:r>
          </w:p>
        </w:tc>
        <w:tc>
          <w:tcPr>
            <w:tcW w:type="dxa" w:w="2484"/>
          </w:tcPr>
          <w:p>
            <w:pPr>
              <w:spacing w:after="40"/>
            </w:pPr>
            <w:r>
              <w:rPr>
                <w:b/>
              </w:rPr>
              <w:t>Streaming &amp; Real-Time</w:t>
            </w:r>
          </w:p>
        </w:tc>
        <w:tc>
          <w:tcPr>
            <w:tcW w:type="dxa" w:w="2484"/>
          </w:tcPr>
          <w:p>
            <w:pPr>
              <w:spacing w:after="40"/>
            </w:pPr>
            <w:r>
              <w:t>15–19 hours</w:t>
            </w:r>
          </w:p>
        </w:tc>
        <w:tc>
          <w:tcPr>
            <w:tcW w:type="dxa" w:w="2484"/>
          </w:tcPr>
          <w:p>
            <w:pPr>
              <w:spacing w:after="40"/>
            </w:pPr>
            <w:r>
              <w:t>2 Python script, 5 data (json), notebook</w:t>
            </w:r>
          </w:p>
        </w:tc>
      </w:tr>
      <w:tr>
        <w:tc>
          <w:tcPr>
            <w:tcW w:type="dxa" w:w="2484"/>
          </w:tcPr>
          <w:p>
            <w:pPr>
              <w:spacing w:after="40"/>
            </w:pPr>
            <w:r>
              <w:t>51</w:t>
            </w:r>
          </w:p>
        </w:tc>
        <w:tc>
          <w:tcPr>
            <w:tcW w:type="dxa" w:w="2484"/>
          </w:tcPr>
          <w:p>
            <w:pPr>
              <w:spacing w:after="40"/>
            </w:pPr>
            <w:r>
              <w:rPr>
                <w:b/>
              </w:rPr>
              <w:t>Data Activation: Reverse ETL, APIs &amp; System Integration</w:t>
            </w:r>
          </w:p>
        </w:tc>
        <w:tc>
          <w:tcPr>
            <w:tcW w:type="dxa" w:w="2484"/>
          </w:tcPr>
          <w:p>
            <w:pPr>
              <w:spacing w:after="40"/>
            </w:pPr>
            <w:r>
              <w:t>14–18 hours</w:t>
            </w:r>
          </w:p>
        </w:tc>
        <w:tc>
          <w:tcPr>
            <w:tcW w:type="dxa" w:w="2484"/>
          </w:tcPr>
          <w:p>
            <w:pPr>
              <w:spacing w:after="40"/>
            </w:pPr>
            <w:r>
              <w:t>4 Python script, 4 SQL, notebook</w:t>
            </w:r>
          </w:p>
        </w:tc>
      </w:tr>
      <w:tr>
        <w:tc>
          <w:tcPr>
            <w:tcW w:type="dxa" w:w="2484"/>
          </w:tcPr>
          <w:p>
            <w:pPr>
              <w:spacing w:after="40"/>
            </w:pPr>
            <w:r>
              <w:t>52</w:t>
            </w:r>
          </w:p>
        </w:tc>
        <w:tc>
          <w:tcPr>
            <w:tcW w:type="dxa" w:w="2484"/>
          </w:tcPr>
          <w:p>
            <w:pPr>
              <w:spacing w:after="40"/>
            </w:pPr>
            <w:r>
              <w:rPr>
                <w:b/>
              </w:rPr>
              <w:t>The Cloud, Containers &amp; Infrastructure as Code</w:t>
            </w:r>
          </w:p>
        </w:tc>
        <w:tc>
          <w:tcPr>
            <w:tcW w:type="dxa" w:w="2484"/>
          </w:tcPr>
          <w:p>
            <w:pPr>
              <w:spacing w:after="40"/>
            </w:pPr>
            <w:r>
              <w:t>20–26 hours</w:t>
            </w:r>
          </w:p>
        </w:tc>
        <w:tc>
          <w:tcPr>
            <w:tcW w:type="dxa" w:w="2484"/>
          </w:tcPr>
          <w:p>
            <w:pPr>
              <w:spacing w:after="40"/>
            </w:pPr>
            <w:r>
              <w:t>4 Python script, 2 config, notebook, text</w:t>
            </w:r>
          </w:p>
        </w:tc>
      </w:tr>
    </w:tbl>
    <w:p>
      <w:pPr>
        <w:pStyle w:val="Heading3"/>
      </w:pPr>
      <w:r>
        <w:t>Chapter 45. Data Ingestion &amp; Integration</w:t>
      </w:r>
    </w:p>
    <w:p>
      <w:r>
        <w:rPr>
          <w:b/>
        </w:rPr>
        <w:t>You will learn to:</w:t>
      </w:r>
      <w:r>
        <w:t xml:space="preserve"> name the kinds of source systems a data platform ingests from, and what makes each one hard · choose between full loads, incremental loads, and change data capture, and explain what each one can miss · show, with a real test, why a "new rows only" load silently loses updates · compute and use SHA-256 and MD5 fingerprints · detect inserted, changed, and deleted rows with hashes, and skip files that haven't changed · read real change events from PostgreSQL's log · load messy CSV files without silent type errors, and reconcile what you loaded against the file · recognize schema changes before they break a load · pull data from a paginated, authenticated, rate-limited API with retries · decide when to build a connector and when to buy one · judge the legal and ethical limits of collecting web data.</w:t>
      </w:r>
    </w:p>
    <w:p>
      <w:r>
        <w:rPr>
          <w:b/>
        </w:rPr>
        <w:t>Before you start:</w:t>
      </w:r>
      <w:r>
        <w:t xml:space="preserve"> Chapter 2 (formats; the idea of a file fingerprint; what an API is). Chapter 12 (transactions, upsert, loading a CSV). Chapters 13 and 28 (SQL). Chapter 17 (the virtual environment and Jupyter). Chapter 18 (calling an API, .env files). Chapter 20 (idempotency with a run key). Chapter 26 section 26.0 (the terminal). Chapter 29 (Python as software; the CRM client). Chapter 32 (dbt) helps but isn't required.</w:t>
      </w:r>
    </w:p>
    <w:p>
      <w:r>
        <w:rPr>
          <w:b/>
        </w:rPr>
        <w:t>Time needed:</w:t>
      </w:r>
      <w:r>
        <w:t xml:space="preserve"> 15–20 hours of reading and practice, spread over two to three weeks. Plan four sittings: sections 45.1–45.4; sections 45.5–45.6 (hashes, upserts, change data capture); sections 45.7–45.8 (files and schema changes); sections 45.9–45.11 and the project.</w:t>
      </w:r>
    </w:p>
    <w:p>
      <w:r>
        <w:rPr>
          <w:b/>
        </w:rPr>
        <w:t>Sections:</w:t>
      </w:r>
      <w:r>
        <w:t xml:space="preserve"> 45.1 Where company data comes from · 45.2 Setting up the practice environment · 45.3 Full loads · 45.4 Incremental loads, and the update they miss · 45.5 Detecting change with hashes · 45.6 Change data capture · 45.7 Loading files reliably · 45.8 When the source changes shape · 45.9 Pulling data from APIs · 45.10 Build or buy: connectors versus custom code · 45.11 Web data: legal and ethical limits</w:t>
      </w:r>
    </w:p>
    <w:p>
      <w:r>
        <w:rPr>
          <w:b/>
        </w:rPr>
        <w:t xml:space="preserve">In </w:t>
      </w:r>
      <w:r>
        <w:rPr>
          <w:rFonts w:ascii="Consolas" w:hAnsi="Consolas" w:eastAsia="Consolas"/>
          <w:color w:val="8B2020"/>
          <w:sz w:val="17"/>
        </w:rPr>
        <w:t>companion/ch45/</w:t>
      </w:r>
      <w:r>
        <w:t xml:space="preserve"> — </w:t>
      </w:r>
      <w:r>
        <w:rPr>
          <w:i/>
        </w:rPr>
        <w:t>notebook:</w:t>
      </w:r>
      <w:r>
        <w:t xml:space="preserve"> </w:t>
      </w:r>
      <w:r>
        <w:rPr>
          <w:rFonts w:ascii="Consolas" w:hAnsi="Consolas" w:eastAsia="Consolas"/>
          <w:color w:val="8B2020"/>
          <w:sz w:val="17"/>
        </w:rPr>
        <w:t>ch45-notebook.ipynb</w:t>
      </w:r>
      <w:r>
        <w:t xml:space="preserve"> · </w:t>
      </w:r>
      <w:r>
        <w:rPr>
          <w:i/>
        </w:rPr>
        <w:t>Python script:</w:t>
      </w:r>
      <w:r>
        <w:t xml:space="preserve"> </w:t>
      </w:r>
      <w:r>
        <w:rPr>
          <w:rFonts w:ascii="Consolas" w:hAnsi="Consolas" w:eastAsia="Consolas"/>
          <w:color w:val="8B2020"/>
          <w:sz w:val="17"/>
        </w:rPr>
        <w:t>apply_day.py</w:t>
      </w:r>
      <w:r>
        <w:t xml:space="preserve">, </w:t>
      </w:r>
      <w:r>
        <w:rPr>
          <w:rFonts w:ascii="Consolas" w:hAnsi="Consolas" w:eastAsia="Consolas"/>
          <w:color w:val="8B2020"/>
          <w:sz w:val="17"/>
        </w:rPr>
        <w:t>make_files.py</w:t>
      </w:r>
      <w:r>
        <w:t xml:space="preserve">, </w:t>
      </w:r>
      <w:r>
        <w:rPr>
          <w:rFonts w:ascii="Consolas" w:hAnsi="Consolas" w:eastAsia="Consolas"/>
          <w:color w:val="8B2020"/>
          <w:sz w:val="17"/>
        </w:rPr>
        <w:t>mock_crm_api.py</w:t>
      </w:r>
      <w:r>
        <w:t xml:space="preserve">, </w:t>
      </w:r>
      <w:r>
        <w:rPr>
          <w:rFonts w:ascii="Consolas" w:hAnsi="Consolas" w:eastAsia="Consolas"/>
          <w:color w:val="8B2020"/>
          <w:sz w:val="17"/>
        </w:rPr>
        <w:t>reset_ch45.py</w:t>
      </w:r>
    </w:p>
    <w:p>
      <w:pPr>
        <w:pStyle w:val="Heading3"/>
      </w:pPr>
      <w:r>
        <w:t>Chapter 46. Pipelines &amp; Orchestration</w:t>
      </w:r>
    </w:p>
    <w:p>
      <w:r>
        <w:rPr>
          <w:b/>
        </w:rPr>
        <w:t>You will learn to:</w:t>
      </w:r>
      <w:r>
        <w:t xml:space="preserve"> explain what an orchestrator adds to scheduled scripts · describe a pipeline as a graph of assets with dependencies, schedules, and partitions · build Riverstone's daily pipeline in Dagster, from ingestion to a delivered Daily Sales Flash · prove a pipeline step is idempotent with a deliberate failure test, and show what happens when it isn't · rebuild history with a backfill without re-sending old reports · use retries for transient failures without hiding real bugs · stop delivery when the data fails its checks, and send an alert that tells someone what to do · handle late-arriving corrections · read and write the same pipeline in Airflow · choose an orchestrator, and run pipelines responsibly.</w:t>
      </w:r>
    </w:p>
    <w:p>
      <w:r>
        <w:rPr>
          <w:b/>
        </w:rPr>
        <w:t>Before you start:</w:t>
      </w:r>
      <w:r>
        <w:t xml:space="preserve"> Chapter 45 (ingestion, hashes, upserts, idempotency; your ingestion project), Chapter 20 (the Daily Sales Flash, cron, and scheduling), Chapter 29 (modules, decorators, generators, tests), Chapter 32 (dbt's DAG), Chapter 12 (transactions: BEGIN, COMMIT, ROLLBACK), Chapter 26, section 26.0 (the terminal), and Chapter 17 (the virtual environment and Jupyter).</w:t>
      </w:r>
    </w:p>
    <w:p>
      <w:r>
        <w:rPr>
          <w:b/>
        </w:rPr>
        <w:t>Time needed:</w:t>
      </w:r>
      <w:r>
        <w:t xml:space="preserve"> 16–20 hours of reading and practice, spread over two to three weeks, in four sittings: sections 46.1–46.3 (the ideas and the first run); 46.4–46.5 (idempotency, backfills, late data); 46.6–46.7 (retries, sensors, checks, alerts); 46.8–46.10 and the project.</w:t>
      </w:r>
    </w:p>
    <w:p>
      <w:r>
        <w:rPr>
          <w:b/>
        </w:rPr>
        <w:t>Sections:</w:t>
      </w:r>
      <w:r>
        <w:t xml:space="preserve"> 46.1 From scheduled scripts to pipelines · 46.2 The core ideas · 46.3 Building Riverstone's daily pipeline · 46.4 Idempotency, proven with a failure test · 46.5 Partitions and backfills · 46.6 Retries, timeouts, and alerting · 46.7 Delivery only after the data passes its checks · 46.8 The same pipeline in Airflow · 46.9 Choosing an orchestrator · 46.10 Operating pipelines</w:t>
      </w:r>
    </w:p>
    <w:p>
      <w:r>
        <w:rPr>
          <w:b/>
        </w:rPr>
        <w:t xml:space="preserve">In </w:t>
      </w:r>
      <w:r>
        <w:rPr>
          <w:rFonts w:ascii="Consolas" w:hAnsi="Consolas" w:eastAsia="Consolas"/>
          <w:color w:val="8B2020"/>
          <w:sz w:val="17"/>
        </w:rPr>
        <w:t>companion/ch46/</w:t>
      </w:r>
      <w:r>
        <w:t xml:space="preserve"> — </w:t>
      </w:r>
      <w:r>
        <w:rPr>
          <w:i/>
        </w:rPr>
        <w:t>notebook:</w:t>
      </w:r>
      <w:r>
        <w:t xml:space="preserve"> </w:t>
      </w:r>
      <w:r>
        <w:rPr>
          <w:rFonts w:ascii="Consolas" w:hAnsi="Consolas" w:eastAsia="Consolas"/>
          <w:color w:val="8B2020"/>
          <w:sz w:val="17"/>
        </w:rPr>
        <w:t>ch46-notebook.ipynb</w:t>
      </w:r>
      <w:r>
        <w:t xml:space="preserve"> · </w:t>
      </w:r>
      <w:r>
        <w:rPr>
          <w:i/>
        </w:rPr>
        <w:t>Python script:</w:t>
      </w:r>
      <w:r>
        <w:t xml:space="preserve"> </w:t>
      </w:r>
      <w:r>
        <w:rPr>
          <w:rFonts w:ascii="Consolas" w:hAnsi="Consolas" w:eastAsia="Consolas"/>
          <w:color w:val="8B2020"/>
          <w:sz w:val="17"/>
        </w:rPr>
        <w:t>apply_day.py</w:t>
      </w:r>
      <w:r>
        <w:t xml:space="preserve">, </w:t>
      </w:r>
      <w:r>
        <w:rPr>
          <w:rFonts w:ascii="Consolas" w:hAnsi="Consolas" w:eastAsia="Consolas"/>
          <w:color w:val="8B2020"/>
          <w:sz w:val="17"/>
        </w:rPr>
        <w:t>ingest.py</w:t>
      </w:r>
      <w:r>
        <w:t xml:space="preserve">, </w:t>
      </w:r>
      <w:r>
        <w:rPr>
          <w:rFonts w:ascii="Consolas" w:hAnsi="Consolas" w:eastAsia="Consolas"/>
          <w:color w:val="8B2020"/>
          <w:sz w:val="17"/>
        </w:rPr>
        <w:t>make_files.py</w:t>
      </w:r>
      <w:r>
        <w:t xml:space="preserve">, </w:t>
      </w:r>
      <w:r>
        <w:rPr>
          <w:rFonts w:ascii="Consolas" w:hAnsi="Consolas" w:eastAsia="Consolas"/>
          <w:color w:val="8B2020"/>
          <w:sz w:val="17"/>
        </w:rPr>
        <w:t>mock_crm_api.py</w:t>
      </w:r>
      <w:r>
        <w:t>, and 2 more</w:t>
      </w:r>
    </w:p>
    <w:p>
      <w:pPr>
        <w:pStyle w:val="Heading3"/>
      </w:pPr>
      <w:r>
        <w:t>Chapter 47. Data Quality, Observability &amp; Contracts</w:t>
      </w:r>
    </w:p>
    <w:p>
      <w:r>
        <w:rPr>
          <w:b/>
        </w:rPr>
        <w:t>You will learn to:</w:t>
      </w:r>
      <w:r>
        <w:t xml:space="preserve"> name the dimensions of data quality and write a test for each · build a small test framework where every test is a query that returns the rows that break a rule · choose severities so that only real problems stop a pipeline · use write–audit–publish so bad data never reaches the tables people read · monitor freshness and volume, and spot unusual days against history · trace lineage to see which reports a broken table affects · write a data contract with a source owner and check it automatically · run a data incident: severity, communication, fix, and review · keep alerts few enough that people still read them · run the same rules in dbt, Great Expectations, and Soda, and know where observability platforms fit.</w:t>
      </w:r>
    </w:p>
    <w:p>
      <w:r>
        <w:rPr>
          <w:b/>
        </w:rPr>
        <w:t>Before you start:</w:t>
      </w:r>
      <w:r>
        <w:t xml:space="preserve"> Chapter 45 (ingestion and reconciliation), Chapter 46 (the orchestrated pipeline), Chapter 32 (dbt), and Chapter 14 (finding and fixing data problems as an analyst).</w:t>
      </w:r>
    </w:p>
    <w:p>
      <w:r>
        <w:rPr>
          <w:b/>
        </w:rPr>
        <w:t>Time needed:</w:t>
      </w:r>
      <w:r>
        <w:t xml:space="preserve"> 14–18 hours of reading and practice, spread over two to three weeks, in four sittings: sections 47.1–47.3; section 47.4; sections 47.5–47.7; sections 47.8–47.10 and the project.</w:t>
      </w:r>
    </w:p>
    <w:p>
      <w:r>
        <w:rPr>
          <w:b/>
        </w:rPr>
        <w:t>Sections:</w:t>
      </w:r>
      <w:r>
        <w:t xml:space="preserve"> 47.1 The dimensions of data quality · 47.2 Testing data inside the pipeline · 47.3 A check library for Riverstone · 47.4 Write–audit–publish · 47.5 Observability: freshness, volume, and unusual values · 47.6 Lineage: what breaks when this breaks · 47.7 Data contracts in practice · 47.8 Handling a data incident · 47.9 Alerts people still read · 47.10 The tools landscape</w:t>
      </w:r>
    </w:p>
    <w:p>
      <w:r>
        <w:rPr>
          <w:b/>
        </w:rPr>
        <w:t xml:space="preserve">In </w:t>
      </w:r>
      <w:r>
        <w:rPr>
          <w:rFonts w:ascii="Consolas" w:hAnsi="Consolas" w:eastAsia="Consolas"/>
          <w:color w:val="8B2020"/>
          <w:sz w:val="17"/>
        </w:rPr>
        <w:t>companion/ch47/</w:t>
      </w:r>
      <w:r>
        <w:t xml:space="preserve"> — </w:t>
      </w:r>
      <w:r>
        <w:rPr>
          <w:i/>
        </w:rPr>
        <w:t>notebook:</w:t>
      </w:r>
      <w:r>
        <w:t xml:space="preserve"> </w:t>
      </w:r>
      <w:r>
        <w:rPr>
          <w:rFonts w:ascii="Consolas" w:hAnsi="Consolas" w:eastAsia="Consolas"/>
          <w:color w:val="8B2020"/>
          <w:sz w:val="17"/>
        </w:rPr>
        <w:t>ch47-notebook.ipynb</w:t>
      </w:r>
      <w:r>
        <w:t xml:space="preserve"> · </w:t>
      </w:r>
      <w:r>
        <w:rPr>
          <w:i/>
        </w:rPr>
        <w:t>SQL:</w:t>
      </w:r>
      <w:r>
        <w:t xml:space="preserve"> </w:t>
      </w:r>
      <w:r>
        <w:rPr>
          <w:rFonts w:ascii="Consolas" w:hAnsi="Consolas" w:eastAsia="Consolas"/>
          <w:color w:val="8B2020"/>
          <w:sz w:val="17"/>
        </w:rPr>
        <w:t>ch47_queries_mysql.sql</w:t>
      </w:r>
      <w:r>
        <w:t xml:space="preserve">, </w:t>
      </w:r>
      <w:r>
        <w:rPr>
          <w:rFonts w:ascii="Consolas" w:hAnsi="Consolas" w:eastAsia="Consolas"/>
          <w:color w:val="8B2020"/>
          <w:sz w:val="17"/>
        </w:rPr>
        <w:t>ch47_queries_postgresql.sql</w:t>
      </w:r>
      <w:r>
        <w:t xml:space="preserve"> · </w:t>
      </w:r>
      <w:r>
        <w:rPr>
          <w:i/>
        </w:rPr>
        <w:t>Python script:</w:t>
      </w:r>
      <w:r>
        <w:t xml:space="preserve"> </w:t>
      </w:r>
      <w:r>
        <w:rPr>
          <w:rFonts w:ascii="Consolas" w:hAnsi="Consolas" w:eastAsia="Consolas"/>
          <w:color w:val="8B2020"/>
          <w:sz w:val="17"/>
        </w:rPr>
        <w:t>apply_day.py</w:t>
      </w:r>
      <w:r>
        <w:t xml:space="preserve">, </w:t>
      </w:r>
      <w:r>
        <w:rPr>
          <w:rFonts w:ascii="Consolas" w:hAnsi="Consolas" w:eastAsia="Consolas"/>
          <w:color w:val="8B2020"/>
          <w:sz w:val="17"/>
        </w:rPr>
        <w:t>ingest.py</w:t>
      </w:r>
      <w:r>
        <w:t xml:space="preserve">, </w:t>
      </w:r>
      <w:r>
        <w:rPr>
          <w:rFonts w:ascii="Consolas" w:hAnsi="Consolas" w:eastAsia="Consolas"/>
          <w:color w:val="8B2020"/>
          <w:sz w:val="17"/>
        </w:rPr>
        <w:t>make_files.py</w:t>
      </w:r>
      <w:r>
        <w:t xml:space="preserve">, </w:t>
      </w:r>
      <w:r>
        <w:rPr>
          <w:rFonts w:ascii="Consolas" w:hAnsi="Consolas" w:eastAsia="Consolas"/>
          <w:color w:val="8B2020"/>
          <w:sz w:val="17"/>
        </w:rPr>
        <w:t>mock_crm_api.py</w:t>
      </w:r>
      <w:r>
        <w:t>, and 1 more</w:t>
      </w:r>
    </w:p>
    <w:p>
      <w:pPr>
        <w:pStyle w:val="Heading3"/>
      </w:pPr>
      <w:r>
        <w:t>Chapter 48. Big Data &amp; Distributed Compute</w:t>
      </w:r>
    </w:p>
    <w:p>
      <w:r>
        <w:rPr>
          <w:b/>
        </w:rPr>
        <w:t>You will learn to:</w:t>
      </w:r>
      <w:r>
        <w:t xml:space="preserve"> install Spark and Polars and start your first Spark session · judge for yourself whether a dataset needs distributed computing at all · explain partitions, workers, the driver, and why moving data between machines is what costs · write PySpark that reads, filters, groups, joins, and writes Riverstone's sensor data · read a physical query plan with explain() and find the shuffle in it · use partition pruning, column pruning, and broadcast joins, and see each one change the plan · recognize skew and know the usual fixes · use Polars for the first time · compare DuckDB, Polars, and Spark on the same question and interpret the timings · avoid the common ways a Spark job surprises you · place Databricks, EMR, Dataproc, Fabric, Trino, and Ray on the map.</w:t>
      </w:r>
    </w:p>
    <w:p>
      <w:r>
        <w:rPr>
          <w:b/>
        </w:rPr>
        <w:t>Before you start:</w:t>
      </w:r>
      <w:r>
        <w:t xml:space="preserve"> Chapter 17 (the virtual environment and Jupyter). Chapter 18 (pandas, and Parquet). Chapter 26 section 26.0 (the terminal). Chapter 29 (Python as software). Chapter 45 (DuckDB from Python, and Parquet). Chapter 46 (pipelines and idempotent re-runs). Chapter 14's regular expressions help with one optional helper in section 48.4.</w:t>
      </w:r>
    </w:p>
    <w:p>
      <w:r>
        <w:rPr>
          <w:b/>
        </w:rPr>
        <w:t>Time needed:</w:t>
      </w:r>
      <w:r>
        <w:t xml:space="preserve"> 14–18 hours of reading and practice, spread over two to three weeks. Plan four sittings: section 48.0, installing Java, Spark, and Polars and starting your first Spark session (1–2 hours, more if Java fights you); sections 48.1–48.4; sections 48.5–48.6 (making jobs faster, Polars, three engines); section 48.7 onwards and the project.</w:t>
      </w:r>
    </w:p>
    <w:p>
      <w:r>
        <w:rPr>
          <w:b/>
        </w:rPr>
        <w:t>Sections:</w:t>
      </w:r>
      <w:r>
        <w:t xml:space="preserve"> 48.0 Setting up Spark, Polars, and the data · 48.1 Most "big data" isn't · 48.2 What "distributed" actually means · 48.3 PySpark on the sensor data · 48.4 Reading the plan, and finding the shuffle · 48.5 Making a job faster · 48.6 The same question in three tools · 48.7 Writing Spark that doesn't surprise you · 48.8 The wider landscape in one page</w:t>
      </w:r>
    </w:p>
    <w:p>
      <w:r>
        <w:rPr>
          <w:b/>
        </w:rPr>
        <w:t xml:space="preserve">In </w:t>
      </w:r>
      <w:r>
        <w:rPr>
          <w:rFonts w:ascii="Consolas" w:hAnsi="Consolas" w:eastAsia="Consolas"/>
          <w:color w:val="8B2020"/>
          <w:sz w:val="17"/>
        </w:rPr>
        <w:t>companion/ch48/</w:t>
      </w:r>
      <w:r>
        <w:t xml:space="preserve"> — </w:t>
      </w:r>
      <w:r>
        <w:rPr>
          <w:i/>
        </w:rPr>
        <w:t>notebook:</w:t>
      </w:r>
      <w:r>
        <w:t xml:space="preserve"> </w:t>
      </w:r>
      <w:r>
        <w:rPr>
          <w:rFonts w:ascii="Consolas" w:hAnsi="Consolas" w:eastAsia="Consolas"/>
          <w:color w:val="8B2020"/>
          <w:sz w:val="17"/>
        </w:rPr>
        <w:t>ch48-notebook.ipynb</w:t>
      </w:r>
      <w:r>
        <w:t xml:space="preserve"> · </w:t>
      </w:r>
      <w:r>
        <w:rPr>
          <w:i/>
        </w:rPr>
        <w:t>Python script:</w:t>
      </w:r>
      <w:r>
        <w:t xml:space="preserve"> </w:t>
      </w:r>
      <w:r>
        <w:rPr>
          <w:rFonts w:ascii="Consolas" w:hAnsi="Consolas" w:eastAsia="Consolas"/>
          <w:color w:val="8B2020"/>
          <w:sz w:val="17"/>
        </w:rPr>
        <w:t>make_sensor_data.py</w:t>
      </w:r>
      <w:r>
        <w:t xml:space="preserve">, </w:t>
      </w:r>
      <w:r>
        <w:rPr>
          <w:rFonts w:ascii="Consolas" w:hAnsi="Consolas" w:eastAsia="Consolas"/>
          <w:color w:val="8B2020"/>
          <w:sz w:val="17"/>
        </w:rPr>
        <w:t>time_three_tools.py</w:t>
      </w:r>
      <w:r>
        <w:t xml:space="preserve"> · </w:t>
      </w:r>
      <w:r>
        <w:rPr>
          <w:i/>
        </w:rPr>
        <w:t>dataset (parquet):</w:t>
      </w:r>
      <w:r>
        <w:t xml:space="preserve"> </w:t>
      </w:r>
      <w:r>
        <w:rPr>
          <w:rFonts w:ascii="Consolas" w:hAnsi="Consolas" w:eastAsia="Consolas"/>
          <w:color w:val="8B2020"/>
          <w:sz w:val="17"/>
        </w:rPr>
        <w:t>part-0.parquet</w:t>
      </w:r>
      <w:r>
        <w:t xml:space="preserve">, </w:t>
      </w:r>
      <w:r>
        <w:rPr>
          <w:rFonts w:ascii="Consolas" w:hAnsi="Consolas" w:eastAsia="Consolas"/>
          <w:color w:val="8B2020"/>
          <w:sz w:val="17"/>
        </w:rPr>
        <w:t>part-0.parquet</w:t>
      </w:r>
      <w:r>
        <w:t xml:space="preserve">, </w:t>
      </w:r>
      <w:r>
        <w:rPr>
          <w:rFonts w:ascii="Consolas" w:hAnsi="Consolas" w:eastAsia="Consolas"/>
          <w:color w:val="8B2020"/>
          <w:sz w:val="17"/>
        </w:rPr>
        <w:t>part-0.parquet</w:t>
      </w:r>
      <w:r>
        <w:t xml:space="preserve">, </w:t>
      </w:r>
      <w:r>
        <w:rPr>
          <w:rFonts w:ascii="Consolas" w:hAnsi="Consolas" w:eastAsia="Consolas"/>
          <w:color w:val="8B2020"/>
          <w:sz w:val="17"/>
        </w:rPr>
        <w:t>part-0.parquet</w:t>
      </w:r>
      <w:r>
        <w:t>, and 88 more</w:t>
      </w:r>
    </w:p>
    <w:p>
      <w:pPr>
        <w:pStyle w:val="Heading3"/>
      </w:pPr>
      <w:r>
        <w:t>Chapter 49. Storage, Warehouses &amp; Lakehouses</w:t>
      </w:r>
    </w:p>
    <w:p>
      <w:r>
        <w:rPr>
          <w:b/>
        </w:rPr>
        <w:t>You will learn to:</w:t>
      </w:r>
      <w:r>
        <w:t xml:space="preserve"> say where each kind of data belongs: files, object storage, databases, warehouses, lakes, lakehouses · explain row versus columnar storage, and show the difference in file size, read time, and what a query has to read · read a Parquet file's internals: row groups, column chunks, encodings, compression, statistics · explain ACID properly, and why plain files don't have it · turn a folder of Parquet into a real table with a transaction log, then overwrite one machine's data atomically, travel back to an earlier version, restore it, change the schema safely, and compact small files · choose partition columns and file sizes on purpose · explain how cloud warehouses separate storage from compute, and what actually drives their bills.</w:t>
      </w:r>
    </w:p>
    <w:p>
      <w:r>
        <w:rPr>
          <w:b/>
        </w:rPr>
        <w:t>Before you start:</w:t>
      </w:r>
      <w:r>
        <w:t xml:space="preserve"> Chapter 12 (transactions: BEGIN, COMMIT, ROLLBACK), Chapter 17 (the virtual environment and Jupyter), Chapter 45 (DuckDB from Python, files and Parquet), Chapter 46 (idempotent writes), Chapter 47 (write–audit–publish), and Chapter 48 (partitions, pruning, and the sensor dataset).</w:t>
      </w:r>
    </w:p>
    <w:p>
      <w:r>
        <w:rPr>
          <w:b/>
        </w:rPr>
        <w:t>Time needed:</w:t>
      </w:r>
      <w:r>
        <w:t xml:space="preserve"> 14–17 hours of reading and practice, spread over two to three weeks. Plan three sittings: sections 49.0–49.4 (setting up, where data sits, row versus columnar, inside a Parquet file, ACID); section 49.5 (table formats, the longest section); sections 49.6 onwards and the project.</w:t>
      </w:r>
    </w:p>
    <w:p>
      <w:r>
        <w:rPr>
          <w:b/>
        </w:rPr>
        <w:t>Sections:</w:t>
      </w:r>
      <w:r>
        <w:t xml:space="preserve"> 49.0 Setting up · 49.1 Where data sits · 49.2 Row versus columnar, measured · 49.3 Inside a Parquet file · 49.4 ACID, properly · 49.5 Table formats: a folder of files that behaves like a table · 49.6 Partitioning and file sizing · 49.7 Warehouses: storage and compute, separated · 49.8 What it costs · 49.9 Choosing a layout</w:t>
      </w:r>
    </w:p>
    <w:p>
      <w:r>
        <w:rPr>
          <w:b/>
        </w:rPr>
        <w:t xml:space="preserve">In </w:t>
      </w:r>
      <w:r>
        <w:rPr>
          <w:rFonts w:ascii="Consolas" w:hAnsi="Consolas" w:eastAsia="Consolas"/>
          <w:color w:val="8B2020"/>
          <w:sz w:val="17"/>
        </w:rPr>
        <w:t>companion/ch49/</w:t>
      </w:r>
      <w:r>
        <w:t xml:space="preserve"> — </w:t>
      </w:r>
      <w:r>
        <w:rPr>
          <w:i/>
        </w:rPr>
        <w:t>notebook:</w:t>
      </w:r>
      <w:r>
        <w:t xml:space="preserve"> </w:t>
      </w:r>
      <w:r>
        <w:rPr>
          <w:rFonts w:ascii="Consolas" w:hAnsi="Consolas" w:eastAsia="Consolas"/>
          <w:color w:val="8B2020"/>
          <w:sz w:val="17"/>
        </w:rPr>
        <w:t>ch49-notebook.ipynb</w:t>
      </w:r>
      <w:r>
        <w:t xml:space="preserve"> · </w:t>
      </w:r>
      <w:r>
        <w:rPr>
          <w:i/>
        </w:rPr>
        <w:t>Python script:</w:t>
      </w:r>
      <w:r>
        <w:t xml:space="preserve"> </w:t>
      </w:r>
      <w:r>
        <w:rPr>
          <w:rFonts w:ascii="Consolas" w:hAnsi="Consolas" w:eastAsia="Consolas"/>
          <w:color w:val="8B2020"/>
          <w:sz w:val="17"/>
        </w:rPr>
        <w:t>format_test.py</w:t>
      </w:r>
      <w:r>
        <w:t xml:space="preserve">, </w:t>
      </w:r>
      <w:r>
        <w:rPr>
          <w:rFonts w:ascii="Consolas" w:hAnsi="Consolas" w:eastAsia="Consolas"/>
          <w:color w:val="8B2020"/>
          <w:sz w:val="17"/>
        </w:rPr>
        <w:t>setup_ch49.py</w:t>
      </w:r>
      <w:r>
        <w:t xml:space="preserve"> · </w:t>
      </w:r>
      <w:r>
        <w:rPr>
          <w:i/>
        </w:rPr>
        <w:t>dataset (csv):</w:t>
      </w:r>
      <w:r>
        <w:t xml:space="preserve"> </w:t>
      </w:r>
      <w:r>
        <w:rPr>
          <w:rFonts w:ascii="Consolas" w:hAnsi="Consolas" w:eastAsia="Consolas"/>
          <w:color w:val="8B2020"/>
          <w:sz w:val="17"/>
        </w:rPr>
        <w:t>day.csv</w:t>
      </w:r>
      <w:r>
        <w:t xml:space="preserve"> · </w:t>
      </w:r>
      <w:r>
        <w:rPr>
          <w:i/>
        </w:rPr>
        <w:t>dataset (parquet):</w:t>
      </w:r>
      <w:r>
        <w:t xml:space="preserve"> </w:t>
      </w:r>
      <w:r>
        <w:rPr>
          <w:rFonts w:ascii="Consolas" w:hAnsi="Consolas" w:eastAsia="Consolas"/>
          <w:color w:val="8B2020"/>
          <w:sz w:val="17"/>
        </w:rPr>
        <w:t>part-00000-4c144aad-dbe5-4604-aba3-bdb1321f5077-c000.snappy.parquet</w:t>
      </w:r>
      <w:r>
        <w:t xml:space="preserve">, </w:t>
      </w:r>
      <w:r>
        <w:rPr>
          <w:rFonts w:ascii="Consolas" w:hAnsi="Consolas" w:eastAsia="Consolas"/>
          <w:color w:val="8B2020"/>
          <w:sz w:val="17"/>
        </w:rPr>
        <w:t>part-00000-74e9babf-433c-4cd2-ad1b-38e9e2a10618-c000.snappy.parquet</w:t>
      </w:r>
      <w:r>
        <w:t xml:space="preserve">, </w:t>
      </w:r>
      <w:r>
        <w:rPr>
          <w:rFonts w:ascii="Consolas" w:hAnsi="Consolas" w:eastAsia="Consolas"/>
          <w:color w:val="8B2020"/>
          <w:sz w:val="17"/>
        </w:rPr>
        <w:t>part-00000-b35be30a-f868-4c8f-a56b-d2c9ea8d033a-c000.snappy.parquet</w:t>
      </w:r>
      <w:r>
        <w:t xml:space="preserve">, </w:t>
      </w:r>
      <w:r>
        <w:rPr>
          <w:rFonts w:ascii="Consolas" w:hAnsi="Consolas" w:eastAsia="Consolas"/>
          <w:color w:val="8B2020"/>
          <w:sz w:val="17"/>
        </w:rPr>
        <w:t>part-00000-d6c2fa6d-4ea7-4262-9a1f-e1251c143095-c000.snappy.parquet</w:t>
      </w:r>
      <w:r>
        <w:t>, and 26 more</w:t>
      </w:r>
    </w:p>
    <w:p>
      <w:pPr>
        <w:pStyle w:val="Heading3"/>
      </w:pPr>
      <w:r>
        <w:t>Chapter 50. Streaming &amp; Real-Time</w:t>
      </w:r>
    </w:p>
    <w:p>
      <w:r>
        <w:rPr>
          <w:b/>
        </w:rPr>
        <w:t>You will learn to:</w:t>
      </w:r>
      <w:r>
        <w:t xml:space="preserve"> tell the difference between "real-time" as a business word and as an engineering commitment · explain topics, partitions, offsets, consumer groups, and why order is only guaranteed inside a partition · produce and consume events, commit offsets, and handle the duplicates that at-least-once delivery creates · run a real Kafka broker on your own computer, and read and write the Kafka client code you'll meet at work · count events in tumbling, sliding, and session windows, by hand and in Spark · build a Spark Structured Streaming job with event-time windows and a watermark · show what happens to late data, both when it's accepted and when it's dropped · keep a streaming sink from drowning in small files · monitor a stream: lag, watermark, state size, and dropped rows · decide when streaming is worth its cost, using Riverstone's plant monitoring case.</w:t>
      </w:r>
    </w:p>
    <w:p>
      <w:r>
        <w:rPr>
          <w:b/>
        </w:rPr>
        <w:t>Before you start:</w:t>
      </w:r>
      <w:r>
        <w:t xml:space="preserve"> Chapter 45 (ingestion, and its incremental-load watermark), Chapter 46 (idempotency and the delivery log), Chapter 47 (quality and alerts), Chapter 48 (Spark, and the sensor data this chapter replays), and Chapter 49 (table formats and compaction). Section 50.3's optional broker uses the terminal from Chapter 34.</w:t>
      </w:r>
    </w:p>
    <w:p>
      <w:r>
        <w:rPr>
          <w:b/>
        </w:rPr>
        <w:t>Time needed:</w:t>
      </w:r>
      <w:r>
        <w:t xml:space="preserve"> 15–19 hours of reading and practice, spread over two to three weeks. Plan four sittings: sections 50.0–50.2; section 50.3, plus 30–45 minutes if you run the optional Kafka broker; sections 50.4–50.5, the heart of the chapter; section 50.6 onwards and the project.</w:t>
      </w:r>
    </w:p>
    <w:p>
      <w:r>
        <w:rPr>
          <w:b/>
        </w:rPr>
        <w:t>Sections:</w:t>
      </w:r>
      <w:r>
        <w:t xml:space="preserve"> 50.0 Setting up · 50.1 What "real-time" actually means · 50.2 The log: topics, partitions, offsets, groups · 50.3 Delivery guarantees, and the duplicates you will get · 50.4 Streaming with Spark: the same code, running forever · 50.5 Event time, windows, and watermarks · 50.6 Writing a stream into a table · 50.7 Operating a stream · 50.8 Riverstone's plant monitoring case</w:t>
      </w:r>
    </w:p>
    <w:p>
      <w:r>
        <w:rPr>
          <w:b/>
        </w:rPr>
        <w:t xml:space="preserve">In </w:t>
      </w:r>
      <w:r>
        <w:rPr>
          <w:rFonts w:ascii="Consolas" w:hAnsi="Consolas" w:eastAsia="Consolas"/>
          <w:color w:val="8B2020"/>
          <w:sz w:val="17"/>
        </w:rPr>
        <w:t>companion/ch50/</w:t>
      </w:r>
      <w:r>
        <w:t xml:space="preserve"> — </w:t>
      </w:r>
      <w:r>
        <w:rPr>
          <w:i/>
        </w:rPr>
        <w:t>notebook:</w:t>
      </w:r>
      <w:r>
        <w:t xml:space="preserve"> </w:t>
      </w:r>
      <w:r>
        <w:rPr>
          <w:rFonts w:ascii="Consolas" w:hAnsi="Consolas" w:eastAsia="Consolas"/>
          <w:color w:val="8B2020"/>
          <w:sz w:val="17"/>
        </w:rPr>
        <w:t>ch50-notebook.ipynb</w:t>
      </w:r>
      <w:r>
        <w:t xml:space="preserve"> · </w:t>
      </w:r>
      <w:r>
        <w:rPr>
          <w:i/>
        </w:rPr>
        <w:t>Python script:</w:t>
      </w:r>
      <w:r>
        <w:t xml:space="preserve"> </w:t>
      </w:r>
      <w:r>
        <w:rPr>
          <w:rFonts w:ascii="Consolas" w:hAnsi="Consolas" w:eastAsia="Consolas"/>
          <w:color w:val="8B2020"/>
          <w:sz w:val="17"/>
        </w:rPr>
        <w:t>mini_log.py</w:t>
      </w:r>
      <w:r>
        <w:t xml:space="preserve">, </w:t>
      </w:r>
      <w:r>
        <w:rPr>
          <w:rFonts w:ascii="Consolas" w:hAnsi="Consolas" w:eastAsia="Consolas"/>
          <w:color w:val="8B2020"/>
          <w:sz w:val="17"/>
        </w:rPr>
        <w:t>sensor_events.py</w:t>
      </w:r>
    </w:p>
    <w:p>
      <w:pPr>
        <w:pStyle w:val="Heading3"/>
      </w:pPr>
      <w:r>
        <w:t>Chapter 51. Data Activation: Reverse ETL, APIs &amp; System Integration</w:t>
      </w:r>
    </w:p>
    <w:p>
      <w:r>
        <w:rPr>
          <w:b/>
        </w:rPr>
        <w:t>You will learn to:</w:t>
      </w:r>
      <w:r>
        <w:t xml:space="preserve"> explain why a number sitting in a warehouse or a dashboard changes nothing on its own · describe reverse ETL and the kinds of fields companies sync back into operational systems · write to a system through an API with authentication, upserts, pagination, rate limits, and retries · make a write idempotent with an idempotency key, and prove a retried write doesn't double up · choose a system of record and a conflict rule before two systems can disagree · trigger a webhook, receive the event within seconds instead of polling, and check its signature · compare integration patterns: point-to-point, hub-and-spoke, message queues, and iPaaS · decide between custom code, orchestrator tasks, low-code tools, and enterprise platforms · explain why RPA is fragile, and when file-based integration (SFTP, EDI) is still the right answer · build an audit trail and a reconciliation report for writes, not only reads.</w:t>
      </w:r>
    </w:p>
    <w:p>
      <w:r>
        <w:rPr>
          <w:b/>
        </w:rPr>
        <w:t>Before you start:</w:t>
      </w:r>
      <w:r>
        <w:t xml:space="preserve"> Chapter 45 (ingestion, idempotency, APIs), Chapter 46 (orchestration and delivery), Chapter 47 (contracts and incidents), and Chapters 12 and 13 (SQL, including window functions).</w:t>
      </w:r>
    </w:p>
    <w:p>
      <w:r>
        <w:rPr>
          <w:b/>
        </w:rPr>
        <w:t>Time needed:</w:t>
      </w:r>
      <w:r>
        <w:t xml:space="preserve"> 14–18 hours of reading and practice, spread over two to three weeks.</w:t>
      </w:r>
    </w:p>
    <w:p>
      <w:r>
        <w:rPr>
          <w:b/>
        </w:rPr>
        <w:t>Sections:</w:t>
      </w:r>
      <w:r>
        <w:t xml:space="preserve"> 51.0 Setting up the practice environment · 51.1 The loop nobody finishes · 51.2 Computing what to sync · 51.3 Writing to a system through an API · 51.4 Making writes idempotent, and proving it · 51.5 System of record and conflict rules · 51.6 Webhooks: pushing instead of polling · 51.7 Reconciliation for writes · 51.8 Integration patterns · 51.9 Choosing how to build it · 51.10 When there's no API: RPA and file drops</w:t>
      </w:r>
    </w:p>
    <w:p>
      <w:r>
        <w:rPr>
          <w:b/>
        </w:rPr>
        <w:t xml:space="preserve">In </w:t>
      </w:r>
      <w:r>
        <w:rPr>
          <w:rFonts w:ascii="Consolas" w:hAnsi="Consolas" w:eastAsia="Consolas"/>
          <w:color w:val="8B2020"/>
          <w:sz w:val="17"/>
        </w:rPr>
        <w:t>companion/ch51/</w:t>
      </w:r>
      <w:r>
        <w:t xml:space="preserve"> — </w:t>
      </w:r>
      <w:r>
        <w:rPr>
          <w:i/>
        </w:rPr>
        <w:t>notebook:</w:t>
      </w:r>
      <w:r>
        <w:t xml:space="preserve"> </w:t>
      </w:r>
      <w:r>
        <w:rPr>
          <w:rFonts w:ascii="Consolas" w:hAnsi="Consolas" w:eastAsia="Consolas"/>
          <w:color w:val="8B2020"/>
          <w:sz w:val="17"/>
        </w:rPr>
        <w:t>ch51-notebook.ipynb</w:t>
      </w:r>
      <w:r>
        <w:t xml:space="preserve"> · </w:t>
      </w:r>
      <w:r>
        <w:rPr>
          <w:i/>
        </w:rPr>
        <w:t>SQL:</w:t>
      </w:r>
      <w:r>
        <w:t xml:space="preserve"> </w:t>
      </w:r>
      <w:r>
        <w:rPr>
          <w:rFonts w:ascii="Consolas" w:hAnsi="Consolas" w:eastAsia="Consolas"/>
          <w:color w:val="8B2020"/>
          <w:sz w:val="17"/>
        </w:rPr>
        <w:t>ch51_queries_mysql.sql</w:t>
      </w:r>
      <w:r>
        <w:t xml:space="preserve">, </w:t>
      </w:r>
      <w:r>
        <w:rPr>
          <w:rFonts w:ascii="Consolas" w:hAnsi="Consolas" w:eastAsia="Consolas"/>
          <w:color w:val="8B2020"/>
          <w:sz w:val="17"/>
        </w:rPr>
        <w:t>ch51_queries_postgresql.sql</w:t>
      </w:r>
      <w:r>
        <w:t xml:space="preserve">, </w:t>
      </w:r>
      <w:r>
        <w:rPr>
          <w:rFonts w:ascii="Consolas" w:hAnsi="Consolas" w:eastAsia="Consolas"/>
          <w:color w:val="8B2020"/>
          <w:sz w:val="17"/>
        </w:rPr>
        <w:t>follow_up_due.sql</w:t>
      </w:r>
      <w:r>
        <w:t xml:space="preserve">, </w:t>
      </w:r>
      <w:r>
        <w:rPr>
          <w:rFonts w:ascii="Consolas" w:hAnsi="Consolas" w:eastAsia="Consolas"/>
          <w:color w:val="8B2020"/>
          <w:sz w:val="17"/>
        </w:rPr>
        <w:t>lead_scores.sql</w:t>
      </w:r>
      <w:r>
        <w:t xml:space="preserve"> · </w:t>
      </w:r>
      <w:r>
        <w:rPr>
          <w:i/>
        </w:rPr>
        <w:t>Python script:</w:t>
      </w:r>
      <w:r>
        <w:t xml:space="preserve"> </w:t>
      </w:r>
      <w:r>
        <w:rPr>
          <w:rFonts w:ascii="Consolas" w:hAnsi="Consolas" w:eastAsia="Consolas"/>
          <w:color w:val="8B2020"/>
          <w:sz w:val="17"/>
        </w:rPr>
        <w:t>crm_sandbox.py</w:t>
      </w:r>
      <w:r>
        <w:t xml:space="preserve">, </w:t>
      </w:r>
      <w:r>
        <w:rPr>
          <w:rFonts w:ascii="Consolas" w:hAnsi="Consolas" w:eastAsia="Consolas"/>
          <w:color w:val="8B2020"/>
          <w:sz w:val="17"/>
        </w:rPr>
        <w:t>reset_ch51.py</w:t>
      </w:r>
      <w:r>
        <w:t xml:space="preserve">, </w:t>
      </w:r>
      <w:r>
        <w:rPr>
          <w:rFonts w:ascii="Consolas" w:hAnsi="Consolas" w:eastAsia="Consolas"/>
          <w:color w:val="8B2020"/>
          <w:sz w:val="17"/>
        </w:rPr>
        <w:t>sync_leads.py</w:t>
      </w:r>
      <w:r>
        <w:t xml:space="preserve">, </w:t>
      </w:r>
      <w:r>
        <w:rPr>
          <w:rFonts w:ascii="Consolas" w:hAnsi="Consolas" w:eastAsia="Consolas"/>
          <w:color w:val="8B2020"/>
          <w:sz w:val="17"/>
        </w:rPr>
        <w:t>webhook_receiver.py</w:t>
      </w:r>
    </w:p>
    <w:p>
      <w:pPr>
        <w:pStyle w:val="Heading3"/>
      </w:pPr>
      <w:r>
        <w:t>Chapter 52. The Cloud, Containers &amp; Infrastructure as Code</w:t>
      </w:r>
    </w:p>
    <w:p>
      <w:r>
        <w:rPr>
          <w:b/>
        </w:rPr>
        <w:t>You will learn to:</w:t>
      </w:r>
      <w:r>
        <w:t xml:space="preserve"> say what IaaS, PaaS, and SaaS rent you, and where the shared responsibility line falls for each · explain regions and availability zones · write a least-privilege access policy and read every field of it · plan a network with CIDR arithmetic you can do by hand · install Docker, build an image of Chapter 46's pipeline, and run it · run a small stack of containers with Docker Compose · read a Kubernetes CronJob, Deployment, and Service and say what each line does · write a small Terraform configuration, check it, and read its plan · build a CI/CD workflow and trace exactly which jobs run for a given event · keep secrets out of code and images · estimate what running a pipeline in the cloud actually costs · choose a deployment target that fits a company Riverstone's size.</w:t>
      </w:r>
    </w:p>
    <w:p>
      <w:r>
        <w:rPr>
          <w:b/>
        </w:rPr>
        <w:t>Before you start:</w:t>
      </w:r>
      <w:r>
        <w:t xml:space="preserve"> Chapter 26 (the terminal, Git, pull requests, .gitignore and .env, GitHub Actions). Chapter 29 (tests with pytest). Chapter 34 (environment variables, IP addresses, ports, private address ranges, and WSL on Windows). Chapter 45 (the practice source and CRM API), Chapter 46 (the pipeline this chapter deploys), Chapter 47 (checks and incidents), Chapter 49 (storage and its cost), Chapter 51 (webhooks).</w:t>
      </w:r>
    </w:p>
    <w:p>
      <w:r>
        <w:rPr>
          <w:b/>
        </w:rPr>
        <w:t>Time needed:</w:t>
      </w:r>
      <w:r>
        <w:t xml:space="preserve"> 20–26 hours of reading and practice, spread over three to four weeks. Docker (section 52.2) and Terraform (section 52.4) are hands-on and take the most time; read Kubernetes (section 52.3) for its vocabulary, and try it on your laptop only if you want to.</w:t>
      </w:r>
    </w:p>
    <w:p>
      <w:r>
        <w:rPr>
          <w:b/>
        </w:rPr>
        <w:t>Sections:</w:t>
      </w:r>
      <w:r>
        <w:t xml:space="preserve"> 52.0 Setting up · 52.1 Cloud fundamentals · 52.2 Containers · 52.3 Orchestrating containers · 52.4 Infrastructure as Code · 52.5 CI/CD · 52.6 Secrets, done properly · 52.7 Cost · 52.8 Choosing a deployment target</w:t>
      </w:r>
    </w:p>
    <w:p>
      <w:r>
        <w:rPr>
          <w:b/>
        </w:rPr>
        <w:t xml:space="preserve">In </w:t>
      </w:r>
      <w:r>
        <w:rPr>
          <w:rFonts w:ascii="Consolas" w:hAnsi="Consolas" w:eastAsia="Consolas"/>
          <w:color w:val="8B2020"/>
          <w:sz w:val="17"/>
        </w:rPr>
        <w:t>companion/ch52/</w:t>
      </w:r>
      <w:r>
        <w:t xml:space="preserve"> — </w:t>
      </w:r>
      <w:r>
        <w:rPr>
          <w:i/>
        </w:rPr>
        <w:t>notebook:</w:t>
      </w:r>
      <w:r>
        <w:t xml:space="preserve"> </w:t>
      </w:r>
      <w:r>
        <w:rPr>
          <w:rFonts w:ascii="Consolas" w:hAnsi="Consolas" w:eastAsia="Consolas"/>
          <w:color w:val="8B2020"/>
          <w:sz w:val="17"/>
        </w:rPr>
        <w:t>ch52-notebook.ipynb</w:t>
      </w:r>
      <w:r>
        <w:t xml:space="preserve"> · </w:t>
      </w:r>
      <w:r>
        <w:rPr>
          <w:i/>
        </w:rPr>
        <w:t>Python script:</w:t>
      </w:r>
      <w:r>
        <w:t xml:space="preserve"> </w:t>
      </w:r>
      <w:r>
        <w:rPr>
          <w:rFonts w:ascii="Consolas" w:hAnsi="Consolas" w:eastAsia="Consolas"/>
          <w:color w:val="8B2020"/>
          <w:sz w:val="17"/>
        </w:rPr>
        <w:t>ingest.py</w:t>
      </w:r>
      <w:r>
        <w:t xml:space="preserve">, </w:t>
      </w:r>
      <w:r>
        <w:rPr>
          <w:rFonts w:ascii="Consolas" w:hAnsi="Consolas" w:eastAsia="Consolas"/>
          <w:color w:val="8B2020"/>
          <w:sz w:val="17"/>
        </w:rPr>
        <w:t>riverstone_pipeline.py</w:t>
      </w:r>
      <w:r>
        <w:t xml:space="preserve">, </w:t>
      </w:r>
      <w:r>
        <w:rPr>
          <w:rFonts w:ascii="Consolas" w:hAnsi="Consolas" w:eastAsia="Consolas"/>
          <w:color w:val="8B2020"/>
          <w:sz w:val="17"/>
        </w:rPr>
        <w:t>run_flash.py</w:t>
      </w:r>
      <w:r>
        <w:t xml:space="preserve">, </w:t>
      </w:r>
      <w:r>
        <w:rPr>
          <w:rFonts w:ascii="Consolas" w:hAnsi="Consolas" w:eastAsia="Consolas"/>
          <w:color w:val="8B2020"/>
          <w:sz w:val="17"/>
        </w:rPr>
        <w:t>simulate_workflow.py</w:t>
      </w:r>
    </w:p>
    <w:p>
      <w:pPr>
        <w:jc w:val="center"/>
      </w:pPr>
      <w:r>
        <w:t>____________________________________________________________</w:t>
      </w:r>
    </w:p>
    <w:p>
      <w:pPr>
        <w:pStyle w:val="Heading2"/>
      </w:pPr>
      <w:r>
        <w:t>Part 6 — Production ML &amp; Generative AI</w:t>
      </w:r>
    </w:p>
    <w:p>
      <w:r>
        <w:rPr>
          <w:b/>
        </w:rPr>
        <w:t>Book 3 · Implementation</w:t>
      </w:r>
      <w:r>
        <w:t xml:space="preserve"> · 7 chapters · roughly 121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53</w:t>
            </w:r>
          </w:p>
        </w:tc>
        <w:tc>
          <w:tcPr>
            <w:tcW w:type="dxa" w:w="2484"/>
          </w:tcPr>
          <w:p>
            <w:pPr>
              <w:spacing w:after="40"/>
            </w:pPr>
            <w:r>
              <w:rPr>
                <w:b/>
              </w:rPr>
              <w:t>Deep Learning in Depth</w:t>
            </w:r>
          </w:p>
        </w:tc>
        <w:tc>
          <w:tcPr>
            <w:tcW w:type="dxa" w:w="2484"/>
          </w:tcPr>
          <w:p>
            <w:pPr>
              <w:spacing w:after="40"/>
            </w:pPr>
            <w:r>
              <w:t>17–20 hours</w:t>
            </w:r>
          </w:p>
        </w:tc>
        <w:tc>
          <w:tcPr>
            <w:tcW w:type="dxa" w:w="2484"/>
          </w:tcPr>
          <w:p>
            <w:pPr>
              <w:spacing w:after="40"/>
            </w:pPr>
            <w:r>
              <w:t>Python script, notebook</w:t>
            </w:r>
          </w:p>
        </w:tc>
      </w:tr>
      <w:tr>
        <w:tc>
          <w:tcPr>
            <w:tcW w:type="dxa" w:w="2484"/>
          </w:tcPr>
          <w:p>
            <w:pPr>
              <w:spacing w:after="40"/>
            </w:pPr>
            <w:r>
              <w:t>54</w:t>
            </w:r>
          </w:p>
        </w:tc>
        <w:tc>
          <w:tcPr>
            <w:tcW w:type="dxa" w:w="2484"/>
          </w:tcPr>
          <w:p>
            <w:pPr>
              <w:spacing w:after="40"/>
            </w:pPr>
            <w:r>
              <w:rPr>
                <w:b/>
              </w:rPr>
              <w:t>Generative AI &amp; Large Language Models</w:t>
            </w:r>
          </w:p>
        </w:tc>
        <w:tc>
          <w:tcPr>
            <w:tcW w:type="dxa" w:w="2484"/>
          </w:tcPr>
          <w:p>
            <w:pPr>
              <w:spacing w:after="40"/>
            </w:pPr>
            <w:r>
              <w:t>16–20 hours</w:t>
            </w:r>
          </w:p>
        </w:tc>
        <w:tc>
          <w:tcPr>
            <w:tcW w:type="dxa" w:w="2484"/>
          </w:tcPr>
          <w:p>
            <w:pPr>
              <w:spacing w:after="40"/>
            </w:pPr>
            <w:r>
              <w:t>5 Python script, data (json), notebook, notes, 60 text</w:t>
            </w:r>
          </w:p>
        </w:tc>
      </w:tr>
      <w:tr>
        <w:tc>
          <w:tcPr>
            <w:tcW w:type="dxa" w:w="2484"/>
          </w:tcPr>
          <w:p>
            <w:pPr>
              <w:spacing w:after="40"/>
            </w:pPr>
            <w:r>
              <w:t>55</w:t>
            </w:r>
          </w:p>
        </w:tc>
        <w:tc>
          <w:tcPr>
            <w:tcW w:type="dxa" w:w="2484"/>
          </w:tcPr>
          <w:p>
            <w:pPr>
              <w:spacing w:after="40"/>
            </w:pPr>
            <w:r>
              <w:rPr>
                <w:b/>
              </w:rPr>
              <w:t>Building AI Applications: RAG, Agents &amp; Evaluation</w:t>
            </w:r>
          </w:p>
        </w:tc>
        <w:tc>
          <w:tcPr>
            <w:tcW w:type="dxa" w:w="2484"/>
          </w:tcPr>
          <w:p>
            <w:pPr>
              <w:spacing w:after="40"/>
            </w:pPr>
            <w:r>
              <w:t>20–24 hours</w:t>
            </w:r>
          </w:p>
        </w:tc>
        <w:tc>
          <w:tcPr>
            <w:tcW w:type="dxa" w:w="2484"/>
          </w:tcPr>
          <w:p>
            <w:pPr>
              <w:spacing w:after="40"/>
            </w:pPr>
            <w:r>
              <w:t>4 Python script, data (json), notebook, 28 notes</w:t>
            </w:r>
          </w:p>
        </w:tc>
      </w:tr>
      <w:tr>
        <w:tc>
          <w:tcPr>
            <w:tcW w:type="dxa" w:w="2484"/>
          </w:tcPr>
          <w:p>
            <w:pPr>
              <w:spacing w:after="40"/>
            </w:pPr>
            <w:r>
              <w:t>56</w:t>
            </w:r>
          </w:p>
        </w:tc>
        <w:tc>
          <w:tcPr>
            <w:tcW w:type="dxa" w:w="2484"/>
          </w:tcPr>
          <w:p>
            <w:pPr>
              <w:spacing w:after="40"/>
            </w:pPr>
            <w:r>
              <w:rPr>
                <w:b/>
              </w:rPr>
              <w:t>MLOps: Making Models Survive Production</w:t>
            </w:r>
          </w:p>
        </w:tc>
        <w:tc>
          <w:tcPr>
            <w:tcW w:type="dxa" w:w="2484"/>
          </w:tcPr>
          <w:p>
            <w:pPr>
              <w:spacing w:after="40"/>
            </w:pPr>
            <w:r>
              <w:t>18–22 hours</w:t>
            </w:r>
          </w:p>
        </w:tc>
        <w:tc>
          <w:tcPr>
            <w:tcW w:type="dxa" w:w="2484"/>
          </w:tcPr>
          <w:p>
            <w:pPr>
              <w:spacing w:after="40"/>
            </w:pPr>
            <w:r>
              <w:t>4 Python script, data (json), notebook</w:t>
            </w:r>
          </w:p>
        </w:tc>
      </w:tr>
      <w:tr>
        <w:tc>
          <w:tcPr>
            <w:tcW w:type="dxa" w:w="2484"/>
          </w:tcPr>
          <w:p>
            <w:pPr>
              <w:spacing w:after="40"/>
            </w:pPr>
            <w:r>
              <w:t>57</w:t>
            </w:r>
          </w:p>
        </w:tc>
        <w:tc>
          <w:tcPr>
            <w:tcW w:type="dxa" w:w="2484"/>
          </w:tcPr>
          <w:p>
            <w:pPr>
              <w:spacing w:after="40"/>
            </w:pPr>
            <w:r>
              <w:rPr>
                <w:b/>
              </w:rPr>
              <w:t>LLMOps</w:t>
            </w:r>
          </w:p>
        </w:tc>
        <w:tc>
          <w:tcPr>
            <w:tcW w:type="dxa" w:w="2484"/>
          </w:tcPr>
          <w:p>
            <w:pPr>
              <w:spacing w:after="40"/>
            </w:pPr>
            <w:r>
              <w:t>16–20 hours</w:t>
            </w:r>
          </w:p>
        </w:tc>
        <w:tc>
          <w:tcPr>
            <w:tcW w:type="dxa" w:w="2484"/>
          </w:tcPr>
          <w:p>
            <w:pPr>
              <w:spacing w:after="40"/>
            </w:pPr>
            <w:r>
              <w:t>4 Python script, notebook</w:t>
            </w:r>
          </w:p>
        </w:tc>
      </w:tr>
      <w:tr>
        <w:tc>
          <w:tcPr>
            <w:tcW w:type="dxa" w:w="2484"/>
          </w:tcPr>
          <w:p>
            <w:pPr>
              <w:spacing w:after="40"/>
            </w:pPr>
            <w:r>
              <w:t>58</w:t>
            </w:r>
          </w:p>
        </w:tc>
        <w:tc>
          <w:tcPr>
            <w:tcW w:type="dxa" w:w="2484"/>
          </w:tcPr>
          <w:p>
            <w:pPr>
              <w:spacing w:after="40"/>
            </w:pPr>
            <w:r>
              <w:rPr>
                <w:b/>
              </w:rPr>
              <w:t>Intelligent Automation</w:t>
            </w:r>
          </w:p>
        </w:tc>
        <w:tc>
          <w:tcPr>
            <w:tcW w:type="dxa" w:w="2484"/>
          </w:tcPr>
          <w:p>
            <w:pPr>
              <w:spacing w:after="40"/>
            </w:pPr>
            <w:r>
              <w:t>16–20 hours</w:t>
            </w:r>
          </w:p>
        </w:tc>
        <w:tc>
          <w:tcPr>
            <w:tcW w:type="dxa" w:w="2484"/>
          </w:tcPr>
          <w:p>
            <w:pPr>
              <w:spacing w:after="40"/>
            </w:pPr>
            <w:r>
              <w:t>2 Python script, notebook</w:t>
            </w:r>
          </w:p>
        </w:tc>
      </w:tr>
      <w:tr>
        <w:tc>
          <w:tcPr>
            <w:tcW w:type="dxa" w:w="2484"/>
          </w:tcPr>
          <w:p>
            <w:pPr>
              <w:spacing w:after="40"/>
            </w:pPr>
            <w:r>
              <w:t>59</w:t>
            </w:r>
          </w:p>
        </w:tc>
        <w:tc>
          <w:tcPr>
            <w:tcW w:type="dxa" w:w="2484"/>
          </w:tcPr>
          <w:p>
            <w:pPr>
              <w:spacing w:after="40"/>
            </w:pPr>
            <w:r>
              <w:rPr>
                <w:b/>
              </w:rPr>
              <w:t>Industry Case Studies</w:t>
            </w:r>
          </w:p>
        </w:tc>
        <w:tc>
          <w:tcPr>
            <w:tcW w:type="dxa" w:w="2484"/>
          </w:tcPr>
          <w:p>
            <w:pPr>
              <w:spacing w:after="40"/>
            </w:pPr>
            <w:r>
              <w:t>6–8 hours</w:t>
            </w:r>
          </w:p>
        </w:tc>
        <w:tc>
          <w:tcPr>
            <w:tcW w:type="dxa" w:w="2484"/>
          </w:tcPr>
          <w:p>
            <w:pPr>
              <w:spacing w:after="40"/>
            </w:pPr>
            <w:r>
              <w:rPr>
                <w:i/>
              </w:rPr>
              <w:t>reading only</w:t>
            </w:r>
          </w:p>
        </w:tc>
      </w:tr>
    </w:tbl>
    <w:p>
      <w:pPr>
        <w:pStyle w:val="Heading3"/>
      </w:pPr>
      <w:r>
        <w:t>Chapter 53. Deep Learning in Depth</w:t>
      </w:r>
    </w:p>
    <w:p>
      <w:r>
        <w:rPr>
          <w:b/>
        </w:rPr>
        <w:t>You will learn to:</w:t>
      </w:r>
      <w:r>
        <w:t xml:space="preserve"> describe a neural network as a stack of very simple parts · follow one training step by hand, from forward pass to updated weights, and check it with a nudge · see what an optimizer such as Adam does differently from plain gradient descent · use the techniques that make training work (feature scaling, weight decay, initialization, batch normalization, dropout, learning-rate schedules, early stopping) · say what convolution and pooling do to an image, by computing them · build and judge a defect-detection model for Riverstone's moulding line, choosing its threshold from the cost of each kind of mistake, then let PyTorch learn the kernels · work through a transformer's attention step by step on four tokens · explain quantization, pruning, and distillation, and measure what quantization costs and saves · and say when deep learning is the wrong tool.</w:t>
      </w:r>
    </w:p>
    <w:p>
      <w:r>
        <w:rPr>
          <w:b/>
        </w:rPr>
        <w:t>Before you start:</w:t>
      </w:r>
      <w:r>
        <w:t xml:space="preserve"> Chapter 35 (vectors, matrix products, derivatives and gradient descent, cross-entropy), Chapter 36 (train/test splits, cross-validation, leakage), Chapter 37 (linear and logistic regression, ridge, gradient boosting, overfitting), Chapter 39 (confusion matrix, precision and recall, choosing a threshold by cost), Chapter 41 (tokens and word embeddings), Chapter 43 (a first look at deep learning: neurons, the chain rule, PyTorch, a small CNN). Helpful: Chapter 22's regression basics (section 22.10), Chapter 33 (Big-O).</w:t>
      </w:r>
    </w:p>
    <w:p>
      <w:r>
        <w:rPr>
          <w:b/>
        </w:rPr>
        <w:t>Time needed:</w:t>
      </w:r>
      <w:r>
        <w:t xml:space="preserve"> 17–20 hours, spread over three weeks, in three sittings: sections 53.0–53.3 (setup, a training step by hand, and the techniques), about 6 hours; sections 53.4–53.6 (convolution and the defect project), about 6 hours; sections 53.7–53.10 and the project, about 5 hours, plus the exercises.</w:t>
      </w:r>
    </w:p>
    <w:p>
      <w:r>
        <w:rPr>
          <w:b/>
        </w:rPr>
        <w:t>Sections:</w:t>
      </w:r>
      <w:r>
        <w:t xml:space="preserve"> 53.0 Setting up · 53.1 From regression to a network · 53.2 Training, worked by hand · 53.3 The techniques that make training work · 53.4 The architectures, and what each is for · 53.5 Convolution, step by step · 53.6 The project: defect detection on Riverstone's moulding line · 53.7 Attention, step by step · 53.8 Why transformers took over · 53.9 Quantization and compression · 53.10 When not to use deep learning</w:t>
      </w:r>
    </w:p>
    <w:p>
      <w:r>
        <w:rPr>
          <w:b/>
        </w:rPr>
        <w:t xml:space="preserve">In </w:t>
      </w:r>
      <w:r>
        <w:rPr>
          <w:rFonts w:ascii="Consolas" w:hAnsi="Consolas" w:eastAsia="Consolas"/>
          <w:color w:val="8B2020"/>
          <w:sz w:val="17"/>
        </w:rPr>
        <w:t>companion/ch53/</w:t>
      </w:r>
      <w:r>
        <w:t xml:space="preserve"> — </w:t>
      </w:r>
      <w:r>
        <w:rPr>
          <w:i/>
        </w:rPr>
        <w:t>notebook:</w:t>
      </w:r>
      <w:r>
        <w:t xml:space="preserve"> </w:t>
      </w:r>
      <w:r>
        <w:rPr>
          <w:rFonts w:ascii="Consolas" w:hAnsi="Consolas" w:eastAsia="Consolas"/>
          <w:color w:val="8B2020"/>
          <w:sz w:val="17"/>
        </w:rPr>
        <w:t>ch53-notebook.ipynb</w:t>
      </w:r>
      <w:r>
        <w:t xml:space="preserve"> · </w:t>
      </w:r>
      <w:r>
        <w:rPr>
          <w:i/>
        </w:rPr>
        <w:t>Python script:</w:t>
      </w:r>
      <w:r>
        <w:t xml:space="preserve"> </w:t>
      </w:r>
      <w:r>
        <w:rPr>
          <w:rFonts w:ascii="Consolas" w:hAnsi="Consolas" w:eastAsia="Consolas"/>
          <w:color w:val="8B2020"/>
          <w:sz w:val="17"/>
        </w:rPr>
        <w:t>generate_defect_images.py</w:t>
      </w:r>
    </w:p>
    <w:p>
      <w:pPr>
        <w:pStyle w:val="Heading3"/>
      </w:pPr>
      <w:r>
        <w:t>Chapter 54. Generative AI &amp; Large Language Models</w:t>
      </w:r>
    </w:p>
    <w:p>
      <w:r>
        <w:rPr>
          <w:b/>
        </w:rPr>
        <w:t>You will learn to:</w:t>
      </w:r>
      <w:r>
        <w:t xml:space="preserve"> say what a language model actually computes, and why that explains both its fluency and its mistakes · train a byte-pair tokenizer on Riverstone's own text and count tokens the way a bill counts them · describe the three stages that turn raw pretraining into a model that follows instructions · reason about context windows, cost, and latency · set temperature and top-p deliberately, having worked them by hand and watched them change measured outputs · write prompts that work, and measure the improvement instead of asserting it · get structured output you can parse, validate, and retry · build embeddings and search with them · choose between prompting, retrieval, and fine-tuning · name the limits that decide whether a use case is safe to ship · and make your first call to a real hosted model.</w:t>
      </w:r>
    </w:p>
    <w:p>
      <w:r>
        <w:rPr>
          <w:b/>
        </w:rPr>
        <w:t>Before you start:</w:t>
      </w:r>
      <w:r>
        <w:t xml:space="preserve"> Chapter 53 (softmax, attention, quantization), Chapter 41 (tokens, TF-IDF, word embeddings), Chapter 42 (TruncatedSVD), Chapter 35 (the dot product and cosine similarity), Chapter 39 (evaluation and error analysis), Chapter 29 (modules, settings in .env, exit codes), Chapter 26 (the terminal, environment variables, Git).</w:t>
      </w:r>
    </w:p>
    <w:p>
      <w:r>
        <w:rPr>
          <w:b/>
        </w:rPr>
        <w:t>Time needed:</w:t>
      </w:r>
      <w:r>
        <w:t xml:space="preserve"> 16–20 hours, spread over three weeks.</w:t>
      </w:r>
    </w:p>
    <w:p>
      <w:r>
        <w:rPr>
          <w:b/>
        </w:rPr>
        <w:t>Sections:</w:t>
      </w:r>
      <w:r>
        <w:t xml:space="preserve"> 54.0 Setting up · 54.1 What the model computes · 54.2 Tokens: the units of everything · 54.3 How a chat model is built · 54.4 Context windows · 54.5 Sampling: temperature and top-p · 54.6 Prompting, measured · 54.7 Structured output you can trust · 54.8 Embeddings: text as coordinates · 54.9 Prompt, retrieve, or fine-tune? · 54.10 Multimodal models · 54.11 Limits and risks · 54.12 The landscape, and pricing a workload · 54.13 Your first real call (optional: needs an account)</w:t>
      </w:r>
    </w:p>
    <w:p>
      <w:r>
        <w:rPr>
          <w:b/>
        </w:rPr>
        <w:t xml:space="preserve">In </w:t>
      </w:r>
      <w:r>
        <w:rPr>
          <w:rFonts w:ascii="Consolas" w:hAnsi="Consolas" w:eastAsia="Consolas"/>
          <w:color w:val="8B2020"/>
          <w:sz w:val="17"/>
        </w:rPr>
        <w:t>companion/ch54/</w:t>
      </w:r>
      <w:r>
        <w:t xml:space="preserve"> — </w:t>
      </w:r>
      <w:r>
        <w:rPr>
          <w:i/>
        </w:rPr>
        <w:t>notebook:</w:t>
      </w:r>
      <w:r>
        <w:t xml:space="preserve"> </w:t>
      </w:r>
      <w:r>
        <w:rPr>
          <w:rFonts w:ascii="Consolas" w:hAnsi="Consolas" w:eastAsia="Consolas"/>
          <w:color w:val="8B2020"/>
          <w:sz w:val="17"/>
        </w:rPr>
        <w:t>ch54-notebook.ipynb</w:t>
      </w:r>
      <w:r>
        <w:t xml:space="preserve"> · </w:t>
      </w:r>
      <w:r>
        <w:rPr>
          <w:i/>
        </w:rPr>
        <w:t>Python script:</w:t>
      </w:r>
      <w:r>
        <w:t xml:space="preserve"> </w:t>
      </w:r>
      <w:r>
        <w:rPr>
          <w:rFonts w:ascii="Consolas" w:hAnsi="Consolas" w:eastAsia="Consolas"/>
          <w:color w:val="8B2020"/>
          <w:sz w:val="17"/>
        </w:rPr>
        <w:t>api_example.py</w:t>
      </w:r>
      <w:r>
        <w:t xml:space="preserve">, </w:t>
      </w:r>
      <w:r>
        <w:rPr>
          <w:rFonts w:ascii="Consolas" w:hAnsi="Consolas" w:eastAsia="Consolas"/>
          <w:color w:val="8B2020"/>
          <w:sz w:val="17"/>
        </w:rPr>
        <w:t>extraction.py</w:t>
      </w:r>
      <w:r>
        <w:t xml:space="preserve">, </w:t>
      </w:r>
      <w:r>
        <w:rPr>
          <w:rFonts w:ascii="Consolas" w:hAnsi="Consolas" w:eastAsia="Consolas"/>
          <w:color w:val="8B2020"/>
          <w:sz w:val="17"/>
        </w:rPr>
        <w:t>generate_order_emails.py</w:t>
      </w:r>
      <w:r>
        <w:t xml:space="preserve">, </w:t>
      </w:r>
      <w:r>
        <w:rPr>
          <w:rFonts w:ascii="Consolas" w:hAnsi="Consolas" w:eastAsia="Consolas"/>
          <w:color w:val="8B2020"/>
          <w:sz w:val="17"/>
        </w:rPr>
        <w:t>mock_llm.py</w:t>
      </w:r>
      <w:r>
        <w:t>, and 1 more</w:t>
      </w:r>
    </w:p>
    <w:p>
      <w:pPr>
        <w:pStyle w:val="Heading3"/>
      </w:pPr>
      <w:r>
        <w:t>Chapter 55. Building AI Applications: RAG, Agents &amp; Evaluation</w:t>
      </w:r>
    </w:p>
    <w:p>
      <w:r>
        <w:rPr>
          <w:b/>
        </w:rPr>
        <w:t>You will learn to:</w:t>
      </w:r>
      <w:r>
        <w:t xml:space="preserve"> explain why retrieval exists and when it beats a longer prompt · turn a folder of company documents into a searchable index, choosing a chunking strategy with numbers rather than taste · implement BM25 keyword search from scratch and combine it with vector search · measure retrieval with recall@k and mean reciprocal rank on your own questions · ground answers in retrieved text and cite the source · give an assistant tools it may call, and keep the decision to run them in your code · say plainly when an agent is the right shape and when a script is · evaluate a whole AI application with golden sets, rubrics, and human review · set guardrails, including against injection through your own documents · and decide what to log, what to cache, and what a question costs.</w:t>
      </w:r>
    </w:p>
    <w:p>
      <w:r>
        <w:rPr>
          <w:b/>
        </w:rPr>
        <w:t>Before you start:</w:t>
      </w:r>
      <w:r>
        <w:t xml:space="preserve"> Chapter 54 (tokens, prompting, structured output, embeddings), Chapter 41 (tokenizing text and TF-IDF), Chapter 42 (ranking metrics: hit rate@k, MRR, NDCG), Chapter 39 (evaluation: recall, precision, and choosing a threshold by cost), Chapter 53 (a threshold chosen with money, section 53.6), Chapter 29 (tested code, modules, classes), Chapter 33 (why an index beats a scan), and Chapter 14's regular expressions (section 14.2).</w:t>
      </w:r>
    </w:p>
    <w:p>
      <w:r>
        <w:rPr>
          <w:b/>
        </w:rPr>
        <w:t>Time needed:</w:t>
      </w:r>
      <w:r>
        <w:t xml:space="preserve"> 20–24 hours, spread over three weeks, in three sittings: sections 55.0–55.5 (setup, chunking, search, and measuring it), about 9 hours; sections 55.6–55.8 (grounding, refusal, tools, agents), about 6 hours; sections 55.9–55.11 (evaluation, guardrails, shipping), about 4 hours; the project and exercises take the rest.</w:t>
      </w:r>
    </w:p>
    <w:p>
      <w:r>
        <w:rPr>
          <w:b/>
        </w:rPr>
        <w:t>Sections:</w:t>
      </w:r>
      <w:r>
        <w:t xml:space="preserve"> 55.0 Setting up · 55.1 Why retrieval, and not a longer prompt · 55.2 What is actually in the documents · 55.3 Chunking: the decision nobody measures · 55.4 Two ways to search · 55.5 Hybrid search, and measuring all of it · 55.6 Grounding, citations, and refusal · 55.7 Tools: when the answer isn't in a document · 55.8 Agents, without the hype · 55.9 Evaluating the whole application · 55.10 Guardrails · 55.11 Shipping it</w:t>
      </w:r>
    </w:p>
    <w:p>
      <w:r>
        <w:rPr>
          <w:b/>
        </w:rPr>
        <w:t xml:space="preserve">In </w:t>
      </w:r>
      <w:r>
        <w:rPr>
          <w:rFonts w:ascii="Consolas" w:hAnsi="Consolas" w:eastAsia="Consolas"/>
          <w:color w:val="8B2020"/>
          <w:sz w:val="17"/>
        </w:rPr>
        <w:t>companion/ch55/</w:t>
      </w:r>
      <w:r>
        <w:t xml:space="preserve"> — </w:t>
      </w:r>
      <w:r>
        <w:rPr>
          <w:i/>
        </w:rPr>
        <w:t>notebook:</w:t>
      </w:r>
      <w:r>
        <w:t xml:space="preserve"> </w:t>
      </w:r>
      <w:r>
        <w:rPr>
          <w:rFonts w:ascii="Consolas" w:hAnsi="Consolas" w:eastAsia="Consolas"/>
          <w:color w:val="8B2020"/>
          <w:sz w:val="17"/>
        </w:rPr>
        <w:t>ch55-notebook.ipynb</w:t>
      </w:r>
      <w:r>
        <w:t xml:space="preserve"> · </w:t>
      </w:r>
      <w:r>
        <w:rPr>
          <w:i/>
        </w:rPr>
        <w:t>Python script:</w:t>
      </w:r>
      <w:r>
        <w:t xml:space="preserve"> </w:t>
      </w:r>
      <w:r>
        <w:rPr>
          <w:rFonts w:ascii="Consolas" w:hAnsi="Consolas" w:eastAsia="Consolas"/>
          <w:color w:val="8B2020"/>
          <w:sz w:val="17"/>
        </w:rPr>
        <w:t>assistant.py</w:t>
      </w:r>
      <w:r>
        <w:t xml:space="preserve">, </w:t>
      </w:r>
      <w:r>
        <w:rPr>
          <w:rFonts w:ascii="Consolas" w:hAnsi="Consolas" w:eastAsia="Consolas"/>
          <w:color w:val="8B2020"/>
          <w:sz w:val="17"/>
        </w:rPr>
        <w:t>generate_corpus.py</w:t>
      </w:r>
      <w:r>
        <w:t xml:space="preserve">, </w:t>
      </w:r>
      <w:r>
        <w:rPr>
          <w:rFonts w:ascii="Consolas" w:hAnsi="Consolas" w:eastAsia="Consolas"/>
          <w:color w:val="8B2020"/>
          <w:sz w:val="17"/>
        </w:rPr>
        <w:t>retrieval.py</w:t>
      </w:r>
      <w:r>
        <w:t xml:space="preserve">, </w:t>
      </w:r>
      <w:r>
        <w:rPr>
          <w:rFonts w:ascii="Consolas" w:hAnsi="Consolas" w:eastAsia="Consolas"/>
          <w:color w:val="8B2020"/>
          <w:sz w:val="17"/>
        </w:rPr>
        <w:t>tools.py</w:t>
      </w:r>
    </w:p>
    <w:p>
      <w:pPr>
        <w:pStyle w:val="Heading3"/>
      </w:pPr>
      <w:r>
        <w:t>Chapter 56. MLOps: Making Models Survive Production</w:t>
      </w:r>
    </w:p>
    <w:p>
      <w:r>
        <w:rPr>
          <w:b/>
        </w:rPr>
        <w:t>You will learn to:</w:t>
      </w:r>
      <w:r>
        <w:t xml:space="preserve"> name the four ways a working model stops working · version the five things that make up "the model" · track experiments so every run can be compared instead of remembered · register a model and point a name at the version in use · package a model with the metadata that has to travel with it · serve it behind a real HTTP endpoint with validation, versioning, and a log line monitoring can read · choose between batch, online, shadow, canary, and blue-green · monitor in three layers, and know which layer sees which failure · compute drift with PSI and the KS statistic, and see why drift alarms and model decay are not the same thing · decide when to retrain, and what to check before shipping the retrain · run an incident and write the post-mortem · and judge how far up the MLOps maturity ladder your company should actually climb.</w:t>
      </w:r>
    </w:p>
    <w:p>
      <w:r>
        <w:rPr>
          <w:b/>
        </w:rPr>
        <w:t>Before you start:</w:t>
      </w:r>
      <w:r>
        <w:t xml:space="preserve"> Chapter 53 (the defect model this chapter operates, and its threshold chosen with money), Chapter 29 (tested, packaged Python; classes, decorators, type hints, logging), Chapter 34 (the command line, background jobs, HTTP and curl), Chapters 26 and 32 (CI: a check on every push), Chapter 39 (evaluation: recall, precision, a threshold chosen by cost), Chapter 30 (A/B tests), and Chapter 52 (containers).</w:t>
      </w:r>
    </w:p>
    <w:p>
      <w:r>
        <w:rPr>
          <w:b/>
        </w:rPr>
        <w:t>Time needed:</w:t>
      </w:r>
      <w:r>
        <w:t xml:space="preserve"> 18–22 hours, spread over three weeks, in three sittings: sections 56.0–56.5 (setup, versioning, tracking, packaging, and a running service), about 8 hours; sections 56.6–56.9 (deployment, monitoring, drift, and retraining), about 7 hours; sections 56.10–56.11, the project and the exercises take the rest.</w:t>
      </w:r>
    </w:p>
    <w:p>
      <w:r>
        <w:rPr>
          <w:b/>
        </w:rPr>
        <w:t>Sections:</w:t>
      </w:r>
      <w:r>
        <w:t xml:space="preserve"> 56.0 Setting up · 56.1 What breaks after launch · 56.2 Versioning: "the model" is five things · 56.3 Experiment tracking · 56.4 Packaging: what travels with the model · 56.5 Serving · 56.6 Deployment patterns · 56.7 Monitoring, in three layers · 56.8 Drift, measured · 56.9 Retraining · 56.10 When it goes wrong · 56.11 How far up the ladder to climb</w:t>
      </w:r>
    </w:p>
    <w:p>
      <w:r>
        <w:rPr>
          <w:b/>
        </w:rPr>
        <w:t xml:space="preserve">In </w:t>
      </w:r>
      <w:r>
        <w:rPr>
          <w:rFonts w:ascii="Consolas" w:hAnsi="Consolas" w:eastAsia="Consolas"/>
          <w:color w:val="8B2020"/>
          <w:sz w:val="17"/>
        </w:rPr>
        <w:t>companion/ch56/</w:t>
      </w:r>
      <w:r>
        <w:t xml:space="preserve"> — </w:t>
      </w:r>
      <w:r>
        <w:rPr>
          <w:i/>
        </w:rPr>
        <w:t>notebook:</w:t>
      </w:r>
      <w:r>
        <w:t xml:space="preserve"> </w:t>
      </w:r>
      <w:r>
        <w:rPr>
          <w:rFonts w:ascii="Consolas" w:hAnsi="Consolas" w:eastAsia="Consolas"/>
          <w:color w:val="8B2020"/>
          <w:sz w:val="17"/>
        </w:rPr>
        <w:t>ch56-notebook.ipynb</w:t>
      </w:r>
      <w:r>
        <w:t xml:space="preserve"> · </w:t>
      </w:r>
      <w:r>
        <w:rPr>
          <w:i/>
        </w:rPr>
        <w:t>Python script:</w:t>
      </w:r>
      <w:r>
        <w:t xml:space="preserve"> </w:t>
      </w:r>
      <w:r>
        <w:rPr>
          <w:rFonts w:ascii="Consolas" w:hAnsi="Consolas" w:eastAsia="Consolas"/>
          <w:color w:val="8B2020"/>
          <w:sz w:val="17"/>
        </w:rPr>
        <w:t>ci_model_check.py</w:t>
      </w:r>
      <w:r>
        <w:t xml:space="preserve">, </w:t>
      </w:r>
      <w:r>
        <w:rPr>
          <w:rFonts w:ascii="Consolas" w:hAnsi="Consolas" w:eastAsia="Consolas"/>
          <w:color w:val="8B2020"/>
          <w:sz w:val="17"/>
        </w:rPr>
        <w:t>serve.py</w:t>
      </w:r>
      <w:r>
        <w:t xml:space="preserve">, </w:t>
      </w:r>
      <w:r>
        <w:rPr>
          <w:rFonts w:ascii="Consolas" w:hAnsi="Consolas" w:eastAsia="Consolas"/>
          <w:color w:val="8B2020"/>
          <w:sz w:val="17"/>
        </w:rPr>
        <w:t>simulate_production.py</w:t>
      </w:r>
      <w:r>
        <w:t xml:space="preserve">, </w:t>
      </w:r>
      <w:r>
        <w:rPr>
          <w:rFonts w:ascii="Consolas" w:hAnsi="Consolas" w:eastAsia="Consolas"/>
          <w:color w:val="8B2020"/>
          <w:sz w:val="17"/>
        </w:rPr>
        <w:t>train.py</w:t>
      </w:r>
    </w:p>
    <w:p>
      <w:pPr>
        <w:pStyle w:val="Heading3"/>
      </w:pPr>
      <w:r>
        <w:t>Chapter 57. LLMOps</w:t>
      </w:r>
    </w:p>
    <w:p>
      <w:r>
        <w:rPr>
          <w:b/>
        </w:rPr>
        <w:t>You will learn to:</w:t>
      </w:r>
      <w:r>
        <w:t xml:space="preserve"> name what LLMOps adds to Chapter 56's discipline, and why the model you depend on isn't yours · keep prompts in a registry as versioned code with a score attached · run a golden set in CI with a floor that fails the build · survive the day a provider ships a new model version · build a token meter and project a monthly bill · build a cache, and measure what it saves on real traffic · budget latency · retry, fall back, and degrade honestly when the provider fails · monitor a system that has no accuracy to monitor · keep logs that are useful and lawful · and run the human review loop that turns complaints into test cases.</w:t>
      </w:r>
    </w:p>
    <w:p>
      <w:r>
        <w:rPr>
          <w:b/>
        </w:rPr>
        <w:t>Before you start:</w:t>
      </w:r>
      <w:r>
        <w:t xml:space="preserve"> Chapter 54 (prompting, structured output, token costs, the order-extraction golden set), Chapter 55 (the support assistant, its test questions, guardrails), Chapter 56 (versioning, serving, monitoring, retraining, incidents), Chapter 29 (classes, retries and backoff, exit codes), Chapter 45 (hashes).</w:t>
      </w:r>
    </w:p>
    <w:p>
      <w:r>
        <w:rPr>
          <w:b/>
        </w:rPr>
        <w:t>Time needed:</w:t>
      </w:r>
      <w:r>
        <w:t xml:space="preserve"> 16–20 hours, spread over three weeks: sections 57.0 to 57.4 in the first, 57.5 to 57.8 in the second, and 57.9 to 57.11 with the project in the third.</w:t>
      </w:r>
    </w:p>
    <w:p>
      <w:r>
        <w:rPr>
          <w:b/>
        </w:rPr>
        <w:t>Sections:</w:t>
      </w:r>
      <w:r>
        <w:t xml:space="preserve"> 57.0 Setting up · 57.1 What changes, and what doesn't · 57.2 Prompts as code · 57.3 The golden set as a build step · 57.4 The day the provider changes the model · 57.5 Tokens, cost, and the meter · 57.6 Caching · 57.7 Latency · 57.8 Failure and fallback · 57.9 Monitoring without ground truth · 57.10 Safety and logs in production · 57.11 The human loop</w:t>
      </w:r>
    </w:p>
    <w:p>
      <w:r>
        <w:rPr>
          <w:b/>
        </w:rPr>
        <w:t xml:space="preserve">In </w:t>
      </w:r>
      <w:r>
        <w:rPr>
          <w:rFonts w:ascii="Consolas" w:hAnsi="Consolas" w:eastAsia="Consolas"/>
          <w:color w:val="8B2020"/>
          <w:sz w:val="17"/>
        </w:rPr>
        <w:t>companion/ch57/</w:t>
      </w:r>
      <w:r>
        <w:t xml:space="preserve"> — </w:t>
      </w:r>
      <w:r>
        <w:rPr>
          <w:i/>
        </w:rPr>
        <w:t>notebook:</w:t>
      </w:r>
      <w:r>
        <w:t xml:space="preserve"> </w:t>
      </w:r>
      <w:r>
        <w:rPr>
          <w:rFonts w:ascii="Consolas" w:hAnsi="Consolas" w:eastAsia="Consolas"/>
          <w:color w:val="8B2020"/>
          <w:sz w:val="17"/>
        </w:rPr>
        <w:t>ch57-notebook.ipynb</w:t>
      </w:r>
      <w:r>
        <w:t xml:space="preserve"> · </w:t>
      </w:r>
      <w:r>
        <w:rPr>
          <w:i/>
        </w:rPr>
        <w:t>Python script:</w:t>
      </w:r>
      <w:r>
        <w:t xml:space="preserve"> </w:t>
      </w:r>
      <w:r>
        <w:rPr>
          <w:rFonts w:ascii="Consolas" w:hAnsi="Consolas" w:eastAsia="Consolas"/>
          <w:color w:val="8B2020"/>
          <w:sz w:val="17"/>
        </w:rPr>
        <w:t>ci_eval.py</w:t>
      </w:r>
      <w:r>
        <w:t xml:space="preserve">, </w:t>
      </w:r>
      <w:r>
        <w:rPr>
          <w:rFonts w:ascii="Consolas" w:hAnsi="Consolas" w:eastAsia="Consolas"/>
          <w:color w:val="8B2020"/>
          <w:sz w:val="17"/>
        </w:rPr>
        <w:t>pipeline.py</w:t>
      </w:r>
      <w:r>
        <w:t xml:space="preserve">, </w:t>
      </w:r>
      <w:r>
        <w:rPr>
          <w:rFonts w:ascii="Consolas" w:hAnsi="Consolas" w:eastAsia="Consolas"/>
          <w:color w:val="8B2020"/>
          <w:sz w:val="17"/>
        </w:rPr>
        <w:t>provider.py</w:t>
      </w:r>
      <w:r>
        <w:t xml:space="preserve">, </w:t>
      </w:r>
      <w:r>
        <w:rPr>
          <w:rFonts w:ascii="Consolas" w:hAnsi="Consolas" w:eastAsia="Consolas"/>
          <w:color w:val="8B2020"/>
          <w:sz w:val="17"/>
        </w:rPr>
        <w:t>questions_stream.py</w:t>
      </w:r>
    </w:p>
    <w:p>
      <w:pPr>
        <w:pStyle w:val="Heading3"/>
      </w:pPr>
      <w:r>
        <w:t>Chapter 58. Intelligent Automation</w:t>
      </w:r>
    </w:p>
    <w:p>
      <w:r>
        <w:rPr>
          <w:b/>
        </w:rPr>
        <w:t>You will learn to:</w:t>
      </w:r>
      <w:r>
        <w:t xml:space="preserve"> tell the three generations of automation apart and pick the right one · choose what to automate using volume, variability, rules, and the cost of an error · assemble Chapters 54 to 57 into a pipeline that writes to a system of record · make writes idempotent, transactional, and auditable · design an approval threshold priced in money rather than guessed · classify exceptions so each one gets retried, held, escalated, or rejected · measure straight-through rate and silent error rate, which are the same system described two ways · do the ROI arithmetic honestly, including the review time and the cost of being wrong · roll out in stages with a gate at each one · and handle the conversation with the person whose job you just changed.</w:t>
      </w:r>
    </w:p>
    <w:p>
      <w:r>
        <w:rPr>
          <w:b/>
        </w:rPr>
        <w:t>Before you start:</w:t>
      </w:r>
      <w:r>
        <w:t xml:space="preserve"> Chapter 54 (extraction, and validation in section 54.7), Chapter 57 (prompt versions, tolerant parsing, the meter, fallbacks), Chapter 55 (tools that act), Chapter 49 (SQLite from Python, section 49.2), Chapter 12 (constraints and transactions, section 12.13), Chapter 29 (idempotency, your own exceptions, tests), Chapter 22 (confidence intervals).</w:t>
      </w:r>
    </w:p>
    <w:p>
      <w:r>
        <w:rPr>
          <w:b/>
        </w:rPr>
        <w:t>Time needed:</w:t>
      </w:r>
      <w:r>
        <w:t xml:space="preserve"> 16–20 hours, spread over three weeks, in three sittings: sections 58.0–58.4 (setup, choosing, and building the pipeline that writes), about 7 hours; sections 58.5–58.8 (gates, exceptions, measurement, money, rollout), about 6 hours; sections 58.9–58.10, the project and the exercises take the rest.</w:t>
      </w:r>
    </w:p>
    <w:p>
      <w:r>
        <w:rPr>
          <w:b/>
        </w:rPr>
        <w:t>Sections:</w:t>
      </w:r>
      <w:r>
        <w:t xml:space="preserve"> 58.0 Setting up · 58.1 Three generations of automation · 58.2 What to automate, and what to leave alone · 58.3 The pipeline, assembled · 58.4 Writing to a system of record · 58.5 The human in the loop · 58.6 Exceptions, classified · 58.7 Measuring it honestly · 58.8 Rolling it out · 58.9 The people part · 58.10 When not to automate</w:t>
      </w:r>
    </w:p>
    <w:p>
      <w:r>
        <w:rPr>
          <w:b/>
        </w:rPr>
        <w:t xml:space="preserve">In </w:t>
      </w:r>
      <w:r>
        <w:rPr>
          <w:rFonts w:ascii="Consolas" w:hAnsi="Consolas" w:eastAsia="Consolas"/>
          <w:color w:val="8B2020"/>
          <w:sz w:val="17"/>
        </w:rPr>
        <w:t>companion/ch58/</w:t>
      </w:r>
      <w:r>
        <w:t xml:space="preserve"> — </w:t>
      </w:r>
      <w:r>
        <w:rPr>
          <w:i/>
        </w:rPr>
        <w:t>notebook:</w:t>
      </w:r>
      <w:r>
        <w:t xml:space="preserve"> </w:t>
      </w:r>
      <w:r>
        <w:rPr>
          <w:rFonts w:ascii="Consolas" w:hAnsi="Consolas" w:eastAsia="Consolas"/>
          <w:color w:val="8B2020"/>
          <w:sz w:val="17"/>
        </w:rPr>
        <w:t>ch58-notebook.ipynb</w:t>
      </w:r>
      <w:r>
        <w:t xml:space="preserve"> · </w:t>
      </w:r>
      <w:r>
        <w:rPr>
          <w:i/>
        </w:rPr>
        <w:t>Python script:</w:t>
      </w:r>
      <w:r>
        <w:t xml:space="preserve"> </w:t>
      </w:r>
      <w:r>
        <w:rPr>
          <w:rFonts w:ascii="Consolas" w:hAnsi="Consolas" w:eastAsia="Consolas"/>
          <w:color w:val="8B2020"/>
          <w:sz w:val="17"/>
        </w:rPr>
        <w:t>erp.py</w:t>
      </w:r>
      <w:r>
        <w:t xml:space="preserve">, </w:t>
      </w:r>
      <w:r>
        <w:rPr>
          <w:rFonts w:ascii="Consolas" w:hAnsi="Consolas" w:eastAsia="Consolas"/>
          <w:color w:val="8B2020"/>
          <w:sz w:val="17"/>
        </w:rPr>
        <w:t>intake.py</w:t>
      </w:r>
    </w:p>
    <w:p>
      <w:pPr>
        <w:pStyle w:val="Heading3"/>
      </w:pPr>
      <w:r>
        <w:t>Chapter 59. Industry Case Studies</w:t>
      </w:r>
    </w:p>
    <w:p>
      <w:r>
        <w:rPr>
          <w:b/>
        </w:rPr>
        <w:t>You will learn to:</w:t>
      </w:r>
      <w:r>
        <w:t xml:space="preserve"> recognize the shape every data project shares, whatever the industry · read a case study for its constraints rather than its technology · see where the real work sits in nine different problems, and why it is so rarely the model · name the mistake each one made, what it cost, and how it was fixed · and judge your own next project against patterns that have already been through production.</w:t>
      </w:r>
    </w:p>
    <w:p>
      <w:r>
        <w:rPr>
          <w:b/>
        </w:rPr>
        <w:t>Before you start:</w:t>
      </w:r>
      <w:r>
        <w:t xml:space="preserve"> nothing new. This chapter draws on everything from Part 2 onwards, and each case names the chapters that built its pieces.</w:t>
      </w:r>
    </w:p>
    <w:p>
      <w:r>
        <w:rPr>
          <w:b/>
        </w:rPr>
        <w:t>Time needed:</w:t>
      </w:r>
      <w:r>
        <w:t xml:space="preserve"> 6–8 hours over a week: about 3 hours to read the nine cases carefully, an afternoon (3–4 hours) for the project, which maps a project of your own onto the frame, and an hour or two for the exercises.</w:t>
      </w:r>
    </w:p>
    <w:p>
      <w:r>
        <w:rPr>
          <w:b/>
        </w:rPr>
        <w:t>Sections:</w:t>
      </w:r>
      <w:r>
        <w:t xml:space="preserve"> 59.1 How to read a case study · 59.2 Case 1 · Manufacturing quality: the defect camera · 59.3 Case 2 · Demand planning at a mid-sized FMCG distributor · 59.4 Case 3 · B2B lead scoring at a software company · 59.5 Case 4 · Retail pricing at a regional chain · 59.6 Case 5 · Fraud detection at a bank · 59.7 Case 6 · Logistics routing for a distribution fleet · 59.8 Case 7 · Customer support automation at a subscription business · 59.9 Case 8 · Predictive maintenance on plant machinery · 59.10 Case 9 · Order to cash, end to end · 59.11 What the nine have in common · 59.12 What changes by industry, and what doesn't</w:t>
      </w:r>
    </w:p>
    <w:p>
      <w:pPr>
        <w:jc w:val="center"/>
      </w:pPr>
      <w:r>
        <w:t>____________________________________________________________</w:t>
      </w:r>
    </w:p>
    <w:p>
      <w:pPr>
        <w:pStyle w:val="Heading2"/>
      </w:pPr>
      <w:r>
        <w:t>Part 7 — Architecture &amp; Leadership</w:t>
      </w:r>
    </w:p>
    <w:p>
      <w:r>
        <w:rPr>
          <w:b/>
        </w:rPr>
        <w:t>Book 3 · Implementation</w:t>
      </w:r>
      <w:r>
        <w:t xml:space="preserve"> · 8 chapters · roughly 90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60</w:t>
            </w:r>
          </w:p>
        </w:tc>
        <w:tc>
          <w:tcPr>
            <w:tcW w:type="dxa" w:w="2484"/>
          </w:tcPr>
          <w:p>
            <w:pPr>
              <w:spacing w:after="40"/>
            </w:pPr>
            <w:r>
              <w:rPr>
                <w:b/>
              </w:rPr>
              <w:t>Designing Whole Systems</w:t>
            </w:r>
          </w:p>
        </w:tc>
        <w:tc>
          <w:tcPr>
            <w:tcW w:type="dxa" w:w="2484"/>
          </w:tcPr>
          <w:p>
            <w:pPr>
              <w:spacing w:after="40"/>
            </w:pPr>
            <w:r>
              <w:t>12–15 hours</w:t>
            </w:r>
          </w:p>
        </w:tc>
        <w:tc>
          <w:tcPr>
            <w:tcW w:type="dxa" w:w="2484"/>
          </w:tcPr>
          <w:p>
            <w:pPr>
              <w:spacing w:after="40"/>
            </w:pPr>
            <w:r>
              <w:t>notebook, 8 notes</w:t>
            </w:r>
          </w:p>
        </w:tc>
      </w:tr>
      <w:tr>
        <w:tc>
          <w:tcPr>
            <w:tcW w:type="dxa" w:w="2484"/>
          </w:tcPr>
          <w:p>
            <w:pPr>
              <w:spacing w:after="40"/>
            </w:pPr>
            <w:r>
              <w:t>61</w:t>
            </w:r>
          </w:p>
        </w:tc>
        <w:tc>
          <w:tcPr>
            <w:tcW w:type="dxa" w:w="2484"/>
          </w:tcPr>
          <w:p>
            <w:pPr>
              <w:spacing w:after="40"/>
            </w:pPr>
            <w:r>
              <w:rPr>
                <w:b/>
              </w:rPr>
              <w:t>Distributed Systems &amp; Trade-offs</w:t>
            </w:r>
          </w:p>
        </w:tc>
        <w:tc>
          <w:tcPr>
            <w:tcW w:type="dxa" w:w="2484"/>
          </w:tcPr>
          <w:p>
            <w:pPr>
              <w:spacing w:after="40"/>
            </w:pPr>
            <w:r>
              <w:t>11–13 hours</w:t>
            </w:r>
          </w:p>
        </w:tc>
        <w:tc>
          <w:tcPr>
            <w:tcW w:type="dxa" w:w="2484"/>
          </w:tcPr>
          <w:p>
            <w:pPr>
              <w:spacing w:after="40"/>
            </w:pPr>
            <w:r>
              <w:t>Python script, notebook, 2 notes</w:t>
            </w:r>
          </w:p>
        </w:tc>
      </w:tr>
      <w:tr>
        <w:tc>
          <w:tcPr>
            <w:tcW w:type="dxa" w:w="2484"/>
          </w:tcPr>
          <w:p>
            <w:pPr>
              <w:spacing w:after="40"/>
            </w:pPr>
            <w:r>
              <w:t>62</w:t>
            </w:r>
          </w:p>
        </w:tc>
        <w:tc>
          <w:tcPr>
            <w:tcW w:type="dxa" w:w="2484"/>
          </w:tcPr>
          <w:p>
            <w:pPr>
              <w:spacing w:after="40"/>
            </w:pPr>
            <w:r>
              <w:rPr>
                <w:b/>
              </w:rPr>
              <w:t>Data Architecture Patterns</w:t>
            </w:r>
          </w:p>
        </w:tc>
        <w:tc>
          <w:tcPr>
            <w:tcW w:type="dxa" w:w="2484"/>
          </w:tcPr>
          <w:p>
            <w:pPr>
              <w:spacing w:after="40"/>
            </w:pPr>
            <w:r>
              <w:t>10–12 hours</w:t>
            </w:r>
          </w:p>
        </w:tc>
        <w:tc>
          <w:tcPr>
            <w:tcW w:type="dxa" w:w="2484"/>
          </w:tcPr>
          <w:p>
            <w:pPr>
              <w:spacing w:after="40"/>
            </w:pPr>
            <w:r>
              <w:t>3 notes</w:t>
            </w:r>
          </w:p>
        </w:tc>
      </w:tr>
      <w:tr>
        <w:tc>
          <w:tcPr>
            <w:tcW w:type="dxa" w:w="2484"/>
          </w:tcPr>
          <w:p>
            <w:pPr>
              <w:spacing w:after="40"/>
            </w:pPr>
            <w:r>
              <w:t>63</w:t>
            </w:r>
          </w:p>
        </w:tc>
        <w:tc>
          <w:tcPr>
            <w:tcW w:type="dxa" w:w="2484"/>
          </w:tcPr>
          <w:p>
            <w:pPr>
              <w:spacing w:after="40"/>
            </w:pPr>
            <w:r>
              <w:rPr>
                <w:b/>
              </w:rPr>
              <w:t>Automation Architecture &amp; Governance</w:t>
            </w:r>
          </w:p>
        </w:tc>
        <w:tc>
          <w:tcPr>
            <w:tcW w:type="dxa" w:w="2484"/>
          </w:tcPr>
          <w:p>
            <w:pPr>
              <w:spacing w:after="40"/>
            </w:pPr>
            <w:r>
              <w:t>13–15 hours</w:t>
            </w:r>
          </w:p>
        </w:tc>
        <w:tc>
          <w:tcPr>
            <w:tcW w:type="dxa" w:w="2484"/>
          </w:tcPr>
          <w:p>
            <w:pPr>
              <w:spacing w:after="40"/>
            </w:pPr>
            <w:r>
              <w:t>dataset (csv), 2 notes</w:t>
            </w:r>
          </w:p>
        </w:tc>
      </w:tr>
      <w:tr>
        <w:tc>
          <w:tcPr>
            <w:tcW w:type="dxa" w:w="2484"/>
          </w:tcPr>
          <w:p>
            <w:pPr>
              <w:spacing w:after="40"/>
            </w:pPr>
            <w:r>
              <w:t>64</w:t>
            </w:r>
          </w:p>
        </w:tc>
        <w:tc>
          <w:tcPr>
            <w:tcW w:type="dxa" w:w="2484"/>
          </w:tcPr>
          <w:p>
            <w:pPr>
              <w:spacing w:after="40"/>
            </w:pPr>
            <w:r>
              <w:rPr>
                <w:b/>
              </w:rPr>
              <w:t>Security, Privacy, Governance &amp; Responsible AI</w:t>
            </w:r>
          </w:p>
        </w:tc>
        <w:tc>
          <w:tcPr>
            <w:tcW w:type="dxa" w:w="2484"/>
          </w:tcPr>
          <w:p>
            <w:pPr>
              <w:spacing w:after="40"/>
            </w:pPr>
            <w:r>
              <w:t>15–18 hours</w:t>
            </w:r>
          </w:p>
        </w:tc>
        <w:tc>
          <w:tcPr>
            <w:tcW w:type="dxa" w:w="2484"/>
          </w:tcPr>
          <w:p>
            <w:pPr>
              <w:spacing w:after="40"/>
            </w:pPr>
            <w:r>
              <w:t>Python script, SQL, dataset (csv), notebook, 4 notes</w:t>
            </w:r>
          </w:p>
        </w:tc>
      </w:tr>
      <w:tr>
        <w:tc>
          <w:tcPr>
            <w:tcW w:type="dxa" w:w="2484"/>
          </w:tcPr>
          <w:p>
            <w:pPr>
              <w:spacing w:after="40"/>
            </w:pPr>
            <w:r>
              <w:t>65</w:t>
            </w:r>
          </w:p>
        </w:tc>
        <w:tc>
          <w:tcPr>
            <w:tcW w:type="dxa" w:w="2484"/>
          </w:tcPr>
          <w:p>
            <w:pPr>
              <w:spacing w:after="40"/>
            </w:pPr>
            <w:r>
              <w:rPr>
                <w:b/>
              </w:rPr>
              <w:t>FinOps: The Economics of Data Platforms</w:t>
            </w:r>
          </w:p>
        </w:tc>
        <w:tc>
          <w:tcPr>
            <w:tcW w:type="dxa" w:w="2484"/>
          </w:tcPr>
          <w:p>
            <w:pPr>
              <w:spacing w:after="40"/>
            </w:pPr>
            <w:r>
              <w:t>9–11 hours</w:t>
            </w:r>
          </w:p>
        </w:tc>
        <w:tc>
          <w:tcPr>
            <w:tcW w:type="dxa" w:w="2484"/>
          </w:tcPr>
          <w:p>
            <w:pPr>
              <w:spacing w:after="40"/>
            </w:pPr>
            <w:r>
              <w:t>Python script, 2 dataset (csv), notebook</w:t>
            </w:r>
          </w:p>
        </w:tc>
      </w:tr>
      <w:tr>
        <w:tc>
          <w:tcPr>
            <w:tcW w:type="dxa" w:w="2484"/>
          </w:tcPr>
          <w:p>
            <w:pPr>
              <w:spacing w:after="40"/>
            </w:pPr>
            <w:r>
              <w:t>66</w:t>
            </w:r>
          </w:p>
        </w:tc>
        <w:tc>
          <w:tcPr>
            <w:tcW w:type="dxa" w:w="2484"/>
          </w:tcPr>
          <w:p>
            <w:pPr>
              <w:spacing w:after="40"/>
            </w:pPr>
            <w:r>
              <w:rPr>
                <w:b/>
              </w:rPr>
              <w:t>Data Strategy, Maturity &amp; Building Data Teams</w:t>
            </w:r>
          </w:p>
        </w:tc>
        <w:tc>
          <w:tcPr>
            <w:tcW w:type="dxa" w:w="2484"/>
          </w:tcPr>
          <w:p>
            <w:pPr>
              <w:spacing w:after="40"/>
            </w:pPr>
            <w:r>
              <w:t>9–11 hours</w:t>
            </w:r>
          </w:p>
        </w:tc>
        <w:tc>
          <w:tcPr>
            <w:tcW w:type="dxa" w:w="2484"/>
          </w:tcPr>
          <w:p>
            <w:pPr>
              <w:spacing w:after="40"/>
            </w:pPr>
            <w:r>
              <w:t>Python script, 2 dataset (csv), notebook</w:t>
            </w:r>
          </w:p>
        </w:tc>
      </w:tr>
      <w:tr>
        <w:tc>
          <w:tcPr>
            <w:tcW w:type="dxa" w:w="2484"/>
          </w:tcPr>
          <w:p>
            <w:pPr>
              <w:spacing w:after="40"/>
            </w:pPr>
            <w:r>
              <w:t>67</w:t>
            </w:r>
          </w:p>
        </w:tc>
        <w:tc>
          <w:tcPr>
            <w:tcW w:type="dxa" w:w="2484"/>
          </w:tcPr>
          <w:p>
            <w:pPr>
              <w:spacing w:after="40"/>
            </w:pPr>
            <w:r>
              <w:rPr>
                <w:b/>
              </w:rPr>
              <w:t>The Architect as Leader</w:t>
            </w:r>
          </w:p>
        </w:tc>
        <w:tc>
          <w:tcPr>
            <w:tcW w:type="dxa" w:w="2484"/>
          </w:tcPr>
          <w:p>
            <w:pPr>
              <w:spacing w:after="40"/>
            </w:pPr>
            <w:r>
              <w:t>3–4 hours</w:t>
            </w:r>
          </w:p>
        </w:tc>
        <w:tc>
          <w:tcPr>
            <w:tcW w:type="dxa" w:w="2484"/>
          </w:tcPr>
          <w:p>
            <w:pPr>
              <w:spacing w:after="40"/>
            </w:pPr>
            <w:r>
              <w:rPr>
                <w:i/>
              </w:rPr>
              <w:t>reading only</w:t>
            </w:r>
          </w:p>
        </w:tc>
      </w:tr>
    </w:tbl>
    <w:p>
      <w:pPr>
        <w:pStyle w:val="Heading3"/>
      </w:pPr>
      <w:r>
        <w:t>Chapter 60. Designing Whole Systems</w:t>
      </w:r>
    </w:p>
    <w:p>
      <w:r>
        <w:rPr>
          <w:b/>
        </w:rPr>
        <w:t>You will learn to:</w:t>
      </w:r>
      <w:r>
        <w:t xml:space="preserve"> explain what "architecture" means once a decision affects more than one team's tools · draw and read a C4 diagram at the zoom level a conversation actually needs · turn a vague wish ("make it fast", "make it secure") into a number someone can test against, including a p95 and a count of allowed failures · write an architecture decision record (ADR) that a stranger could read in two years and understand why · design a whole system by composing the pieces earlier parts of this book built separately · evolve a design under real constraints — budget, headcount, a legacy system nobody is allowed to touch · recognize the failure patterns of over-engineering, resume-driven design, and the big-bang rewrite.</w:t>
      </w:r>
    </w:p>
    <w:p>
      <w:r>
        <w:rPr>
          <w:b/>
        </w:rPr>
        <w:t>Before you start:</w:t>
      </w:r>
      <w:r>
        <w:t xml:space="preserve"> this chapter assembles systems you have already built. What it uses from each: - Chapter 16 (Power BI dashboards) and Chapter 20 (the Daily Sales Flash: sent by 07:30 IST on working days, and only after its four checks pass, section 20.11). - Chapter 21, section 21.3 (percentiles, and why service levels use them). - Chapters 45 to 47: the warehouse's raw, staging and mart layers; the Dagster pipeline that runs at 06:30 every morning (riverstone_pipeline.py); freshness judged against the previous working day (section 47.5). - Chapter 32, section 32.13 (the semantic layer: one tested definition of each metric). - Chapter 49 (the sensor archive as a Delta table, and the correction that failed without one) and Chapter 51 (reverse ETL into the CRM, PATCH versus PUT, systems of record). - Chapter 52 (AWS, region ap-south-1, the pipeline deployed as a scheduled container task). - Chapters 55 to 58: the support assistant and its refusal floor, the defect model's FastAPI service and shadow mode, and the PO-intake pipeline in assisted mode.</w:t>
      </w:r>
    </w:p>
    <w:p>
      <w:r>
        <w:rPr>
          <w:b/>
        </w:rPr>
        <w:t>Time needed:</w:t>
      </w:r>
      <w:r>
        <w:t xml:space="preserve"> 12–15 hours, spread over two weeks.</w:t>
      </w:r>
    </w:p>
    <w:p>
      <w:r>
        <w:rPr>
          <w:b/>
        </w:rPr>
        <w:t>Sections:</w:t>
      </w:r>
      <w:r>
        <w:t xml:space="preserve"> 60.1 What "architecture" means, practically · 60.2 Reading and drawing C4 diagrams · 60.3 Non-functional requirements: numbers, not adjectives · 60.4 Trade-offs and the architecture decision record · 60.5 The worked example: designing the Riverstone Analytics &amp; AI Platform · 60.6 Evolving a design under real constraints</w:t>
      </w:r>
    </w:p>
    <w:p>
      <w:r>
        <w:rPr>
          <w:b/>
        </w:rPr>
        <w:t xml:space="preserve">In </w:t>
      </w:r>
      <w:r>
        <w:rPr>
          <w:rFonts w:ascii="Consolas" w:hAnsi="Consolas" w:eastAsia="Consolas"/>
          <w:color w:val="8B2020"/>
          <w:sz w:val="17"/>
        </w:rPr>
        <w:t>companion/ch60/</w:t>
      </w:r>
      <w:r>
        <w:t xml:space="preserve"> — </w:t>
      </w:r>
      <w:r>
        <w:rPr>
          <w:i/>
        </w:rPr>
        <w:t>notebook:</w:t>
      </w:r>
      <w:r>
        <w:t xml:space="preserve"> </w:t>
      </w:r>
      <w:r>
        <w:rPr>
          <w:rFonts w:ascii="Consolas" w:hAnsi="Consolas" w:eastAsia="Consolas"/>
          <w:color w:val="8B2020"/>
          <w:sz w:val="17"/>
        </w:rPr>
        <w:t>ch60-notebook.ipynb</w:t>
      </w:r>
    </w:p>
    <w:p>
      <w:pPr>
        <w:pStyle w:val="Heading3"/>
      </w:pPr>
      <w:r>
        <w:t>Chapter 61. Distributed Systems &amp; Trade-offs</w:t>
      </w:r>
    </w:p>
    <w:p>
      <w:r>
        <w:rPr>
          <w:b/>
        </w:rPr>
        <w:t>You will learn to:</w:t>
      </w:r>
      <w:r>
        <w:t xml:space="preserve"> explain why any real system is a distributed system, and why that means failure is guaranteed, not merely possible · state the CAP theorem precisely enough to apply it, and explain what most people get wrong about it · use PACELC to reason about the trade-off that exists even when nothing has failed · place a real system on the consistency spectrum from strong to eventual, and say why that placement is a deliberate choice, not a defect · name and use the standard reliability toolkit — partitioning and sharding, replication, load balancing, caching, message queues, scaling up and out, quorums — and know what each one costs · design for failure by default: idempotency, timeouts, circuit breakers, graceful degradation · run a failure analysis on a real system, container by container, and find its actual single point of failure.</w:t>
      </w:r>
    </w:p>
    <w:p>
      <w:r>
        <w:rPr>
          <w:b/>
        </w:rPr>
        <w:t>Before you start:</w:t>
      </w:r>
      <w:r>
        <w:t xml:space="preserve"> Chapter 60's container diagram for the Riverstone Analytics &amp; AI Platform is used throughout this chapter as the system under analysis. Chapters 45, 46, 47, 49, 50, 51, 52, 57 and 58 (idempotent loads, orchestration, freshness, storage, streaming, activation, deployment, caching, and the PO-intake pipeline) are each revisited briefly, so you don't need to remember their details — only that they exist. The one simulation uses Python's random module (Chapter 29), enumerate() and list comprehensions (Chapter 17).</w:t>
      </w:r>
    </w:p>
    <w:p>
      <w:r>
        <w:rPr>
          <w:b/>
        </w:rPr>
        <w:t>Time needed:</w:t>
      </w:r>
      <w:r>
        <w:t xml:space="preserve"> 11–13 hours, spread over a week.</w:t>
      </w:r>
    </w:p>
    <w:p>
      <w:r>
        <w:rPr>
          <w:b/>
        </w:rPr>
        <w:t>Sections:</w:t>
      </w:r>
      <w:r>
        <w:t xml:space="preserve"> 61.1 Everything at scale is a distributed system · 61.2 The CAP theorem · 61.3 PACELC: the trade-off that exists even when nothing is broken · 61.4 The consistency spectrum · 61.5 The reliability toolkit · 61.6 Designing for failure by default · 61.7 Failure analysis: the Riverstone platform, container by container</w:t>
      </w:r>
    </w:p>
    <w:p>
      <w:r>
        <w:rPr>
          <w:b/>
        </w:rPr>
        <w:t xml:space="preserve">In </w:t>
      </w:r>
      <w:r>
        <w:rPr>
          <w:rFonts w:ascii="Consolas" w:hAnsi="Consolas" w:eastAsia="Consolas"/>
          <w:color w:val="8B2020"/>
          <w:sz w:val="17"/>
        </w:rPr>
        <w:t>companion/ch61/</w:t>
      </w:r>
      <w:r>
        <w:t xml:space="preserve"> — </w:t>
      </w:r>
      <w:r>
        <w:rPr>
          <w:i/>
        </w:rPr>
        <w:t>notebook:</w:t>
      </w:r>
      <w:r>
        <w:t xml:space="preserve"> </w:t>
      </w:r>
      <w:r>
        <w:rPr>
          <w:rFonts w:ascii="Consolas" w:hAnsi="Consolas" w:eastAsia="Consolas"/>
          <w:color w:val="8B2020"/>
          <w:sz w:val="17"/>
        </w:rPr>
        <w:t>ch61-notebook.ipynb</w:t>
      </w:r>
      <w:r>
        <w:t xml:space="preserve"> · </w:t>
      </w:r>
      <w:r>
        <w:rPr>
          <w:i/>
        </w:rPr>
        <w:t>Python script:</w:t>
      </w:r>
      <w:r>
        <w:t xml:space="preserve"> </w:t>
      </w:r>
      <w:r>
        <w:rPr>
          <w:rFonts w:ascii="Consolas" w:hAnsi="Consolas" w:eastAsia="Consolas"/>
          <w:color w:val="8B2020"/>
          <w:sz w:val="17"/>
        </w:rPr>
        <w:t>eventual_consistency_sim.py</w:t>
      </w:r>
    </w:p>
    <w:p>
      <w:pPr>
        <w:pStyle w:val="Heading3"/>
      </w:pPr>
      <w:r>
        <w:t>Chapter 62. Data Architecture Patterns</w:t>
      </w:r>
    </w:p>
    <w:p>
      <w:r>
        <w:rPr>
          <w:b/>
        </w:rPr>
        <w:t>You will learn to:</w:t>
      </w:r>
      <w:r>
        <w:t xml:space="preserve"> compare Lambda and Kappa on one concrete scenario (the plant-sensor stream Chapter 50 built), explain the trade-off each makes, and tell stream processing apart from a model answering requests · recognize the medallion architecture (bronze, silver, gold) as a name for a layering this book has already used since Chapter 45 · distinguish the centralized, data mesh, and data fabric organizational patterns, and know what each demands of a company · run an honest data mesh maturity check on a real organization, including the uncomfortable answer of "not yet" · describe what makes something a genuine data product rather than just a table with a name · explain how data contracts and a semantic layer are what make decentralized ownership survivable · apply Conway's Law as a design tool, not just an observation · match an architecture pattern to an organization's actual size and maturity, not to whichever pattern is fashionable this year.</w:t>
      </w:r>
    </w:p>
    <w:p>
      <w:r>
        <w:rPr>
          <w:b/>
        </w:rPr>
        <w:t>Before you start:</w:t>
      </w:r>
      <w:r>
        <w:t xml:space="preserve"> Chapter 60's container diagram is referenced directly — you don't need to reread it, but recognizing "the warehouse," "the semantic layer," and "the four-person data platform team" will help. Chapter 50 (the plant-sensor stream and its daily correction job), Chapter 45 (raw/staging/modeled), Chapter 47 (data contracts), Chapter 32 (the semantic layer, section 32.13), and Chapter 23 (metric definitions such as "active customer", section 23.13) are each revisited in one line before being renamed with this chapter's vocabulary.</w:t>
      </w:r>
    </w:p>
    <w:p>
      <w:r>
        <w:rPr>
          <w:b/>
        </w:rPr>
        <w:t>Time needed:</w:t>
      </w:r>
      <w:r>
        <w:t xml:space="preserve"> 10–12 hours, spread over a week. Plan three sittings: sections 62.1–62.3 (about 1.5 hours); sections 62.4–62.8 (about 1.5 hours); then the exercises (about 3 hours) and the project (4–6 hours).</w:t>
      </w:r>
    </w:p>
    <w:p>
      <w:r>
        <w:rPr>
          <w:b/>
        </w:rPr>
        <w:t>Sections:</w:t>
      </w:r>
      <w:r>
        <w:t xml:space="preserve"> 62.1 Zooming out again · 62.2 Lambda and Kappa, on one real scenario · 62.3 Medallion: a name for a layering you've already built · 62.4 Centralized, data mesh, and data fabric · 62.5 Data contracts and the semantic layer: the glue that makes decentralization survivable · 62.6 Is Riverstone ready for a data mesh? A maturity check, scored honestly · 62.7 What makes something a genuine data product · 62.8 Conway's Law, used as a design tool</w:t>
      </w:r>
    </w:p>
    <w:p>
      <w:pPr>
        <w:pStyle w:val="Heading3"/>
      </w:pPr>
      <w:r>
        <w:t>Chapter 63. Automation Architecture &amp; Governance</w:t>
      </w:r>
    </w:p>
    <w:p>
      <w:r>
        <w:rPr>
          <w:b/>
        </w:rPr>
        <w:t>You will learn to:</w:t>
      </w:r>
      <w:r>
        <w:t xml:space="preserve"> design the flow from source to delivered result as one architecture instead of a pile of independent scripts · discover and prioritize automation opportunities by value, risk, and effort, with a real worked ROI comparison · choose the right tool for a given job from a full decision matrix — macro, scheduled script, BI subscription, low-code flow, orchestrated pipeline, integration platform, RPA, or an AI agent · apply a reference architecture that every automation in this book turns out to be a specialization of · decide between scheduled and event-driven designs · build the shared services every automation needs rather than reinventing them each time · assign ownership, write runbooks, and support what you've automated · find and control shadow IT before it becomes an unowned, business-critical liability · apply the controls — approvals, segregation of duties, audit trails, change management — that keep automation trustworthy at scale · retire an automation safely.</w:t>
      </w:r>
    </w:p>
    <w:p>
      <w:r>
        <w:rPr>
          <w:b/>
        </w:rPr>
        <w:t>Before you start:</w:t>
      </w:r>
      <w:r>
        <w:t xml:space="preserve"> this chapter governs automations built earlier in this book: Chapter 19 (VBA and Apps Script macros), Chapter 20 (the Daily Sales Flash), Chapter 46 (Dagster orchestration, Part 5), Chapter 51 (the CRM reverse-ETL sync, Part 5), and Chapter 58 (the PO-intake pipeline, Part 6). You don't need to reread any of them — each is reintroduced with the one fact this chapter needs from it.</w:t>
      </w:r>
    </w:p>
    <w:p>
      <w:r>
        <w:rPr>
          <w:b/>
        </w:rPr>
        <w:t>Time needed:</w:t>
      </w:r>
      <w:r>
        <w:t xml:space="preserve"> 13–15 hours, spread over a week and a half.</w:t>
      </w:r>
    </w:p>
    <w:p>
      <w:r>
        <w:rPr>
          <w:b/>
        </w:rPr>
        <w:t>Sections:</w:t>
      </w:r>
      <w:r>
        <w:t xml:space="preserve"> 63.1 One architecture, not a pile of scripts · 63.2 Process discovery and prioritization · 63.3 Choosing the right tool for the job · 63.4 A reference architecture for automation · 63.5 Scheduled versus event-driven design · 63.6 Shared services · 63.7 Ownership, runbooks, and support · 63.8 Controlling sprawl and shadow IT · 63.9 Controls: approvals, segregation of duties, audit trails, change management · 63.10 Retiring automations safely</w:t>
      </w:r>
    </w:p>
    <w:p>
      <w:r>
        <w:rPr>
          <w:b/>
        </w:rPr>
        <w:t xml:space="preserve">In </w:t>
      </w:r>
      <w:r>
        <w:rPr>
          <w:rFonts w:ascii="Consolas" w:hAnsi="Consolas" w:eastAsia="Consolas"/>
          <w:color w:val="8B2020"/>
          <w:sz w:val="17"/>
        </w:rPr>
        <w:t>companion/ch63/</w:t>
      </w:r>
      <w:r>
        <w:t xml:space="preserve"> — </w:t>
      </w:r>
      <w:r>
        <w:rPr>
          <w:i/>
        </w:rPr>
        <w:t>dataset (csv):</w:t>
      </w:r>
      <w:r>
        <w:t xml:space="preserve"> </w:t>
      </w:r>
      <w:r>
        <w:rPr>
          <w:rFonts w:ascii="Consolas" w:hAnsi="Consolas" w:eastAsia="Consolas"/>
          <w:color w:val="8B2020"/>
          <w:sz w:val="17"/>
        </w:rPr>
        <w:t>automation-inventory.csv</w:t>
      </w:r>
    </w:p>
    <w:p>
      <w:pPr>
        <w:pStyle w:val="Heading3"/>
      </w:pPr>
      <w:r>
        <w:t>Chapter 64. Security, Privacy, Governance &amp; Responsible AI</w:t>
      </w:r>
    </w:p>
    <w:p>
      <w:r>
        <w:rPr>
          <w:b/>
        </w:rPr>
        <w:t>You will learn to:</w:t>
      </w:r>
      <w:r>
        <w:t xml:space="preserve"> treat security, privacy, and fairness as design inputs decided before building, not incidents responded to afterward · apply the core security patterns — encryption, least privilege, authentication versus authorization, secrets management — to a real platform · design an identity and access model that answers "who can see what" with a specific, checkable table, and turn it into real roles, grants, a masked view and row-level security in PostgreSQL · build privacy in from the start: minimization, purpose limitation, retention, pseudonymization and anonymization, and know when differential privacy or federated learning earn their complexity · navigate the current regulatory landscape (India's DPDP Act, GDPR, the EU AI Act) well enough to know what applies and when to call a lawyer · formalize data governance — catalogs, lineage, ownership — as an organizational practice · run a real fairness audit and correctly diagnose proxy discrimination, where a model never uses a sensitive attribute yet still produces an unfair outcome · govern a model's whole lifecycle, including its model card and the rules for generative AI.</w:t>
      </w:r>
    </w:p>
    <w:p>
      <w:r>
        <w:rPr>
          <w:b/>
        </w:rPr>
        <w:t>Before you start:</w:t>
      </w:r>
      <w:r>
        <w:t xml:space="preserve"> this chapter closes an open risk from Chapter 60's design document (no access-control model was defined) and extends Chapter 63's controls section into full treatment. It also leans on: Chapter 12 (SQL, and the one line on GRANT and REVOKE), Chapter 22 (Welch's t-test), Chapter 39, sections 39.9 and 39.10 (fairness checks and model cards), Chapter 51 (the lead-score sync), Chapter 52, sections 52.1 and 52.6 (IAM, least privilege, secrets), Chapter 56 (MLOps), Chapter 57 (LLMOps logs) and Chapter 58 (PO intake). Each is revisited with the one fact this chapter needs from it.</w:t>
      </w:r>
    </w:p>
    <w:p>
      <w:r>
        <w:rPr>
          <w:b/>
        </w:rPr>
        <w:t>Time needed:</w:t>
      </w:r>
      <w:r>
        <w:t xml:space="preserve"> 15–18 hours over two weeks: about 7 for the sections and their code, 4 for the exercises, and 4–7 for the project.</w:t>
      </w:r>
    </w:p>
    <w:p>
      <w:r>
        <w:rPr>
          <w:b/>
        </w:rPr>
        <w:t>Sections:</w:t>
      </w:r>
      <w:r>
        <w:t xml:space="preserve"> 64.0 Setting up · 64.1 Governance as a design input · 64.2 Security fundamentals · 64.3 Identity and access patterns — closing Chapter 60's open risk · 64.4 Privacy by design · 64.5 The regulatory landscape · 64.6 Data governance, formalized · 64.7 A fairness audit, worked · 64.8 Model governance · 64.9 Closing the loop</w:t>
      </w:r>
    </w:p>
    <w:p>
      <w:r>
        <w:rPr>
          <w:b/>
        </w:rPr>
        <w:t xml:space="preserve">In </w:t>
      </w:r>
      <w:r>
        <w:rPr>
          <w:rFonts w:ascii="Consolas" w:hAnsi="Consolas" w:eastAsia="Consolas"/>
          <w:color w:val="8B2020"/>
          <w:sz w:val="17"/>
        </w:rPr>
        <w:t>companion/ch64/</w:t>
      </w:r>
      <w:r>
        <w:t xml:space="preserve"> — </w:t>
      </w:r>
      <w:r>
        <w:rPr>
          <w:i/>
        </w:rPr>
        <w:t>notebook:</w:t>
      </w:r>
      <w:r>
        <w:t xml:space="preserve"> </w:t>
      </w:r>
      <w:r>
        <w:rPr>
          <w:rFonts w:ascii="Consolas" w:hAnsi="Consolas" w:eastAsia="Consolas"/>
          <w:color w:val="8B2020"/>
          <w:sz w:val="17"/>
        </w:rPr>
        <w:t>ch64-notebook.ipynb</w:t>
      </w:r>
      <w:r>
        <w:t xml:space="preserve"> · </w:t>
      </w:r>
      <w:r>
        <w:rPr>
          <w:i/>
        </w:rPr>
        <w:t>SQL:</w:t>
      </w:r>
      <w:r>
        <w:t xml:space="preserve"> </w:t>
      </w:r>
      <w:r>
        <w:rPr>
          <w:rFonts w:ascii="Consolas" w:hAnsi="Consolas" w:eastAsia="Consolas"/>
          <w:color w:val="8B2020"/>
          <w:sz w:val="17"/>
        </w:rPr>
        <w:t>access_lab_setup.sql</w:t>
      </w:r>
      <w:r>
        <w:t xml:space="preserve"> · </w:t>
      </w:r>
      <w:r>
        <w:rPr>
          <w:i/>
        </w:rPr>
        <w:t>Python script:</w:t>
      </w:r>
      <w:r>
        <w:t xml:space="preserve"> </w:t>
      </w:r>
      <w:r>
        <w:rPr>
          <w:rFonts w:ascii="Consolas" w:hAnsi="Consolas" w:eastAsia="Consolas"/>
          <w:color w:val="8B2020"/>
          <w:sz w:val="17"/>
        </w:rPr>
        <w:t>build_ch64_files.py</w:t>
      </w:r>
      <w:r>
        <w:t xml:space="preserve"> · </w:t>
      </w:r>
      <w:r>
        <w:rPr>
          <w:i/>
        </w:rPr>
        <w:t>dataset (csv):</w:t>
      </w:r>
      <w:r>
        <w:t xml:space="preserve"> </w:t>
      </w:r>
      <w:r>
        <w:rPr>
          <w:rFonts w:ascii="Consolas" w:hAnsi="Consolas" w:eastAsia="Consolas"/>
          <w:color w:val="8B2020"/>
          <w:sz w:val="17"/>
        </w:rPr>
        <w:t>leads_scored_2025.csv</w:t>
      </w:r>
    </w:p>
    <w:p>
      <w:pPr>
        <w:pStyle w:val="Heading3"/>
      </w:pPr>
      <w:r>
        <w:t>Chapter 65. FinOps: The Economics of Data Platforms</w:t>
      </w:r>
    </w:p>
    <w:p>
      <w:r>
        <w:rPr>
          <w:b/>
        </w:rPr>
        <w:t>You will learn to:</w:t>
      </w:r>
      <w:r>
        <w:t xml:space="preserve"> explain how cloud billing actually works — pay-as-you-go, no minimum commitment, and the handful of meters that drive almost every bill · identify the real cost drivers in a data platform: warehouse compute and storage, orchestration, and AI serving and API calls · compute unit economics — cost per report, per prediction, per AI request — for a real platform · use tagging and showback to make a shared bill honest about who's spending what · make architecture decisions with cost as an explicit input, not an afterthought discovered on next month's invoice.</w:t>
      </w:r>
    </w:p>
    <w:p>
      <w:r>
        <w:rPr>
          <w:b/>
        </w:rPr>
        <w:t>Before you start:</w:t>
      </w:r>
      <w:r>
        <w:t xml:space="preserve"> this chapter puts a real price on the platform Chapters 60 through 64 designed, distributed, patterned, governed, and secured. It reuses numbers from earlier chapters: Chapter 49's sensor-archive estimate, Chapter 52's cloud vocabulary and its cost section, Chapter 54's LLM price tiers, the LLM costs Chapters 55 and 57 measured, Chapter 58's PO-intake review time, and Chapter 63's value table. It also returns to one specific number: Chapter 60's non-functional requirement that platform cost stay under ₹0.50 per 1,000 order lines processed — a target set before anyone had actually built a cost model to check it against.</w:t>
      </w:r>
    </w:p>
    <w:p>
      <w:r>
        <w:rPr>
          <w:b/>
        </w:rPr>
        <w:t>Time needed:</w:t>
      </w:r>
      <w:r>
        <w:t xml:space="preserve"> 9–11 hours, spread over a week.</w:t>
      </w:r>
    </w:p>
    <w:p>
      <w:r>
        <w:rPr>
          <w:b/>
        </w:rPr>
        <w:t>Sections:</w:t>
      </w:r>
      <w:r>
        <w:t xml:space="preserve"> 65.1 How cloud billing actually works · 65.2 Cost drivers in a data platform · 65.3 Unit economics — and the NFR nobody had checked · 65.4 Budgets, tagging, and showback · 65.5 Cost-aware architecture decisions</w:t>
      </w:r>
    </w:p>
    <w:p>
      <w:r>
        <w:rPr>
          <w:b/>
        </w:rPr>
        <w:t xml:space="preserve">In </w:t>
      </w:r>
      <w:r>
        <w:rPr>
          <w:rFonts w:ascii="Consolas" w:hAnsi="Consolas" w:eastAsia="Consolas"/>
          <w:color w:val="8B2020"/>
          <w:sz w:val="17"/>
        </w:rPr>
        <w:t>companion/ch65/</w:t>
      </w:r>
      <w:r>
        <w:t xml:space="preserve"> — </w:t>
      </w:r>
      <w:r>
        <w:rPr>
          <w:i/>
        </w:rPr>
        <w:t>notebook:</w:t>
      </w:r>
      <w:r>
        <w:t xml:space="preserve"> </w:t>
      </w:r>
      <w:r>
        <w:rPr>
          <w:rFonts w:ascii="Consolas" w:hAnsi="Consolas" w:eastAsia="Consolas"/>
          <w:color w:val="8B2020"/>
          <w:sz w:val="17"/>
        </w:rPr>
        <w:t>ch65-notebook.ipynb</w:t>
      </w:r>
      <w:r>
        <w:t xml:space="preserve"> · </w:t>
      </w:r>
      <w:r>
        <w:rPr>
          <w:i/>
        </w:rPr>
        <w:t>Python script:</w:t>
      </w:r>
      <w:r>
        <w:t xml:space="preserve"> </w:t>
      </w:r>
      <w:r>
        <w:rPr>
          <w:rFonts w:ascii="Consolas" w:hAnsi="Consolas" w:eastAsia="Consolas"/>
          <w:color w:val="8B2020"/>
          <w:sz w:val="17"/>
        </w:rPr>
        <w:t>build_ch65_files.py</w:t>
      </w:r>
      <w:r>
        <w:t xml:space="preserve"> · </w:t>
      </w:r>
      <w:r>
        <w:rPr>
          <w:i/>
        </w:rPr>
        <w:t>dataset (csv):</w:t>
      </w:r>
      <w:r>
        <w:t xml:space="preserve"> </w:t>
      </w:r>
      <w:r>
        <w:rPr>
          <w:rFonts w:ascii="Consolas" w:hAnsi="Consolas" w:eastAsia="Consolas"/>
          <w:color w:val="8B2020"/>
          <w:sz w:val="17"/>
        </w:rPr>
        <w:t>monthly_cost_model.csv</w:t>
      </w:r>
      <w:r>
        <w:t xml:space="preserve">, </w:t>
      </w:r>
      <w:r>
        <w:rPr>
          <w:rFonts w:ascii="Consolas" w:hAnsi="Consolas" w:eastAsia="Consolas"/>
          <w:color w:val="8B2020"/>
          <w:sz w:val="17"/>
        </w:rPr>
        <w:t>unit_economics.csv</w:t>
      </w:r>
    </w:p>
    <w:p>
      <w:pPr>
        <w:pStyle w:val="Heading3"/>
      </w:pPr>
      <w:r>
        <w:t>Chapter 66. Data Strategy, Maturity &amp; Building Data Teams</w:t>
      </w:r>
    </w:p>
    <w:p>
      <w:r>
        <w:rPr>
          <w:b/>
        </w:rPr>
        <w:t>You will learn to:</w:t>
      </w:r>
      <w:r>
        <w:t xml:space="preserve"> write a data strategy that fits on one page and actually gets used · score an organization's data maturity honestly, across the dimensions that matter, not just the ones that flatter it · build a real business case for data platform investment, including the uncomfortable parts a case usually leaves out · choose a team structure — centralized, embedded, or hybrid — that fits the organization's actual size, and hire against a named gap rather than a vague sense that "we need more people" · decide when to build a capability and when to buy it, with a real framework rather than a preference · lead change in an organization that doesn't yet trust data by default.</w:t>
      </w:r>
    </w:p>
    <w:p>
      <w:r>
        <w:rPr>
          <w:b/>
        </w:rPr>
        <w:t>Before you start:</w:t>
      </w:r>
      <w:r>
        <w:t xml:space="preserve"> this chapter draws together every earlier Part 7 chapter into an organizational and strategic view: the platform (Chapter 60), its trade-offs (61), its architecture pattern (62), its governance (63), its security (64), and — directly — its real cost (65).</w:t>
      </w:r>
    </w:p>
    <w:p>
      <w:r>
        <w:rPr>
          <w:b/>
        </w:rPr>
        <w:t>Time needed:</w:t>
      </w:r>
      <w:r>
        <w:t xml:space="preserve"> 9–11 hours, spread over a week: about 2 hours for sections 66.1–66.3 and their code, 1 hour for sections 66.4–66.6, 3 hours for the exercises, and 3–5 hours for the project.</w:t>
      </w:r>
    </w:p>
    <w:p>
      <w:r>
        <w:rPr>
          <w:b/>
        </w:rPr>
        <w:t>Sections:</w:t>
      </w:r>
      <w:r>
        <w:t xml:space="preserve"> 66.1 A data strategy on one page · 66.2 Maturity models, scored honestly · 66.3 Building the business case — including the part it usually leaves out · 66.4 Hiring and structuring data teams · 66.5 Build versus buy · 66.6 Change management and data culture</w:t>
      </w:r>
    </w:p>
    <w:p>
      <w:r>
        <w:rPr>
          <w:b/>
        </w:rPr>
        <w:t xml:space="preserve">In </w:t>
      </w:r>
      <w:r>
        <w:rPr>
          <w:rFonts w:ascii="Consolas" w:hAnsi="Consolas" w:eastAsia="Consolas"/>
          <w:color w:val="8B2020"/>
          <w:sz w:val="17"/>
        </w:rPr>
        <w:t>companion/ch66/</w:t>
      </w:r>
      <w:r>
        <w:t xml:space="preserve"> — </w:t>
      </w:r>
      <w:r>
        <w:rPr>
          <w:i/>
        </w:rPr>
        <w:t>notebook:</w:t>
      </w:r>
      <w:r>
        <w:t xml:space="preserve"> </w:t>
      </w:r>
      <w:r>
        <w:rPr>
          <w:rFonts w:ascii="Consolas" w:hAnsi="Consolas" w:eastAsia="Consolas"/>
          <w:color w:val="8B2020"/>
          <w:sz w:val="17"/>
        </w:rPr>
        <w:t>ch66-notebook.ipynb</w:t>
      </w:r>
      <w:r>
        <w:t xml:space="preserve"> · </w:t>
      </w:r>
      <w:r>
        <w:rPr>
          <w:i/>
        </w:rPr>
        <w:t>Python script:</w:t>
      </w:r>
      <w:r>
        <w:t xml:space="preserve"> </w:t>
      </w:r>
      <w:r>
        <w:rPr>
          <w:rFonts w:ascii="Consolas" w:hAnsi="Consolas" w:eastAsia="Consolas"/>
          <w:color w:val="8B2020"/>
          <w:sz w:val="17"/>
        </w:rPr>
        <w:t>build_ch66_files.py</w:t>
      </w:r>
      <w:r>
        <w:t xml:space="preserve"> · </w:t>
      </w:r>
      <w:r>
        <w:rPr>
          <w:i/>
        </w:rPr>
        <w:t>dataset (csv):</w:t>
      </w:r>
      <w:r>
        <w:t xml:space="preserve"> </w:t>
      </w:r>
      <w:r>
        <w:rPr>
          <w:rFonts w:ascii="Consolas" w:hAnsi="Consolas" w:eastAsia="Consolas"/>
          <w:color w:val="8B2020"/>
          <w:sz w:val="17"/>
        </w:rPr>
        <w:t>maturity_scorecard.csv</w:t>
      </w:r>
      <w:r>
        <w:t xml:space="preserve">, </w:t>
      </w:r>
      <w:r>
        <w:rPr>
          <w:rFonts w:ascii="Consolas" w:hAnsi="Consolas" w:eastAsia="Consolas"/>
          <w:color w:val="8B2020"/>
          <w:sz w:val="17"/>
        </w:rPr>
        <w:t>roi_case.csv</w:t>
      </w:r>
    </w:p>
    <w:p>
      <w:pPr>
        <w:pStyle w:val="Heading3"/>
      </w:pPr>
      <w:r>
        <w:t>Chapter 67. The Architect as Leader</w:t>
      </w:r>
    </w:p>
    <w:p>
      <w:r>
        <w:rPr>
          <w:b/>
        </w:rPr>
        <w:t>You will learn to:</w:t>
      </w:r>
      <w:r>
        <w:t xml:space="preserve"> recognize the shift from individual technical contribution to leverage — impact through decisions and people rather than your own hours — as the change that actually makes someone an architect · align technical work to business strategy and think in portfolios, not just projects · tell the executive story: presenting trade-offs and outcomes to people who don't want the technical detail · use architecture decision records as institutional memory, not paperwork · lead people you don't manage, including three real scenarios worked through in detail: influencing without authority, saying no, and presenting to a board · understand team topologies and Conway's Law as tools for how you organize, not just how you diagnose · recognize judgment as the summit skill this book cannot hand you, and humility as its permanent companion · walk into a new architecture role with a real first-90-days plan.</w:t>
      </w:r>
    </w:p>
    <w:p>
      <w:r>
        <w:rPr>
          <w:b/>
        </w:rPr>
        <w:t>Before you start:</w:t>
      </w:r>
      <w:r>
        <w:t xml:space="preserve"> Chapters 60–66 in particular, plus Chapter 24 (requirements, storytelling and stakeholders). This is the last teaching chapter of the book, and it assumes everything before it — not as facts to recall, but as the raw material this chapter finally asks you to lead with, rather than simply do. Part 8 (interview preparation) and the Closing chapter follow it.</w:t>
      </w:r>
    </w:p>
    <w:p>
      <w:r>
        <w:rPr>
          <w:b/>
        </w:rPr>
        <w:t>Time needed:</w:t>
      </w:r>
      <w:r>
        <w:t xml:space="preserve"> 3–4 hours: about two hours to read, and an hour or two with the exercises. The project is the work of months, and living this chapter will take years.</w:t>
      </w:r>
    </w:p>
    <w:p>
      <w:r>
        <w:rPr>
          <w:b/>
        </w:rPr>
        <w:t>Sections:</w:t>
      </w:r>
      <w:r>
        <w:t xml:space="preserve"> 67.1 From technical excellence to leverage · 67.2 Strategy, business alignment, and portfolio thinking · 67.3 Communication: the bridge · 67.4 Leading people · 67.5 Judgment: the summit skill · 67.6 A first-90-days plan for a new architect · 67.7 The arc of this book</w:t>
      </w:r>
    </w:p>
    <w:p>
      <w:pPr>
        <w:jc w:val="center"/>
      </w:pPr>
      <w:r>
        <w:t>____________________________________________________________</w:t>
      </w:r>
    </w:p>
    <w:p>
      <w:pPr>
        <w:pStyle w:val="Heading2"/>
      </w:pPr>
      <w:r>
        <w:t>Part 8 — Be Interview Ready</w:t>
      </w:r>
    </w:p>
    <w:p>
      <w:r>
        <w:rPr>
          <w:b/>
        </w:rPr>
        <w:t>Book 4 · Be Interview Ready</w:t>
      </w:r>
      <w:r>
        <w:t xml:space="preserve"> · 19 chapters · roughly 104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68</w:t>
            </w:r>
          </w:p>
        </w:tc>
        <w:tc>
          <w:tcPr>
            <w:tcW w:type="dxa" w:w="2484"/>
          </w:tcPr>
          <w:p>
            <w:pPr>
              <w:spacing w:after="40"/>
            </w:pPr>
            <w:r>
              <w:rPr>
                <w:b/>
              </w:rPr>
              <w:t>How Data Hiring Works</w:t>
            </w:r>
          </w:p>
        </w:tc>
        <w:tc>
          <w:tcPr>
            <w:tcW w:type="dxa" w:w="2484"/>
          </w:tcPr>
          <w:p>
            <w:pPr>
              <w:spacing w:after="40"/>
            </w:pPr>
            <w:r>
              <w:t>5 hours</w:t>
            </w:r>
          </w:p>
        </w:tc>
        <w:tc>
          <w:tcPr>
            <w:tcW w:type="dxa" w:w="2484"/>
          </w:tcPr>
          <w:p>
            <w:pPr>
              <w:spacing w:after="40"/>
            </w:pPr>
            <w:r>
              <w:rPr>
                <w:i/>
              </w:rPr>
              <w:t>reading only</w:t>
            </w:r>
          </w:p>
        </w:tc>
      </w:tr>
      <w:tr>
        <w:tc>
          <w:tcPr>
            <w:tcW w:type="dxa" w:w="2484"/>
          </w:tcPr>
          <w:p>
            <w:pPr>
              <w:spacing w:after="40"/>
            </w:pPr>
            <w:r>
              <w:t>69</w:t>
            </w:r>
          </w:p>
        </w:tc>
        <w:tc>
          <w:tcPr>
            <w:tcW w:type="dxa" w:w="2484"/>
          </w:tcPr>
          <w:p>
            <w:pPr>
              <w:spacing w:after="40"/>
            </w:pPr>
            <w:r>
              <w:rPr>
                <w:b/>
              </w:rPr>
              <w:t>The Extra-Points Method</w:t>
            </w:r>
          </w:p>
        </w:tc>
        <w:tc>
          <w:tcPr>
            <w:tcW w:type="dxa" w:w="2484"/>
          </w:tcPr>
          <w:p>
            <w:pPr>
              <w:spacing w:after="40"/>
            </w:pPr>
            <w:r>
              <w:t>4–6 hours</w:t>
            </w:r>
          </w:p>
        </w:tc>
        <w:tc>
          <w:tcPr>
            <w:tcW w:type="dxa" w:w="2484"/>
          </w:tcPr>
          <w:p>
            <w:pPr>
              <w:spacing w:after="40"/>
            </w:pPr>
            <w:r>
              <w:rPr>
                <w:i/>
              </w:rPr>
              <w:t>reading only</w:t>
            </w:r>
          </w:p>
        </w:tc>
      </w:tr>
      <w:tr>
        <w:tc>
          <w:tcPr>
            <w:tcW w:type="dxa" w:w="2484"/>
          </w:tcPr>
          <w:p>
            <w:pPr>
              <w:spacing w:after="40"/>
            </w:pPr>
            <w:r>
              <w:t>69A</w:t>
            </w:r>
          </w:p>
        </w:tc>
        <w:tc>
          <w:tcPr>
            <w:tcW w:type="dxa" w:w="2484"/>
          </w:tcPr>
          <w:p>
            <w:pPr>
              <w:spacing w:after="40"/>
            </w:pPr>
            <w:r>
              <w:rPr>
                <w:b/>
              </w:rPr>
              <w:t>Why This, Not That: Tool Choice &amp; Judgement</w:t>
            </w:r>
          </w:p>
        </w:tc>
        <w:tc>
          <w:tcPr>
            <w:tcW w:type="dxa" w:w="2484"/>
          </w:tcPr>
          <w:p>
            <w:pPr>
              <w:spacing w:after="40"/>
            </w:pPr>
            <w:r>
              <w:t>3–4 hours</w:t>
            </w:r>
          </w:p>
        </w:tc>
        <w:tc>
          <w:tcPr>
            <w:tcW w:type="dxa" w:w="2484"/>
          </w:tcPr>
          <w:p>
            <w:pPr>
              <w:spacing w:after="40"/>
            </w:pPr>
            <w:r>
              <w:rPr>
                <w:i/>
              </w:rPr>
              <w:t>reading only</w:t>
            </w:r>
          </w:p>
        </w:tc>
      </w:tr>
      <w:tr>
        <w:tc>
          <w:tcPr>
            <w:tcW w:type="dxa" w:w="2484"/>
          </w:tcPr>
          <w:p>
            <w:pPr>
              <w:spacing w:after="40"/>
            </w:pPr>
            <w:r>
              <w:t>70</w:t>
            </w:r>
          </w:p>
        </w:tc>
        <w:tc>
          <w:tcPr>
            <w:tcW w:type="dxa" w:w="2484"/>
          </w:tcPr>
          <w:p>
            <w:pPr>
              <w:spacing w:after="40"/>
            </w:pPr>
            <w:r>
              <w:rPr>
                <w:b/>
              </w:rPr>
              <w:t>Excel, Google Sheets, VBA &amp; BI Question Bank</w:t>
            </w:r>
          </w:p>
        </w:tc>
        <w:tc>
          <w:tcPr>
            <w:tcW w:type="dxa" w:w="2484"/>
          </w:tcPr>
          <w:p>
            <w:pPr>
              <w:spacing w:after="40"/>
            </w:pPr>
            <w:r>
              <w:t>5–7 hours</w:t>
            </w:r>
          </w:p>
        </w:tc>
        <w:tc>
          <w:tcPr>
            <w:tcW w:type="dxa" w:w="2484"/>
          </w:tcPr>
          <w:p>
            <w:pPr>
              <w:spacing w:after="40"/>
            </w:pPr>
            <w:r>
              <w:t>Excel workbook, Python script, dataset (csv)</w:t>
            </w:r>
          </w:p>
        </w:tc>
      </w:tr>
      <w:tr>
        <w:tc>
          <w:tcPr>
            <w:tcW w:type="dxa" w:w="2484"/>
          </w:tcPr>
          <w:p>
            <w:pPr>
              <w:spacing w:after="40"/>
            </w:pPr>
            <w:r>
              <w:t>71</w:t>
            </w:r>
          </w:p>
        </w:tc>
        <w:tc>
          <w:tcPr>
            <w:tcW w:type="dxa" w:w="2484"/>
          </w:tcPr>
          <w:p>
            <w:pPr>
              <w:spacing w:after="40"/>
            </w:pPr>
            <w:r>
              <w:rPr>
                <w:b/>
              </w:rPr>
              <w:t>SQL Question Bank</w:t>
            </w:r>
          </w:p>
        </w:tc>
        <w:tc>
          <w:tcPr>
            <w:tcW w:type="dxa" w:w="2484"/>
          </w:tcPr>
          <w:p>
            <w:pPr>
              <w:spacing w:after="40"/>
            </w:pPr>
            <w:r>
              <w:t>6 hours</w:t>
            </w:r>
          </w:p>
        </w:tc>
        <w:tc>
          <w:tcPr>
            <w:tcW w:type="dxa" w:w="2484"/>
          </w:tcPr>
          <w:p>
            <w:pPr>
              <w:spacing w:after="40"/>
            </w:pPr>
            <w:r>
              <w:t>2 SQL</w:t>
            </w:r>
          </w:p>
        </w:tc>
      </w:tr>
      <w:tr>
        <w:tc>
          <w:tcPr>
            <w:tcW w:type="dxa" w:w="2484"/>
          </w:tcPr>
          <w:p>
            <w:pPr>
              <w:spacing w:after="40"/>
            </w:pPr>
            <w:r>
              <w:t>72</w:t>
            </w:r>
          </w:p>
        </w:tc>
        <w:tc>
          <w:tcPr>
            <w:tcW w:type="dxa" w:w="2484"/>
          </w:tcPr>
          <w:p>
            <w:pPr>
              <w:spacing w:after="40"/>
            </w:pPr>
            <w:r>
              <w:rPr>
                <w:b/>
              </w:rPr>
              <w:t>Python &amp; pandas Question Bank</w:t>
            </w:r>
          </w:p>
        </w:tc>
        <w:tc>
          <w:tcPr>
            <w:tcW w:type="dxa" w:w="2484"/>
          </w:tcPr>
          <w:p>
            <w:pPr>
              <w:spacing w:after="40"/>
            </w:pPr>
            <w:r>
              <w:t>4–6 hours</w:t>
            </w:r>
          </w:p>
        </w:tc>
        <w:tc>
          <w:tcPr>
            <w:tcW w:type="dxa" w:w="2484"/>
          </w:tcPr>
          <w:p>
            <w:pPr>
              <w:spacing w:after="40"/>
            </w:pPr>
            <w:r>
              <w:t>notebook</w:t>
            </w:r>
          </w:p>
        </w:tc>
      </w:tr>
      <w:tr>
        <w:tc>
          <w:tcPr>
            <w:tcW w:type="dxa" w:w="2484"/>
          </w:tcPr>
          <w:p>
            <w:pPr>
              <w:spacing w:after="40"/>
            </w:pPr>
            <w:r>
              <w:t>72A</w:t>
            </w:r>
          </w:p>
        </w:tc>
        <w:tc>
          <w:tcPr>
            <w:tcW w:type="dxa" w:w="2484"/>
          </w:tcPr>
          <w:p>
            <w:pPr>
              <w:spacing w:after="40"/>
            </w:pPr>
            <w:r>
              <w:rPr>
                <w:b/>
              </w:rPr>
              <w:t>Data Structures &amp; Algorithms Question Bank</w:t>
            </w:r>
          </w:p>
        </w:tc>
        <w:tc>
          <w:tcPr>
            <w:tcW w:type="dxa" w:w="2484"/>
          </w:tcPr>
          <w:p>
            <w:pPr>
              <w:spacing w:after="40"/>
            </w:pPr>
            <w:r>
              <w:t>8–10 hours</w:t>
            </w:r>
          </w:p>
        </w:tc>
        <w:tc>
          <w:tcPr>
            <w:tcW w:type="dxa" w:w="2484"/>
          </w:tcPr>
          <w:p>
            <w:pPr>
              <w:spacing w:after="40"/>
            </w:pPr>
            <w:r>
              <w:t>notebook</w:t>
            </w:r>
          </w:p>
        </w:tc>
      </w:tr>
      <w:tr>
        <w:tc>
          <w:tcPr>
            <w:tcW w:type="dxa" w:w="2484"/>
          </w:tcPr>
          <w:p>
            <w:pPr>
              <w:spacing w:after="40"/>
            </w:pPr>
            <w:r>
              <w:t>72B</w:t>
            </w:r>
          </w:p>
        </w:tc>
        <w:tc>
          <w:tcPr>
            <w:tcW w:type="dxa" w:w="2484"/>
          </w:tcPr>
          <w:p>
            <w:pPr>
              <w:spacing w:after="40"/>
            </w:pPr>
            <w:r>
              <w:rPr>
                <w:b/>
              </w:rPr>
              <w:t>Data Cleaning &amp; Wrangling Question Bank</w:t>
            </w:r>
          </w:p>
        </w:tc>
        <w:tc>
          <w:tcPr>
            <w:tcW w:type="dxa" w:w="2484"/>
          </w:tcPr>
          <w:p>
            <w:pPr>
              <w:spacing w:after="40"/>
            </w:pPr>
            <w:r>
              <w:t>7–9 hours</w:t>
            </w:r>
          </w:p>
        </w:tc>
        <w:tc>
          <w:tcPr>
            <w:tcW w:type="dxa" w:w="2484"/>
          </w:tcPr>
          <w:p>
            <w:pPr>
              <w:spacing w:after="40"/>
            </w:pPr>
            <w:r>
              <w:rPr>
                <w:i/>
              </w:rPr>
              <w:t>reading only</w:t>
            </w:r>
          </w:p>
        </w:tc>
      </w:tr>
      <w:tr>
        <w:tc>
          <w:tcPr>
            <w:tcW w:type="dxa" w:w="2484"/>
          </w:tcPr>
          <w:p>
            <w:pPr>
              <w:spacing w:after="40"/>
            </w:pPr>
            <w:r>
              <w:t>73</w:t>
            </w:r>
          </w:p>
        </w:tc>
        <w:tc>
          <w:tcPr>
            <w:tcW w:type="dxa" w:w="2484"/>
          </w:tcPr>
          <w:p>
            <w:pPr>
              <w:spacing w:after="40"/>
            </w:pPr>
            <w:r>
              <w:rPr>
                <w:b/>
              </w:rPr>
              <w:t>Statistics, Probability &amp; Experimentation Bank</w:t>
            </w:r>
          </w:p>
        </w:tc>
        <w:tc>
          <w:tcPr>
            <w:tcW w:type="dxa" w:w="2484"/>
          </w:tcPr>
          <w:p>
            <w:pPr>
              <w:spacing w:after="40"/>
            </w:pPr>
            <w:r>
              <w:t>9–12 hours</w:t>
            </w:r>
          </w:p>
        </w:tc>
        <w:tc>
          <w:tcPr>
            <w:tcW w:type="dxa" w:w="2484"/>
          </w:tcPr>
          <w:p>
            <w:pPr>
              <w:spacing w:after="40"/>
            </w:pPr>
            <w:r>
              <w:t>notebook</w:t>
            </w:r>
          </w:p>
        </w:tc>
      </w:tr>
      <w:tr>
        <w:tc>
          <w:tcPr>
            <w:tcW w:type="dxa" w:w="2484"/>
          </w:tcPr>
          <w:p>
            <w:pPr>
              <w:spacing w:after="40"/>
            </w:pPr>
            <w:r>
              <w:t>74</w:t>
            </w:r>
          </w:p>
        </w:tc>
        <w:tc>
          <w:tcPr>
            <w:tcW w:type="dxa" w:w="2484"/>
          </w:tcPr>
          <w:p>
            <w:pPr>
              <w:spacing w:after="40"/>
            </w:pPr>
            <w:r>
              <w:rPr>
                <w:b/>
              </w:rPr>
              <w:t>Machine Learning Question Bank</w:t>
            </w:r>
          </w:p>
        </w:tc>
        <w:tc>
          <w:tcPr>
            <w:tcW w:type="dxa" w:w="2484"/>
          </w:tcPr>
          <w:p>
            <w:pPr>
              <w:spacing w:after="40"/>
            </w:pPr>
            <w:r>
              <w:t>8–10 hours</w:t>
            </w:r>
          </w:p>
        </w:tc>
        <w:tc>
          <w:tcPr>
            <w:tcW w:type="dxa" w:w="2484"/>
          </w:tcPr>
          <w:p>
            <w:pPr>
              <w:spacing w:after="40"/>
            </w:pPr>
            <w:r>
              <w:t>notebook</w:t>
            </w:r>
          </w:p>
        </w:tc>
      </w:tr>
      <w:tr>
        <w:tc>
          <w:tcPr>
            <w:tcW w:type="dxa" w:w="2484"/>
          </w:tcPr>
          <w:p>
            <w:pPr>
              <w:spacing w:after="40"/>
            </w:pPr>
            <w:r>
              <w:t>75</w:t>
            </w:r>
          </w:p>
        </w:tc>
        <w:tc>
          <w:tcPr>
            <w:tcW w:type="dxa" w:w="2484"/>
          </w:tcPr>
          <w:p>
            <w:pPr>
              <w:spacing w:after="40"/>
            </w:pPr>
            <w:r>
              <w:rPr>
                <w:b/>
              </w:rPr>
              <w:t>Product Sense, Metrics, Case Studies &amp; Guesstimates</w:t>
            </w:r>
          </w:p>
        </w:tc>
        <w:tc>
          <w:tcPr>
            <w:tcW w:type="dxa" w:w="2484"/>
          </w:tcPr>
          <w:p>
            <w:pPr>
              <w:spacing w:after="40"/>
            </w:pPr>
            <w:r>
              <w:t>5 hours</w:t>
            </w:r>
          </w:p>
        </w:tc>
        <w:tc>
          <w:tcPr>
            <w:tcW w:type="dxa" w:w="2484"/>
          </w:tcPr>
          <w:p>
            <w:pPr>
              <w:spacing w:after="40"/>
            </w:pPr>
            <w:r>
              <w:rPr>
                <w:i/>
              </w:rPr>
              <w:t>reading only</w:t>
            </w:r>
          </w:p>
        </w:tc>
      </w:tr>
      <w:tr>
        <w:tc>
          <w:tcPr>
            <w:tcW w:type="dxa" w:w="2484"/>
          </w:tcPr>
          <w:p>
            <w:pPr>
              <w:spacing w:after="40"/>
            </w:pPr>
            <w:r>
              <w:t>76A</w:t>
            </w:r>
          </w:p>
        </w:tc>
        <w:tc>
          <w:tcPr>
            <w:tcW w:type="dxa" w:w="2484"/>
          </w:tcPr>
          <w:p>
            <w:pPr>
              <w:spacing w:after="40"/>
            </w:pPr>
            <w:r>
              <w:rPr>
                <w:b/>
              </w:rPr>
              <w:t>Data Analyst &amp; Data Scientist Question Bank</w:t>
            </w:r>
          </w:p>
        </w:tc>
        <w:tc>
          <w:tcPr>
            <w:tcW w:type="dxa" w:w="2484"/>
          </w:tcPr>
          <w:p>
            <w:pPr>
              <w:spacing w:after="40"/>
            </w:pPr>
            <w:r>
              <w:t>4–5 hours</w:t>
            </w:r>
          </w:p>
        </w:tc>
        <w:tc>
          <w:tcPr>
            <w:tcW w:type="dxa" w:w="2484"/>
          </w:tcPr>
          <w:p>
            <w:pPr>
              <w:spacing w:after="40"/>
            </w:pPr>
            <w:r>
              <w:rPr>
                <w:i/>
              </w:rPr>
              <w:t>reading only</w:t>
            </w:r>
          </w:p>
        </w:tc>
      </w:tr>
      <w:tr>
        <w:tc>
          <w:tcPr>
            <w:tcW w:type="dxa" w:w="2484"/>
          </w:tcPr>
          <w:p>
            <w:pPr>
              <w:spacing w:after="40"/>
            </w:pPr>
            <w:r>
              <w:t>76B</w:t>
            </w:r>
          </w:p>
        </w:tc>
        <w:tc>
          <w:tcPr>
            <w:tcW w:type="dxa" w:w="2484"/>
          </w:tcPr>
          <w:p>
            <w:pPr>
              <w:spacing w:after="40"/>
            </w:pPr>
            <w:r>
              <w:rPr>
                <w:b/>
              </w:rPr>
              <w:t>Business Analyst Question Bank</w:t>
            </w:r>
          </w:p>
        </w:tc>
        <w:tc>
          <w:tcPr>
            <w:tcW w:type="dxa" w:w="2484"/>
          </w:tcPr>
          <w:p>
            <w:pPr>
              <w:spacing w:after="40"/>
            </w:pPr>
            <w:r>
              <w:t>5–3 hours</w:t>
            </w:r>
          </w:p>
        </w:tc>
        <w:tc>
          <w:tcPr>
            <w:tcW w:type="dxa" w:w="2484"/>
          </w:tcPr>
          <w:p>
            <w:pPr>
              <w:spacing w:after="40"/>
            </w:pPr>
            <w:r>
              <w:rPr>
                <w:i/>
              </w:rPr>
              <w:t>reading only</w:t>
            </w:r>
          </w:p>
        </w:tc>
      </w:tr>
      <w:tr>
        <w:tc>
          <w:tcPr>
            <w:tcW w:type="dxa" w:w="2484"/>
          </w:tcPr>
          <w:p>
            <w:pPr>
              <w:spacing w:after="40"/>
            </w:pPr>
            <w:r>
              <w:t>77</w:t>
            </w:r>
          </w:p>
        </w:tc>
        <w:tc>
          <w:tcPr>
            <w:tcW w:type="dxa" w:w="2484"/>
          </w:tcPr>
          <w:p>
            <w:pPr>
              <w:spacing w:after="40"/>
            </w:pPr>
            <w:r>
              <w:rPr>
                <w:b/>
              </w:rPr>
              <w:t>Data Engineering &amp; Data System Design Bank</w:t>
            </w:r>
          </w:p>
        </w:tc>
        <w:tc>
          <w:tcPr>
            <w:tcW w:type="dxa" w:w="2484"/>
          </w:tcPr>
          <w:p>
            <w:pPr>
              <w:spacing w:after="40"/>
            </w:pPr>
            <w:r>
              <w:t>5–6 hours</w:t>
            </w:r>
          </w:p>
        </w:tc>
        <w:tc>
          <w:tcPr>
            <w:tcW w:type="dxa" w:w="2484"/>
          </w:tcPr>
          <w:p>
            <w:pPr>
              <w:spacing w:after="40"/>
            </w:pPr>
            <w:r>
              <w:t>2 SQL, notebook</w:t>
            </w:r>
          </w:p>
        </w:tc>
      </w:tr>
      <w:tr>
        <w:tc>
          <w:tcPr>
            <w:tcW w:type="dxa" w:w="2484"/>
          </w:tcPr>
          <w:p>
            <w:pPr>
              <w:spacing w:after="40"/>
            </w:pPr>
            <w:r>
              <w:t>78</w:t>
            </w:r>
          </w:p>
        </w:tc>
        <w:tc>
          <w:tcPr>
            <w:tcW w:type="dxa" w:w="2484"/>
          </w:tcPr>
          <w:p>
            <w:pPr>
              <w:spacing w:after="40"/>
            </w:pPr>
            <w:r>
              <w:rPr>
                <w:b/>
              </w:rPr>
              <w:t>Automation &amp; Integration Question Bank</w:t>
            </w:r>
          </w:p>
        </w:tc>
        <w:tc>
          <w:tcPr>
            <w:tcW w:type="dxa" w:w="2484"/>
          </w:tcPr>
          <w:p>
            <w:pPr>
              <w:spacing w:after="40"/>
            </w:pPr>
            <w:r>
              <w:t>5–4 hours</w:t>
            </w:r>
          </w:p>
        </w:tc>
        <w:tc>
          <w:tcPr>
            <w:tcW w:type="dxa" w:w="2484"/>
          </w:tcPr>
          <w:p>
            <w:pPr>
              <w:spacing w:after="40"/>
            </w:pPr>
            <w:r>
              <w:t>notebook</w:t>
            </w:r>
          </w:p>
        </w:tc>
      </w:tr>
      <w:tr>
        <w:tc>
          <w:tcPr>
            <w:tcW w:type="dxa" w:w="2484"/>
          </w:tcPr>
          <w:p>
            <w:pPr>
              <w:spacing w:after="40"/>
            </w:pPr>
            <w:r>
              <w:t>79</w:t>
            </w:r>
          </w:p>
        </w:tc>
        <w:tc>
          <w:tcPr>
            <w:tcW w:type="dxa" w:w="2484"/>
          </w:tcPr>
          <w:p>
            <w:pPr>
              <w:spacing w:after="40"/>
            </w:pPr>
            <w:r>
              <w:rPr>
                <w:b/>
              </w:rPr>
              <w:t>GenAI, LLM &amp; MLOps Question Bank</w:t>
            </w:r>
          </w:p>
        </w:tc>
        <w:tc>
          <w:tcPr>
            <w:tcW w:type="dxa" w:w="2484"/>
          </w:tcPr>
          <w:p>
            <w:pPr>
              <w:spacing w:after="40"/>
            </w:pPr>
            <w:r>
              <w:t>5–6 hours</w:t>
            </w:r>
          </w:p>
        </w:tc>
        <w:tc>
          <w:tcPr>
            <w:tcW w:type="dxa" w:w="2484"/>
          </w:tcPr>
          <w:p>
            <w:pPr>
              <w:spacing w:after="40"/>
            </w:pPr>
            <w:r>
              <w:t>notebook</w:t>
            </w:r>
          </w:p>
        </w:tc>
      </w:tr>
      <w:tr>
        <w:tc>
          <w:tcPr>
            <w:tcW w:type="dxa" w:w="2484"/>
          </w:tcPr>
          <w:p>
            <w:pPr>
              <w:spacing w:after="40"/>
            </w:pPr>
            <w:r>
              <w:t>80</w:t>
            </w:r>
          </w:p>
        </w:tc>
        <w:tc>
          <w:tcPr>
            <w:tcW w:type="dxa" w:w="2484"/>
          </w:tcPr>
          <w:p>
            <w:pPr>
              <w:spacing w:after="40"/>
            </w:pPr>
            <w:r>
              <w:rPr>
                <w:b/>
              </w:rPr>
              <w:t>Architecture &amp; Leadership Question Bank</w:t>
            </w:r>
          </w:p>
        </w:tc>
        <w:tc>
          <w:tcPr>
            <w:tcW w:type="dxa" w:w="2484"/>
          </w:tcPr>
          <w:p>
            <w:pPr>
              <w:spacing w:after="40"/>
            </w:pPr>
            <w:r>
              <w:t>3–4 hours</w:t>
            </w:r>
          </w:p>
        </w:tc>
        <w:tc>
          <w:tcPr>
            <w:tcW w:type="dxa" w:w="2484"/>
          </w:tcPr>
          <w:p>
            <w:pPr>
              <w:spacing w:after="40"/>
            </w:pPr>
            <w:r>
              <w:t>notebook</w:t>
            </w:r>
          </w:p>
        </w:tc>
      </w:tr>
      <w:tr>
        <w:tc>
          <w:tcPr>
            <w:tcW w:type="dxa" w:w="2484"/>
          </w:tcPr>
          <w:p>
            <w:pPr>
              <w:spacing w:after="40"/>
            </w:pPr>
            <w:r>
              <w:t>81</w:t>
            </w:r>
          </w:p>
        </w:tc>
        <w:tc>
          <w:tcPr>
            <w:tcW w:type="dxa" w:w="2484"/>
          </w:tcPr>
          <w:p>
            <w:pPr>
              <w:spacing w:after="40"/>
            </w:pPr>
            <w:r>
              <w:rPr>
                <w:b/>
              </w:rPr>
              <w:t>Behavioral, HR &amp; Offer Conversations</w:t>
            </w:r>
          </w:p>
        </w:tc>
        <w:tc>
          <w:tcPr>
            <w:tcW w:type="dxa" w:w="2484"/>
          </w:tcPr>
          <w:p>
            <w:pPr>
              <w:spacing w:after="40"/>
            </w:pPr>
            <w:r>
              <w:t>2–3 hours</w:t>
            </w:r>
          </w:p>
        </w:tc>
        <w:tc>
          <w:tcPr>
            <w:tcW w:type="dxa" w:w="2484"/>
          </w:tcPr>
          <w:p>
            <w:pPr>
              <w:spacing w:after="40"/>
            </w:pPr>
            <w:r>
              <w:rPr>
                <w:i/>
              </w:rPr>
              <w:t>reading only</w:t>
            </w:r>
          </w:p>
        </w:tc>
      </w:tr>
      <w:tr>
        <w:tc>
          <w:tcPr>
            <w:tcW w:type="dxa" w:w="2484"/>
          </w:tcPr>
          <w:p>
            <w:pPr>
              <w:spacing w:after="40"/>
            </w:pPr>
            <w:r>
              <w:t>82</w:t>
            </w:r>
          </w:p>
        </w:tc>
        <w:tc>
          <w:tcPr>
            <w:tcW w:type="dxa" w:w="2484"/>
          </w:tcPr>
          <w:p>
            <w:pPr>
              <w:spacing w:after="40"/>
            </w:pPr>
            <w:r>
              <w:rPr>
                <w:b/>
              </w:rPr>
              <w:t>Take-Home Assignments &amp; Mock Interviews</w:t>
            </w:r>
          </w:p>
        </w:tc>
        <w:tc>
          <w:tcPr>
            <w:tcW w:type="dxa" w:w="2484"/>
          </w:tcPr>
          <w:p>
            <w:pPr>
              <w:spacing w:after="40"/>
            </w:pPr>
            <w:r>
              <w:t>2–3 hours</w:t>
            </w:r>
          </w:p>
        </w:tc>
        <w:tc>
          <w:tcPr>
            <w:tcW w:type="dxa" w:w="2484"/>
          </w:tcPr>
          <w:p>
            <w:pPr>
              <w:spacing w:after="40"/>
            </w:pPr>
            <w:r>
              <w:t>Python script, 2 SQL, notebook</w:t>
            </w:r>
          </w:p>
        </w:tc>
      </w:tr>
    </w:tbl>
    <w:p>
      <w:pPr>
        <w:pStyle w:val="Heading3"/>
      </w:pPr>
      <w:r>
        <w:t>Chapter 68. How Data Hiring Works</w:t>
      </w:r>
    </w:p>
    <w:p>
      <w:r>
        <w:rPr>
          <w:b/>
        </w:rPr>
        <w:t>You will learn to:</w:t>
      </w:r>
      <w:r>
        <w:t xml:space="preserve"> see the full hiring process from the other side of the table, so nothing in it surprises you · write a CV that passes both the screening software and the human who reads it next · know what each interview round actually tests, for whichever of the ten roles you're aiming at · build a portfolio and a LinkedIn profile that do real work for you, not just sit there · use referrals properly, without asking for a favor you haven't earned · read pay figures across roles before the offer conversation · run a focused 30/60/90-day preparation plan instead of "studying everything."</w:t>
      </w:r>
    </w:p>
    <w:p>
      <w:r>
        <w:rPr>
          <w:b/>
        </w:rPr>
        <w:t>Before you start:</w:t>
      </w:r>
      <w:r>
        <w:t xml:space="preserve"> Chapter 7 (the ten roles and tracks); Chapter 8, especially §8.5 (decoding a job description) and §8.6 (reading salary figures); and Chapter 9, especially §9.1 (estimating your timeline from Time needed lines) and §9.5 (the seven-part portfolio piece). This chapter doesn't repeat them; it builds on them.</w:t>
      </w:r>
    </w:p>
    <w:p>
      <w:r>
        <w:rPr>
          <w:b/>
        </w:rPr>
        <w:t>Time needed:</w:t>
      </w:r>
      <w:r>
        <w:t xml:space="preserve"> 2.5–3.5 hours to read; allow 3–5 hours more for the project. After that it's a reference you return to at each stage of a real search.</w:t>
      </w:r>
    </w:p>
    <w:p>
      <w:r>
        <w:rPr>
          <w:b/>
        </w:rPr>
        <w:t>Sections:</w:t>
      </w:r>
      <w:r>
        <w:t xml:space="preserve"> 68.1 The whole process, gate by gate · 68.2 Cracking the resume screen: the software gate, then the human gate · 68.3 What each round actually tests · 68.4 LinkedIn hiring: how recruiter search actually works, and how to be found · 68.5 Referrals, used properly · 68.6 Pay: reading the numbers before the offer gate · 68.7 Preparing in 30, 60, or 90 days · 68.8 Worked examples, in three groups · 68.9 Four resumes, matched to their JDs</w:t>
      </w:r>
    </w:p>
    <w:p>
      <w:pPr>
        <w:pStyle w:val="Heading3"/>
      </w:pPr>
      <w:r>
        <w:t>Chapter 69. The Extra-Points Method</w:t>
      </w:r>
    </w:p>
    <w:p>
      <w:r>
        <w:rPr>
          <w:b/>
        </w:rPr>
        <w:t>You will learn to:</w:t>
      </w:r>
      <w:r>
        <w:t xml:space="preserve"> understand the five dimensions that interview rubrics score, whatever the question · give a "strong" answer instead of a merely correct one, and know the difference · use twelve specific moves that turn a strong answer into an outstanding one, each shown before and after on a short example · carry a question through all three answer tiers yourself, live, under time pressure · recognize the red flags and over-corrections that cost points even when the technical content is right.</w:t>
      </w:r>
    </w:p>
    <w:p>
      <w:r>
        <w:rPr>
          <w:b/>
        </w:rPr>
        <w:t>Before you start:</w:t>
      </w:r>
      <w:r>
        <w:t xml:space="preserve"> the method needs nothing technical: this chapter is about how you answer, not what you know. The exercises draw on Chapters 4 and 12–51; each one names where its content is taught, so skip any you haven't studied. The method works alongside whichever question bank you use next (Chapters 70–82).</w:t>
      </w:r>
    </w:p>
    <w:p>
      <w:r>
        <w:rPr>
          <w:b/>
        </w:rPr>
        <w:t>Time needed:</w:t>
      </w:r>
      <w:r>
        <w:t xml:space="preserve"> about 1½ hours to read; 4–6 hours to drill all twenty exercises (or 1–2 hours for the five nearest your role); return to it before every interview.</w:t>
      </w:r>
    </w:p>
    <w:p>
      <w:r>
        <w:rPr>
          <w:b/>
        </w:rPr>
        <w:t>Sections:</w:t>
      </w:r>
      <w:r>
        <w:t xml:space="preserve"> 69.1 How interviewers actually score · 69.2 The shape of a strong answer · 69.3 The twelve extra-point moves · 69.4 One question, all three tiers · 69.5 The same moves, under different rounds · 69.6 What not to do</w:t>
      </w:r>
    </w:p>
    <w:p>
      <w:pPr>
        <w:pStyle w:val="Heading3"/>
      </w:pPr>
      <w:r>
        <w:t>Chapter 69A. Why This, Not That: Tool Choice &amp; Judgement</w:t>
      </w:r>
    </w:p>
    <w:p>
      <w:r>
        <w:rPr>
          <w:b/>
        </w:rPr>
        <w:t>Before you start:</w:t>
      </w:r>
      <w:r>
        <w:t xml:space="preserve"> nothing technical. This chapter is about choosing, not using, so it can be read before the tool chapters rather than after. Where a question names a technique, it says where the book teaches it. Chapter 69 (the three answer tiers and the twelve extra-point tags) is the method every answer here is written against.</w:t>
      </w:r>
    </w:p>
    <w:p>
      <w:r>
        <w:rPr>
          <w:b/>
        </w:rPr>
        <w:t>Time needed:</w:t>
      </w:r>
      <w:r>
        <w:t xml:space="preserve"> 3–4 hours to read and answer each question aloud; 1 hour for a revision pass. Shorter than the tool banks, and the questions in it are asked more often than any of them.</w:t>
      </w:r>
    </w:p>
    <w:p>
      <w:pPr>
        <w:pStyle w:val="Heading3"/>
      </w:pPr>
      <w:r>
        <w:t>Chapter 70. Excel, Google Sheets, VBA &amp; BI Question Bank</w:t>
      </w:r>
    </w:p>
    <w:p>
      <w:r>
        <w:rPr>
          <w:b/>
        </w:rPr>
        <w:t>You will learn to:</w:t>
      </w:r>
      <w:r>
        <w:t xml:space="preserve"> answer the spreadsheet, automation, and BI questions that come up across screening calls, live exercises, and case interviews for analyst, BA, BI, and automation-track roles · check every formula answer on a small practice table you can type in two minutes · read a broken macro and fix it live · critique a dashboard the way a hiring manager would · walk out with a 20-question final-week revision list.</w:t>
      </w:r>
    </w:p>
    <w:p>
      <w:r>
        <w:rPr>
          <w:b/>
        </w:rPr>
        <w:t>Before you start:</w:t>
      </w:r>
      <w:r>
        <w:t xml:space="preserve"> Chapter 69 (the three answer tiers and the twelve extra-point moves). The questions test Chapters 10, 11, 15, 16 and 19, with a few links to Chapter 12 (joins, UNION ALL, GROUP BY). This chapter tests those skills; it doesn't teach them again. When you can't answer a question, its Learn it in line sends you to the section that teaches it.</w:t>
      </w:r>
    </w:p>
    <w:p>
      <w:r>
        <w:rPr>
          <w:b/>
        </w:rPr>
        <w:t>Time needed:</w:t>
      </w:r>
      <w:r>
        <w:t xml:space="preserve"> 5–7 hours for a first pass (about 5 minutes per core question, 1–2 minutes per rapid-fire row), plus 1 hour for the final-week list. Section 70.9 adds about an hour and is best done with a spreadsheet open, since four of its questions ask you to confirm a behaviour in your own copy of Excel.</w:t>
      </w:r>
    </w:p>
    <w:p>
      <w:r>
        <w:rPr>
          <w:b/>
        </w:rPr>
        <w:t>Sections:</w:t>
      </w:r>
      <w:r>
        <w:t xml:space="preserve"> 70.0 The practice table, and how to use this bank · 70.1 Formulas, lookups, and logic · 70.2 Pivot tables and data analysis · 70.3 Power Query · 70.4 Google Sheets: QUERY, ARRAYFORMULA, and IMPORTRANGE · 70.5 VBA and Excel macros · 70.6 Google Apps Script · 70.7 DAX and Power BI modeling · 70.8 Dashboard critiques · 70.9 Predict the output: what the grid does behind the number</w:t>
      </w:r>
    </w:p>
    <w:p>
      <w:r>
        <w:rPr>
          <w:b/>
        </w:rPr>
        <w:t xml:space="preserve">In </w:t>
      </w:r>
      <w:r>
        <w:rPr>
          <w:rFonts w:ascii="Consolas" w:hAnsi="Consolas" w:eastAsia="Consolas"/>
          <w:color w:val="8B2020"/>
          <w:sz w:val="17"/>
        </w:rPr>
        <w:t>companion/ch70/</w:t>
      </w:r>
      <w:r>
        <w:t xml:space="preserve"> — </w:t>
      </w:r>
      <w:r>
        <w:rPr>
          <w:i/>
        </w:rPr>
        <w:t>Python script:</w:t>
      </w:r>
      <w:r>
        <w:t xml:space="preserve"> </w:t>
      </w:r>
      <w:r>
        <w:rPr>
          <w:rFonts w:ascii="Consolas" w:hAnsi="Consolas" w:eastAsia="Consolas"/>
          <w:color w:val="8B2020"/>
          <w:sz w:val="17"/>
        </w:rPr>
        <w:t>build_ch70_files.py</w:t>
      </w:r>
      <w:r>
        <w:t xml:space="preserve"> · </w:t>
      </w:r>
      <w:r>
        <w:rPr>
          <w:i/>
        </w:rPr>
        <w:t>Excel workbook:</w:t>
      </w:r>
      <w:r>
        <w:t xml:space="preserve"> </w:t>
      </w:r>
      <w:r>
        <w:rPr>
          <w:rFonts w:ascii="Consolas" w:hAnsi="Consolas" w:eastAsia="Consolas"/>
          <w:color w:val="8B2020"/>
          <w:sz w:val="17"/>
        </w:rPr>
        <w:t>ch70_practice.xlsx</w:t>
      </w:r>
      <w:r>
        <w:t xml:space="preserve"> · </w:t>
      </w:r>
      <w:r>
        <w:rPr>
          <w:i/>
        </w:rPr>
        <w:t>dataset (csv):</w:t>
      </w:r>
      <w:r>
        <w:t xml:space="preserve"> </w:t>
      </w:r>
      <w:r>
        <w:rPr>
          <w:rFonts w:ascii="Consolas" w:hAnsi="Consolas" w:eastAsia="Consolas"/>
          <w:color w:val="8B2020"/>
          <w:sz w:val="17"/>
        </w:rPr>
        <w:t>ch70_practice.csv</w:t>
      </w:r>
    </w:p>
    <w:p>
      <w:pPr>
        <w:pStyle w:val="Heading3"/>
      </w:pPr>
      <w:r>
        <w:t>Chapter 71. SQL Question Bank</w:t>
      </w:r>
    </w:p>
    <w:p>
      <w:r>
        <w:rPr>
          <w:b/>
        </w:rPr>
        <w:t>You will learn to:</w:t>
      </w:r>
      <w:r>
        <w:t xml:space="preserve"> answer the SQL questions that come up across screening calls, live-coding rounds, and take-home exercises for every data role · reason through the classic NULL and join traps that catch experienced candidates, not just beginners · write window-function solutions to the second-highest, top-N-per-group, running-total, streak and retention problems that recur across companies · know exactly where PostgreSQL and MySQL disagree · predict the output of a query cold, from the warm-up cases to the brain-racking ones, which is the round that cannot be talked around · walk out with a 24-question final-week revision list.</w:t>
      </w:r>
    </w:p>
    <w:p>
      <w:r>
        <w:rPr>
          <w:b/>
        </w:rPr>
        <w:t>Before you start:</w:t>
      </w:r>
      <w:r>
        <w:t xml:space="preserve"> Chapter 69 (the three answer tiers and the twelve extra-point tags). The questions test Chapters 12 and 13 (SQL), Chapter 14 (cleaning), Chapter 27 (NTILE) and Chapter 28 (recursive CTEs, window frames, query plans, indexes, materialized views), plus Chapter 49, section 49.4 (ACID). This chapter tests those skills; it doesn't teach them again.</w:t>
      </w:r>
    </w:p>
    <w:p>
      <w:r>
        <w:rPr>
          <w:b/>
        </w:rPr>
        <w:t>Time needed:</w:t>
      </w:r>
      <w:r>
        <w:t xml:space="preserve"> 4½–6 hours for a first pass (about 5 minutes per core question, 1 minute per rapid-fire row); 8–10 hours more to run every core question yourself in both databases; 1 hour for the final-week list. Section 71.11 is worth its own sitting of 1½–2 hours, answering each question out loud before reading on.</w:t>
      </w:r>
    </w:p>
    <w:p>
      <w:r>
        <w:rPr>
          <w:b/>
        </w:rPr>
        <w:t>Sections:</w:t>
      </w:r>
      <w:r>
        <w:t xml:space="preserve"> 71.1 Core concepts: SELECT, WHERE, and JOIN · 71.2 Basic questions that are trickier than they look · 71.3 Aggregation: GROUP BY and HAVING · 71.4 Subqueries, CTEs, and EXISTS vs. IN · 71.5 Window functions: the classics · 71.6 Classic problems: duplicates, gaps-and-islands, retention · 71.7 Schema, constraints, and transactions · 71.8 PostgreSQL vs. MySQL: where the dialects actually differ · 71.9 Query optimization and indexes · 71.10 Live-coding walk-throughs · 71.11 Predict the output: from basic to brain-racking</w:t>
      </w:r>
    </w:p>
    <w:p>
      <w:r>
        <w:rPr>
          <w:b/>
        </w:rPr>
        <w:t xml:space="preserve">In </w:t>
      </w:r>
      <w:r>
        <w:rPr>
          <w:rFonts w:ascii="Consolas" w:hAnsi="Consolas" w:eastAsia="Consolas"/>
          <w:color w:val="8B2020"/>
          <w:sz w:val="17"/>
        </w:rPr>
        <w:t>companion/ch71/</w:t>
      </w:r>
      <w:r>
        <w:t xml:space="preserve"> — </w:t>
      </w:r>
      <w:r>
        <w:rPr>
          <w:i/>
        </w:rPr>
        <w:t>SQL:</w:t>
      </w:r>
      <w:r>
        <w:t xml:space="preserve"> </w:t>
      </w:r>
      <w:r>
        <w:rPr>
          <w:rFonts w:ascii="Consolas" w:hAnsi="Consolas" w:eastAsia="Consolas"/>
          <w:color w:val="8B2020"/>
          <w:sz w:val="17"/>
        </w:rPr>
        <w:t>ch71_queries_mysql.sql</w:t>
      </w:r>
      <w:r>
        <w:t xml:space="preserve">, </w:t>
      </w:r>
      <w:r>
        <w:rPr>
          <w:rFonts w:ascii="Consolas" w:hAnsi="Consolas" w:eastAsia="Consolas"/>
          <w:color w:val="8B2020"/>
          <w:sz w:val="17"/>
        </w:rPr>
        <w:t>ch71_queries_postgresql.sql</w:t>
      </w:r>
    </w:p>
    <w:p>
      <w:pPr>
        <w:pStyle w:val="Heading3"/>
      </w:pPr>
      <w:r>
        <w:t>Chapter 72. Python &amp; pandas Question Bank</w:t>
      </w:r>
    </w:p>
    <w:p>
      <w:r>
        <w:rPr>
          <w:b/>
        </w:rPr>
        <w:t>You will learn to:</w:t>
      </w:r>
      <w:r>
        <w:t xml:space="preserve"> answer the Python and pandas questions that come up across screening calls, live-coding rounds, and take-homes for every data role · recognize the classic Python gotchas (mutable defaults, is vs ==, late-binding closures) before they bite you live · write idiomatic, vectorized pandas instead of slow, easy-to-get-wrong loops · debug broken pandas code the way a live round actually tests you.</w:t>
      </w:r>
    </w:p>
    <w:p>
      <w:r>
        <w:rPr>
          <w:b/>
        </w:rPr>
        <w:t>Before you start:</w:t>
      </w:r>
      <w:r>
        <w:t xml:space="preserve"> Chapter 17 (Python from zero) and Chapter 18 (pandas), which teach almost everything here; Chapter 29 (classes, decorators, generators, keyword-only arguments) and Chapter 33 (generators and memory) for section 72.3; Chapter 69 for the answer tiers and the twelve extra-point tags. Chapter 71's SQL answers are the twins of this chapter's merge questions.</w:t>
      </w:r>
    </w:p>
    <w:p>
      <w:r>
        <w:rPr>
          <w:b/>
        </w:rPr>
        <w:t>Time needed:</w:t>
      </w:r>
      <w:r>
        <w:t xml:space="preserve"> about 4–6 hours to run every snippet yourself; 1 hour for a revision pass. Sections 72.8 to 72.10 add about 2 hours and are best done with a notebook open; they are the NumPy, pandas-depth and code-quality questions that come up once the interviewer has decided you know the basics.</w:t>
      </w:r>
    </w:p>
    <w:p>
      <w:r>
        <w:rPr>
          <w:b/>
        </w:rPr>
        <w:t>Sections:</w:t>
      </w:r>
      <w:r>
        <w:t xml:space="preserve"> 72.1 Python fundamentals: the gotchas that catch experienced candidates · 72.2 Predict the output: basic to advanced tricky questions · 72.3 Functions, generators, and decorators · 72.4 pandas fundamentals: Series, DataFrames, and selection · 72.5 pandas: grouping, joining, and reshaping · 72.6 pandas: performance, missing data, strings, and dates · 72.7 Debugging and live-coding walk-throughs · 72.8 NumPy, and why pandas behaves the way it does · 72.9 pandas at interview depth · 72.10 Writing Python someone else can run</w:t>
      </w:r>
    </w:p>
    <w:p>
      <w:r>
        <w:rPr>
          <w:b/>
        </w:rPr>
        <w:t xml:space="preserve">In </w:t>
      </w:r>
      <w:r>
        <w:rPr>
          <w:rFonts w:ascii="Consolas" w:hAnsi="Consolas" w:eastAsia="Consolas"/>
          <w:color w:val="8B2020"/>
          <w:sz w:val="17"/>
        </w:rPr>
        <w:t>companion/ch72/</w:t>
      </w:r>
      <w:r>
        <w:t xml:space="preserve"> — </w:t>
      </w:r>
      <w:r>
        <w:rPr>
          <w:i/>
        </w:rPr>
        <w:t>notebook:</w:t>
      </w:r>
      <w:r>
        <w:t xml:space="preserve"> </w:t>
      </w:r>
      <w:r>
        <w:rPr>
          <w:rFonts w:ascii="Consolas" w:hAnsi="Consolas" w:eastAsia="Consolas"/>
          <w:color w:val="8B2020"/>
          <w:sz w:val="17"/>
        </w:rPr>
        <w:t>ch72-notebook.ipynb</w:t>
      </w:r>
    </w:p>
    <w:p>
      <w:pPr>
        <w:pStyle w:val="Heading3"/>
      </w:pPr>
      <w:r>
        <w:t>Chapter 72A. Data Structures &amp; Algorithms Question Bank</w:t>
      </w:r>
    </w:p>
    <w:p>
      <w:r>
        <w:rPr>
          <w:b/>
        </w:rPr>
        <w:t>Before you start:</w:t>
      </w:r>
      <w:r>
        <w:t xml:space="preserve"> do Chapter 33 first (The Computer Science You Actually Need): it teaches almost every idea in this bank. You also need Chapter 17 (Python from zero), Chapter 29, section 29.5 (writing a class with __init__ and self), and Chapter 69 (the three answer tiers and the twelve extra-point tags). Chapter 72's Python gotchas (mutable defaults, is versus ==) come back here twice.</w:t>
      </w:r>
    </w:p>
    <w:p>
      <w:r>
        <w:rPr>
          <w:b/>
        </w:rPr>
        <w:t>Time needed:</w:t>
      </w:r>
      <w:r>
        <w:t xml:space="preserve"> 8–10 hours to run every snippet and answer each question aloud; 1 hour for a revision pass. Section 72A.10, the predict-the-output round, is worth its own sitting of about 2 hours, answering each snippet out loud before reading on. Add 3–4 hours if the Chapter 33 sections named in the Learn-it-in lines are new to you.</w:t>
      </w:r>
    </w:p>
    <w:p>
      <w:r>
        <w:rPr>
          <w:b/>
        </w:rPr>
        <w:t xml:space="preserve">In </w:t>
      </w:r>
      <w:r>
        <w:rPr>
          <w:rFonts w:ascii="Consolas" w:hAnsi="Consolas" w:eastAsia="Consolas"/>
          <w:color w:val="8B2020"/>
          <w:sz w:val="17"/>
        </w:rPr>
        <w:t>companion/ch72a/</w:t>
      </w:r>
      <w:r>
        <w:t xml:space="preserve"> — </w:t>
      </w:r>
      <w:r>
        <w:rPr>
          <w:i/>
        </w:rPr>
        <w:t>notebook:</w:t>
      </w:r>
      <w:r>
        <w:t xml:space="preserve"> </w:t>
      </w:r>
      <w:r>
        <w:rPr>
          <w:rFonts w:ascii="Consolas" w:hAnsi="Consolas" w:eastAsia="Consolas"/>
          <w:color w:val="8B2020"/>
          <w:sz w:val="17"/>
        </w:rPr>
        <w:t>ch72a-notebook.ipynb</w:t>
      </w:r>
    </w:p>
    <w:p>
      <w:pPr>
        <w:pStyle w:val="Heading3"/>
      </w:pPr>
      <w:r>
        <w:t>Chapter 72B. Data Cleaning &amp; Wrangling Question Bank</w:t>
      </w:r>
    </w:p>
    <w:p>
      <w:r>
        <w:rPr>
          <w:b/>
        </w:rPr>
        <w:t>Before you start:</w:t>
      </w:r>
      <w:r>
        <w:t xml:space="preserve"> do Chapter 14 first (Cleaning &amp; Wrangling Real Data). This bank is the interview practice for that chapter's method, and it uses the same files. You also need Chapter 17 (Python from zero), Chapter 25 (pandas), and Chapter 69 (the three answer tiers and the twelve extra-point tags). Chapter 72's pandas gotchas come back here three times.</w:t>
      </w:r>
    </w:p>
    <w:p>
      <w:r>
        <w:rPr>
          <w:b/>
        </w:rPr>
        <w:t>Time needed:</w:t>
      </w:r>
      <w:r>
        <w:t xml:space="preserve"> 7–9 hours to work through with the files open, plus 1 hour for a revision pass. Sections 72B.4 and 72B.7 are the two that most often decide an interview; give each its own sitting.</w:t>
      </w:r>
    </w:p>
    <w:p>
      <w:pPr>
        <w:pStyle w:val="Heading3"/>
      </w:pPr>
      <w:r>
        <w:t>Chapter 73. Statistics, Probability &amp; Experimentation Bank</w:t>
      </w:r>
    </w:p>
    <w:p>
      <w:r>
        <w:rPr>
          <w:b/>
        </w:rPr>
        <w:t>You will learn to:</w:t>
      </w:r>
      <w:r>
        <w:t xml:space="preserve"> answer probability puzzles that show up across every data role's interviews, and explain why the surprising answer is correct, not just what it is · reason correctly about distributions, p-values, and confidence intervals, including the ways almost everyone misinterprets them at first · design an A/B test's sample size before running it, and debug one that's already gone wrong · spot Simpson's paradox and correlation-masquerading-as-causation in real-looking data.</w:t>
      </w:r>
    </w:p>
    <w:p>
      <w:r>
        <w:rPr>
          <w:b/>
        </w:rPr>
        <w:t>Before you start:</w:t>
      </w:r>
      <w:r>
        <w:t xml:space="preserve"> Chapter 69 (the three answer tiers and the twelve extra-point moves). The questions test Chapter 21 (probability and distributions), Chapter 22 (confidence intervals, tests, A/B basics, confounders, Simpson's paradox, and regression basics in section 22.10), Chapter 30 (inference, power, experiment design, the sample-ratio check) and Chapter 31 (causal inference without experiments). This chapter tests those skills; it doesn't teach them again. When you can't answer a question, its Learn it in line sends you to the section that teaches it.</w:t>
      </w:r>
    </w:p>
    <w:p>
      <w:r>
        <w:rPr>
          <w:b/>
        </w:rPr>
        <w:t>Time needed:</w:t>
      </w:r>
      <w:r>
        <w:t xml:space="preserve"> about 9–12 hours for a first pass, running every cell and saying each answer aloud (the simulations take time to run and to understand); 1 hour for the final-week list. Section 73.8 adds about an hour and is best done in one sitting.</w:t>
      </w:r>
    </w:p>
    <w:p>
      <w:r>
        <w:rPr>
          <w:b/>
        </w:rPr>
        <w:t>Sections:</w:t>
      </w:r>
      <w:r>
        <w:t xml:space="preserve"> 73.0 The setup cell, and how to use this bank · 73.1 Core probability concepts · 73.2 Distributions · 73.3 Hypothesis testing fundamentals · 73.4 A/B test design · 73.5 A/B test debugging · 73.6 Causal inference and Simpson's paradox · 73.7 Live-coding and live-analysis walk-throughs · 73.8 Predict the number: the arithmetic that quietly goes wrong</w:t>
      </w:r>
    </w:p>
    <w:p>
      <w:r>
        <w:rPr>
          <w:b/>
        </w:rPr>
        <w:t xml:space="preserve">In </w:t>
      </w:r>
      <w:r>
        <w:rPr>
          <w:rFonts w:ascii="Consolas" w:hAnsi="Consolas" w:eastAsia="Consolas"/>
          <w:color w:val="8B2020"/>
          <w:sz w:val="17"/>
        </w:rPr>
        <w:t>companion/ch73/</w:t>
      </w:r>
      <w:r>
        <w:t xml:space="preserve"> — </w:t>
      </w:r>
      <w:r>
        <w:rPr>
          <w:i/>
        </w:rPr>
        <w:t>notebook:</w:t>
      </w:r>
      <w:r>
        <w:t xml:space="preserve"> </w:t>
      </w:r>
      <w:r>
        <w:rPr>
          <w:rFonts w:ascii="Consolas" w:hAnsi="Consolas" w:eastAsia="Consolas"/>
          <w:color w:val="8B2020"/>
          <w:sz w:val="17"/>
        </w:rPr>
        <w:t>ch73-notebook.ipynb</w:t>
      </w:r>
    </w:p>
    <w:p>
      <w:pPr>
        <w:pStyle w:val="Heading3"/>
      </w:pPr>
      <w:r>
        <w:t>Chapter 74. Machine Learning Question Bank</w:t>
      </w:r>
    </w:p>
    <w:p>
      <w:r>
        <w:rPr>
          <w:b/>
        </w:rPr>
        <w:t>You will learn to:</w:t>
      </w:r>
      <w:r>
        <w:t xml:space="preserve"> answer the ML questions that come up across screening calls, live-coding rounds, and case interviews for Data Scientist, ML Engineer, and analytics-adjacent roles · explain bias and variance, not just define them · spot data leakage before a model's score fools you · read a confusion matrix, an ROC curve, and a calibration plot the way an interviewer actually wants · debug a model that "worked in training and broke in production."</w:t>
      </w:r>
    </w:p>
    <w:p>
      <w:r>
        <w:rPr>
          <w:b/>
        </w:rPr>
        <w:t>Before you start:</w:t>
      </w:r>
      <w:r>
        <w:t xml:space="preserve"> Part 4 (Chapters 35–43), which teaches every idea in this bank; Chapter 53, section 53.3 (early stopping) and Chapter 56 (monitoring, drift, training-serving skew) for section 74.6; Chapter 69 for the three answer tiers and the twelve extra-point tags. This chapter tests those skills; it doesn't teach them again. When you can't answer a question, its Learn it in line sends you to the section that teaches it.</w:t>
      </w:r>
    </w:p>
    <w:p>
      <w:r>
        <w:rPr>
          <w:b/>
        </w:rPr>
        <w:t>Time needed:</w:t>
      </w:r>
      <w:r>
        <w:t xml:space="preserve"> 8–10 hours for a first pass: about 10 minutes per core question answered aloud, 1–2 minutes per rapid-fire row, and about an hour to run the four code demos yourself. Section 74.8 adds about 1½ hours and is worth a sitting of its own, with the code running beside you. Plus 1 hour for the final-week list.</w:t>
      </w:r>
    </w:p>
    <w:p>
      <w:r>
        <w:rPr>
          <w:b/>
        </w:rPr>
        <w:t>Sections:</w:t>
      </w:r>
      <w:r>
        <w:t xml:space="preserve"> 74.1 Basic-but-tricky ML questions · 74.2 Bias, variance, and the shape of a good model · 74.3 Metrics, calibration, and thresholds · 74.4 Data leakage · 74.5 Feature engineering · 74.6 Model debugging · 74.7 ML case studies and live-coding walk-throughs · 74.8 Predict the number: what the library did that you did not ask for</w:t>
      </w:r>
    </w:p>
    <w:p>
      <w:r>
        <w:rPr>
          <w:b/>
        </w:rPr>
        <w:t xml:space="preserve">In </w:t>
      </w:r>
      <w:r>
        <w:rPr>
          <w:rFonts w:ascii="Consolas" w:hAnsi="Consolas" w:eastAsia="Consolas"/>
          <w:color w:val="8B2020"/>
          <w:sz w:val="17"/>
        </w:rPr>
        <w:t>companion/ch74/</w:t>
      </w:r>
      <w:r>
        <w:t xml:space="preserve"> — </w:t>
      </w:r>
      <w:r>
        <w:rPr>
          <w:i/>
        </w:rPr>
        <w:t>notebook:</w:t>
      </w:r>
      <w:r>
        <w:t xml:space="preserve"> </w:t>
      </w:r>
      <w:r>
        <w:rPr>
          <w:rFonts w:ascii="Consolas" w:hAnsi="Consolas" w:eastAsia="Consolas"/>
          <w:color w:val="8B2020"/>
          <w:sz w:val="17"/>
        </w:rPr>
        <w:t>ch74-notebook.ipynb</w:t>
      </w:r>
    </w:p>
    <w:p>
      <w:pPr>
        <w:pStyle w:val="Heading3"/>
      </w:pPr>
      <w:r>
        <w:t>Chapter 75. Product Sense, Metrics, Case Studies &amp; Guesstimates</w:t>
      </w:r>
    </w:p>
    <w:p>
      <w:r>
        <w:rPr>
          <w:b/>
        </w:rPr>
        <w:t>You will learn to:</w:t>
      </w:r>
      <w:r>
        <w:t xml:space="preserve"> structure an ambiguous business case the way an interviewer actually wants, instead of jumping straight to an answer · diagnose a metric that moved, systematically, not by guessing at causes · design a KPI dashboard that answers real decisions, not just displays numbers · size a market or estimate a quantity with a defensible structure, not a guessed final number.</w:t>
      </w:r>
    </w:p>
    <w:p>
      <w:r>
        <w:rPr>
          <w:b/>
        </w:rPr>
        <w:t>Before you start:</w:t>
      </w:r>
      <w:r>
        <w:t xml:space="preserve"> Chapter 69 (the three answer tiers and the twelve extra-point moves). The questions test Chapters 3 (KPIs, dashboards), 4 (percentage points, estimation), 5 (precise questions, issue trees, MECE), 22 (A/B design, Simpson's paradox), 23 (KPI trees, diagnosing a change, guardrails) and 24 (turning an ask into a question), with a few links to Chapters 15, 16, 25 and 30. This chapter tests those skills; it doesn't teach them again. When you can't answer a question, its Learn it in line sends you to the section that teaches it.</w:t>
      </w:r>
    </w:p>
    <w:p>
      <w:r>
        <w:rPr>
          <w:b/>
        </w:rPr>
        <w:t>Time needed:</w:t>
      </w:r>
      <w:r>
        <w:t xml:space="preserve"> 3½–5 hours to read and drill every question once, out loud; 2–3 hours more for the project. Section 75.7 is arithmetic rather than structure, and rewards being done with a pen rather than read.</w:t>
      </w:r>
    </w:p>
    <w:p>
      <w:r>
        <w:rPr>
          <w:b/>
        </w:rPr>
        <w:t>Sections:</w:t>
      </w:r>
      <w:r>
        <w:t xml:space="preserve"> 75.1 The general case framework · 75.2 Diagnosing a metric that moved · 75.3 Designing metrics and dashboards · 75.4 Product sense and decision cases · 75.5 Guesstimates: structured estimation · 75.6 Full cases, talked through live · 75.7 Predict the number: metric arithmetic that is not what it looks like</w:t>
      </w:r>
    </w:p>
    <w:p>
      <w:pPr>
        <w:pStyle w:val="Heading3"/>
      </w:pPr>
      <w:r>
        <w:t>Chapter 76A. Data Analyst &amp; Data Scientist Question Bank</w:t>
      </w:r>
    </w:p>
    <w:p>
      <w:r>
        <w:rPr>
          <w:b/>
        </w:rPr>
        <w:t>You will learn to:</w:t>
      </w:r>
      <w:r>
        <w:t xml:space="preserve"> answer the role-specific questions a Data Analyst or Data Scientist interview actually asks, distinct from the skill-testing banks elsewhere in this part (SQL, Python, stats, ML) · walk an interviewer through a real project end to end, at the right level of depth for each role · handle the "what's the difference between a DA and a DS" question, and the harder version, "which one are you actually best suited for" · survive a portfolio deep-dive without getting caught flat-footed on a detail you glossed over.</w:t>
      </w:r>
    </w:p>
    <w:p>
      <w:r>
        <w:rPr>
          <w:b/>
        </w:rPr>
        <w:t>Before you start:</w:t>
      </w:r>
      <w:r>
        <w:t xml:space="preserve"> Chapter 7, §7.2 (the tracks and the ten roles) · Chapter 8, §8.5 (decoding a job description) · Chapter 24, §24.4–24.8 (bottom line up front, the memo, handling pushback) · Chapter 25, §25.1 (the business analyst on a data team) · Chapters 36–39 (the lead-scoring project behind §76A.3) · Chapter 44 (the churn call list behind §76A.6) · Chapter 69 (the three answer tiers and the twelve extra-point moves).</w:t>
      </w:r>
    </w:p>
    <w:p>
      <w:r>
        <w:rPr>
          <w:b/>
        </w:rPr>
        <w:t>Time needed:</w:t>
      </w:r>
      <w:r>
        <w:t xml:space="preserve"> 4–5 hours to read and drill every question aloud; 3–4 hours for the project (two five-line summaries, one defended metric, and rehearsed walkthroughs). Sections 76A.7 to 76A.10 are the situational half and are best drilled out loud with someone else reading the situation to you.</w:t>
      </w:r>
    </w:p>
    <w:p>
      <w:pPr>
        <w:pStyle w:val="Heading3"/>
      </w:pPr>
      <w:r>
        <w:t>Chapter 76B. Business Analyst Question Bank</w:t>
      </w:r>
    </w:p>
    <w:p>
      <w:r>
        <w:rPr>
          <w:b/>
        </w:rPr>
        <w:t>You will learn to:</w:t>
      </w:r>
      <w:r>
        <w:t xml:space="preserve"> answer the requirements-gathering, process-mapping, and documentation questions that come up in BA interviews · tell a BRD, FRD, and SRS apart without hesitating · write a user story with real acceptance criteria, not a vague wish · map a process the way a BA actually would, with decision points and swimlanes · handle "can you just change the number?" and other stakeholder pushback without folding or getting defensive.</w:t>
      </w:r>
    </w:p>
    <w:p>
      <w:r>
        <w:rPr>
          <w:b/>
        </w:rPr>
        <w:t>Before you start:</w:t>
      </w:r>
      <w:r>
        <w:t xml:space="preserve"> Chapter 24 (all of it: turning an ask into a question, business rules, stakeholders, and pushback) and Chapter 25 (all of it: the business analyst track), which between them teach every technique this bank tests; Chapter 26, section 26.10 (Agile, Scrum, and the backlog); Chapter 3, section 3.2 (order 5001's journey from enquiry to cash, which the worked examples use); and Chapter 69 for the three answer tiers and the twelve extra-point tags. This chapter tests those skills; it doesn't teach them again. When you can't answer a question, its Learn it in line sends you to the section that teaches it.</w:t>
      </w:r>
    </w:p>
    <w:p>
      <w:r>
        <w:rPr>
          <w:b/>
        </w:rPr>
        <w:t>Time needed:</w:t>
      </w:r>
      <w:r>
        <w:t xml:space="preserve"> 2.5–3 hours to read and drill once (about 10 minutes per core question answered aloud, 1–2 minutes per rapid-fire row), plus 4–6 hours for the project: two interviews, a swimlane map, a story, and a requirement.</w:t>
      </w:r>
    </w:p>
    <w:p>
      <w:pPr>
        <w:pStyle w:val="Heading3"/>
      </w:pPr>
      <w:r>
        <w:t>Chapter 77. Data Engineering &amp; Data System Design Bank</w:t>
      </w:r>
    </w:p>
    <w:p>
      <w:r>
        <w:rPr>
          <w:b/>
        </w:rPr>
        <w:t>You will learn to:</w:t>
      </w:r>
      <w:r>
        <w:t xml:space="preserve"> answer the pipeline, data-modeling, and system-design questions that come up in Data Engineer interviews · design a batch or streaming pipeline live, under time pressure, the way an interviewer actually wants · reason correctly about idempotency, partitioning, and schema evolution, not just define the terms · walk through a full system design case end to end, stating trade-offs out loud.</w:t>
      </w:r>
    </w:p>
    <w:p>
      <w:r>
        <w:rPr>
          <w:b/>
        </w:rPr>
        <w:t>Before you start:</w:t>
      </w:r>
      <w:r>
        <w:t xml:space="preserve"> Chapter 69 (the three answer tiers and the twelve extra-point moves). The questions test Part 5 (Chapters 45–52: ingestion, pipelines, data quality, distributed compute, storage, streaming, activation and deployment) and Chapter 28 (query plans, grain, the star schema, slowly changing dimensions). They also link to Chapter 12, section 12.13 (the upsert), Chapter 33 (queues and graphs), Chapter 61 (partitioning and sharding), and the two banks this one leans on, Chapter 71 (SQL) and Chapter 72A (complexity). This chapter tests those skills; it doesn't teach them again, with one exception: Q77-018 builds topological sort step by step, because no earlier chapter does.</w:t>
      </w:r>
    </w:p>
    <w:p>
      <w:r>
        <w:rPr>
          <w:b/>
        </w:rPr>
        <w:t>Time needed:</w:t>
      </w:r>
      <w:r>
        <w:t xml:space="preserve"> 5–6 hours for a first pass (about 10 minutes per core question, including running its code, and 1–2 minutes per rapid-fire row), plus 1 hour for the final-week list. Section 77.8 adds about 1½ hours and is best done with a notebook open.</w:t>
      </w:r>
    </w:p>
    <w:p>
      <w:r>
        <w:rPr>
          <w:b/>
        </w:rPr>
        <w:t>Sections:</w:t>
      </w:r>
      <w:r>
        <w:t xml:space="preserve"> 77.1 Pipeline fundamentals · 77.2 Basic-but-tricky data engineering questions · 77.3 Data modeling for pipelines and warehouses · 77.4 Orchestration and scheduling · 77.5 Scale, partitioning, and performance · 77.6 Data quality and monitoring · 77.7 Full system design walk-throughs · 77.8 Predict the output: what happens to rows on the way in</w:t>
      </w:r>
    </w:p>
    <w:p>
      <w:r>
        <w:rPr>
          <w:b/>
        </w:rPr>
        <w:t xml:space="preserve">In </w:t>
      </w:r>
      <w:r>
        <w:rPr>
          <w:rFonts w:ascii="Consolas" w:hAnsi="Consolas" w:eastAsia="Consolas"/>
          <w:color w:val="8B2020"/>
          <w:sz w:val="17"/>
        </w:rPr>
        <w:t>companion/ch77/</w:t>
      </w:r>
      <w:r>
        <w:t xml:space="preserve"> — </w:t>
      </w:r>
      <w:r>
        <w:rPr>
          <w:i/>
        </w:rPr>
        <w:t>notebook:</w:t>
      </w:r>
      <w:r>
        <w:t xml:space="preserve"> </w:t>
      </w:r>
      <w:r>
        <w:rPr>
          <w:rFonts w:ascii="Consolas" w:hAnsi="Consolas" w:eastAsia="Consolas"/>
          <w:color w:val="8B2020"/>
          <w:sz w:val="17"/>
        </w:rPr>
        <w:t>ch77-notebook.ipynb</w:t>
      </w:r>
      <w:r>
        <w:t xml:space="preserve"> · </w:t>
      </w:r>
      <w:r>
        <w:rPr>
          <w:i/>
        </w:rPr>
        <w:t>SQL:</w:t>
      </w:r>
      <w:r>
        <w:t xml:space="preserve"> </w:t>
      </w:r>
      <w:r>
        <w:rPr>
          <w:rFonts w:ascii="Consolas" w:hAnsi="Consolas" w:eastAsia="Consolas"/>
          <w:color w:val="8B2020"/>
          <w:sz w:val="17"/>
        </w:rPr>
        <w:t>ch77_queries_mysql.sql</w:t>
      </w:r>
      <w:r>
        <w:t xml:space="preserve">, </w:t>
      </w:r>
      <w:r>
        <w:rPr>
          <w:rFonts w:ascii="Consolas" w:hAnsi="Consolas" w:eastAsia="Consolas"/>
          <w:color w:val="8B2020"/>
          <w:sz w:val="17"/>
        </w:rPr>
        <w:t>ch77_queries_postgresql.sql</w:t>
      </w:r>
    </w:p>
    <w:p>
      <w:pPr>
        <w:pStyle w:val="Heading3"/>
      </w:pPr>
      <w:r>
        <w:t>Chapter 78. Automation &amp; Integration Question Bank</w:t>
      </w:r>
    </w:p>
    <w:p>
      <w:r>
        <w:rPr>
          <w:b/>
        </w:rPr>
        <w:t>You will learn to:</w:t>
      </w:r>
      <w:r>
        <w:t xml:space="preserve"> choose the right automation approach for a given problem, macro, script, low-code tool, or RPA, instead of defaulting to whichever one you know best · design report and alert automations that actually get read · reason correctly about APIs, webhooks, and reverse ETL · build retry and idempotency logic that survives a flaky upstream system · investigate an automation that silently stopped working, the way an interviewer actually wants.</w:t>
      </w:r>
    </w:p>
    <w:p>
      <w:r>
        <w:rPr>
          <w:b/>
        </w:rPr>
        <w:t>Before you start:</w:t>
      </w:r>
      <w:r>
        <w:t xml:space="preserve"> Chapter 69 (the three answer tiers and the twelve extra-point moves). The questions test Chapters 19–20 (spreadsheet and report automation), 45 and 51 (APIs, webhooks, reverse ETL), 58 and 63 (intelligent automation, automation architecture), with retries from Chapter 29, section 29.9 and the circuit breaker from Chapter 57, section 57.8. This chapter tests those skills; it doesn't teach them again.</w:t>
      </w:r>
    </w:p>
    <w:p>
      <w:r>
        <w:rPr>
          <w:b/>
        </w:rPr>
        <w:t>Time needed:</w:t>
      </w:r>
      <w:r>
        <w:t xml:space="preserve"> 3.5–4 hours for a first pass (about 10 minutes per core question answered aloud, 1–2 minutes per rapid-fire row, and 30 minutes to run the four code demos yourself); 30 minutes for the final-week list. Section 78.7 adds about an hour.</w:t>
      </w:r>
    </w:p>
    <w:p>
      <w:r>
        <w:rPr>
          <w:b/>
        </w:rPr>
        <w:t>Sections:</w:t>
      </w:r>
      <w:r>
        <w:t xml:space="preserve"> 78.1 Choosing the right automation approach · 78.2 Basic-but-tricky automation questions · 78.3 Report and alert automation · 78.4 APIs, webhooks, and reverse ETL · 78.5 Failure handling and monitoring for automations · 78.6 Full design case · 78.7 Predict the number: schedules, retries, and defaults</w:t>
      </w:r>
    </w:p>
    <w:p>
      <w:r>
        <w:rPr>
          <w:b/>
        </w:rPr>
        <w:t xml:space="preserve">In </w:t>
      </w:r>
      <w:r>
        <w:rPr>
          <w:rFonts w:ascii="Consolas" w:hAnsi="Consolas" w:eastAsia="Consolas"/>
          <w:color w:val="8B2020"/>
          <w:sz w:val="17"/>
        </w:rPr>
        <w:t>companion/ch78/</w:t>
      </w:r>
      <w:r>
        <w:t xml:space="preserve"> — </w:t>
      </w:r>
      <w:r>
        <w:rPr>
          <w:i/>
        </w:rPr>
        <w:t>notebook:</w:t>
      </w:r>
      <w:r>
        <w:t xml:space="preserve"> </w:t>
      </w:r>
      <w:r>
        <w:rPr>
          <w:rFonts w:ascii="Consolas" w:hAnsi="Consolas" w:eastAsia="Consolas"/>
          <w:color w:val="8B2020"/>
          <w:sz w:val="17"/>
        </w:rPr>
        <w:t>ch78-notebook.ipynb</w:t>
      </w:r>
    </w:p>
    <w:p>
      <w:pPr>
        <w:pStyle w:val="Heading3"/>
      </w:pPr>
      <w:r>
        <w:t>Chapter 79. GenAI, LLM &amp; MLOps Question Bank</w:t>
      </w:r>
    </w:p>
    <w:p>
      <w:r>
        <w:rPr>
          <w:b/>
        </w:rPr>
        <w:t>You will learn to:</w:t>
      </w:r>
      <w:r>
        <w:t xml:space="preserve"> answer the LLM fundamentals, RAG design, and evaluation questions that come up in GenAI-adjacent Data Scientist, ML Engineer, and AI Engineer interviews · reason correctly about embeddings, chunking, and retrieval, not just name the components · explain how a model actually survives production (registries, serving, monitoring, retraining) · design a RAG assistant and a model-serving platform end to end, stating trade-offs out loud.</w:t>
      </w:r>
    </w:p>
    <w:p>
      <w:r>
        <w:rPr>
          <w:b/>
        </w:rPr>
        <w:t>Before you start:</w:t>
      </w:r>
      <w:r>
        <w:t xml:space="preserve"> Chapters 54–57 (Generative AI and LLMs; RAG, agents and evaluation; MLOps; LLMOps), which teach every idea in this bank; Chapter 35, section 35.2 for the dot product and cosine similarity; Chapter 41, section 41.7 for word embeddings; Chapter 74 for the classical-ML side of monitoring; Chapter 69 for the three answer tiers and the twelve extra-point tags. This chapter tests those skills; it doesn't teach them again. When you can't answer a question, its Learn it in line sends you to the section that teaches it.</w:t>
      </w:r>
    </w:p>
    <w:p>
      <w:r>
        <w:rPr>
          <w:b/>
        </w:rPr>
        <w:t>Time needed:</w:t>
      </w:r>
      <w:r>
        <w:t xml:space="preserve"> 5–6 hours for a first pass: about 10 minutes per core question answered aloud, 1–2 minutes per rapid-fire row, 20 minutes for each design case, and about 45 minutes to run the four code demos yourself. Section 79.9 adds about 1¼ hours. Plus 45 minutes for the final-week list.</w:t>
      </w:r>
    </w:p>
    <w:p>
      <w:r>
        <w:rPr>
          <w:b/>
        </w:rPr>
        <w:t>Sections:</w:t>
      </w:r>
      <w:r>
        <w:t xml:space="preserve"> 79.1 LLM fundamentals · 79.2 Basic-but-tricky GenAI questions · 79.3 Retrieval-Augmented Generation (RAG) · 79.4 Agents and tool use · 79.5 Evaluating AI applications · 79.6 MLOps: making models survive production · 79.7 LLMOps · 79.8 Full design cases · 79.9 Predict the number: the arithmetic behind an AI system</w:t>
      </w:r>
    </w:p>
    <w:p>
      <w:r>
        <w:rPr>
          <w:b/>
        </w:rPr>
        <w:t xml:space="preserve">In </w:t>
      </w:r>
      <w:r>
        <w:rPr>
          <w:rFonts w:ascii="Consolas" w:hAnsi="Consolas" w:eastAsia="Consolas"/>
          <w:color w:val="8B2020"/>
          <w:sz w:val="17"/>
        </w:rPr>
        <w:t>companion/ch79/</w:t>
      </w:r>
      <w:r>
        <w:t xml:space="preserve"> — </w:t>
      </w:r>
      <w:r>
        <w:rPr>
          <w:i/>
        </w:rPr>
        <w:t>notebook:</w:t>
      </w:r>
      <w:r>
        <w:t xml:space="preserve"> </w:t>
      </w:r>
      <w:r>
        <w:rPr>
          <w:rFonts w:ascii="Consolas" w:hAnsi="Consolas" w:eastAsia="Consolas"/>
          <w:color w:val="8B2020"/>
          <w:sz w:val="17"/>
        </w:rPr>
        <w:t>ch79-notebook.ipynb</w:t>
      </w:r>
    </w:p>
    <w:p>
      <w:pPr>
        <w:pStyle w:val="Heading3"/>
      </w:pPr>
      <w:r>
        <w:t>Chapter 80. Architecture &amp; Leadership Question Bank</w:t>
      </w:r>
    </w:p>
    <w:p>
      <w:r>
        <w:rPr>
          <w:b/>
        </w:rPr>
        <w:t>You will learn to:</w:t>
      </w:r>
      <w:r>
        <w:t xml:space="preserve"> reason about distributed-systems trade-offs the way a senior interview actually probes them · make and defend a build-vs-buy or architecture decision with real trade-offs stated, not a confident guess · answer governance, security, and cost questions at the level an architect owns them · handle leadership scenarios (influencing without authority, saying no, presenting to a board) live · walk through a full architecture design case end to end.</w:t>
      </w:r>
    </w:p>
    <w:p>
      <w:r>
        <w:rPr>
          <w:b/>
        </w:rPr>
        <w:t>Before you start:</w:t>
      </w:r>
      <w:r>
        <w:t xml:space="preserve"> Part 7 (Chapters 60–67), which teaches almost every idea in this bank; Chapter 20, section 20.14 and Chapter 23, section 23.9 for the time-saving and payback arithmetic in Q80-016; Chapter 24, sections 24.7 and 24.8 for presenting to executives and handling pushback; and Chapter 69 for the three answer tiers and the twelve extra-point tags. This chapter tests those skills; it doesn't teach them again. When you can't answer a question, its Learn it in line sends you to the section that teaches it.</w:t>
      </w:r>
    </w:p>
    <w:p>
      <w:r>
        <w:rPr>
          <w:b/>
        </w:rPr>
        <w:t>Time needed:</w:t>
      </w:r>
      <w:r>
        <w:t xml:space="preserve"> 3–4 hours to read and drill once (about 10 minutes per core question answered aloud, 1–2 minutes per rapid-fire row, and 15 minutes to run Q80-016's cells yourself), plus 2–3 hours for the project: an ADR, an ROI, a pushback, and a roadmap. Section 80.7 adds about an hour and is whiteboard arithmetic — do it with a pen, not by reading.</w:t>
      </w:r>
    </w:p>
    <w:p>
      <w:r>
        <w:rPr>
          <w:b/>
        </w:rPr>
        <w:t>Sections:</w:t>
      </w:r>
      <w:r>
        <w:t xml:space="preserve"> 80.1 Distributed systems trade-offs · 80.2 Basic-but-tricky architecture questions · 80.3 Data architecture decisions · 80.4 Security, governance, and cost · 80.5 Leadership scenarios · 80.6 Full architecture design cases · 80.7 Predict the number: capacity, availability, and the arithmetic of a design</w:t>
      </w:r>
    </w:p>
    <w:p>
      <w:r>
        <w:rPr>
          <w:b/>
        </w:rPr>
        <w:t xml:space="preserve">In </w:t>
      </w:r>
      <w:r>
        <w:rPr>
          <w:rFonts w:ascii="Consolas" w:hAnsi="Consolas" w:eastAsia="Consolas"/>
          <w:color w:val="8B2020"/>
          <w:sz w:val="17"/>
        </w:rPr>
        <w:t>companion/ch80/</w:t>
      </w:r>
      <w:r>
        <w:t xml:space="preserve"> — </w:t>
      </w:r>
      <w:r>
        <w:rPr>
          <w:i/>
        </w:rPr>
        <w:t>notebook:</w:t>
      </w:r>
      <w:r>
        <w:t xml:space="preserve"> </w:t>
      </w:r>
      <w:r>
        <w:rPr>
          <w:rFonts w:ascii="Consolas" w:hAnsi="Consolas" w:eastAsia="Consolas"/>
          <w:color w:val="8B2020"/>
          <w:sz w:val="17"/>
        </w:rPr>
        <w:t>ch80-notebook.ipynb</w:t>
      </w:r>
    </w:p>
    <w:p>
      <w:pPr>
        <w:pStyle w:val="Heading3"/>
      </w:pPr>
      <w:r>
        <w:t>Chapter 81. Behavioral, HR &amp; Offer Conversations</w:t>
      </w:r>
    </w:p>
    <w:p>
      <w:r>
        <w:rPr>
          <w:b/>
        </w:rPr>
        <w:t>You will learn to:</w:t>
      </w:r>
      <w:r>
        <w:t xml:space="preserve"> answer any behavioral question using the STAR method without sounding scripted · build a small story bank from your own experience that covers most behavioral themes with five to eight real stories, not forty different ones · ask questions that actually reveal something about the role, not filler · answer "what's your expected CTC?", read an offer's breakup, and negotiate without either accepting the first number or overplaying a weak hand.</w:t>
      </w:r>
    </w:p>
    <w:p>
      <w:r>
        <w:rPr>
          <w:b/>
        </w:rPr>
        <w:t>Before you start:</w:t>
      </w:r>
      <w:r>
        <w:t xml:space="preserve"> Chapter 8, §8.6 (reading salary figures; CTC and in-hand pay) · Chapter 68 (the hiring process gate by gate, and §68.6 on pay before the offer gate) · Chapter 69 (the three answer tiers and the twelve extra-point tags) · Chapter 76A (talking about your own projects). The worked examples reuse your portfolio projects from Chapters 27 and 44.</w:t>
      </w:r>
    </w:p>
    <w:p>
      <w:r>
        <w:rPr>
          <w:b/>
        </w:rPr>
        <w:t>Time needed:</w:t>
      </w:r>
      <w:r>
        <w:t xml:space="preserve"> 2–3 hours to read and say every core answer aloud once; 4–6 hours for the project (building your own story bank, three STAR outlines, and timed practice). Sections 81.8 to 81.10 add about 2 hours; 81.9 covers the Indian hiring conversation, which most interview material leaves out entirely.</w:t>
      </w:r>
    </w:p>
    <w:p>
      <w:r>
        <w:rPr>
          <w:b/>
        </w:rPr>
        <w:t>Sections:</w:t>
      </w:r>
      <w:r>
        <w:t xml:space="preserve"> 81.1 The STAR method · 81.2 Building a story bank · 81.3 Classic behavioral questions, worked in full · 81.4 Basic-but-tricky HR questions · 81.5 Questions to ask interviewers · 81.6 Handling offers · 81.7 Handling a hostile follow-up, live · 81.8 The questions you will actually be asked · 81.9 The Indian hiring conversation · 81.10 Hard moments in the room</w:t>
      </w:r>
    </w:p>
    <w:p>
      <w:pPr>
        <w:pStyle w:val="Heading3"/>
      </w:pPr>
      <w:r>
        <w:t>Chapter 82. Take-Home Assignments &amp; Mock Interviews</w:t>
      </w:r>
    </w:p>
    <w:p>
      <w:r>
        <w:rPr>
          <w:b/>
        </w:rPr>
        <w:t>You will learn to:</w:t>
      </w:r>
      <w:r>
        <w:t xml:space="preserve"> judge whether a take-home assignment is fair before you start it · complete a take-home the way a strong candidate actually would, not just technically correctly, but with the judgment and communication a reviewer is scoring · sit through a realistic mock interview and hear what a strong answer and a weaker one sound like at the same turn · read interviewer scoring notes and understand what actually moved the score.</w:t>
      </w:r>
    </w:p>
    <w:p>
      <w:r>
        <w:rPr>
          <w:b/>
        </w:rPr>
        <w:t>Before you start:</w:t>
      </w:r>
      <w:r>
        <w:t xml:space="preserve"> Chapter 69 (the five-dimension rubric and the twelve extra-point tags). The take-homes use SQL from Chapters 12 and 13, the lead model from Chapters 36, 37 and 39, and the pipeline ideas from Chapters 45–47. The mocks draw on the banks in Chapters 71, 74, 76A, 76B, 77 and 81. This chapter rehearses those skills; it doesn't teach them again, and each section says where each one is taught.</w:t>
      </w:r>
    </w:p>
    <w:p>
      <w:r>
        <w:rPr>
          <w:b/>
        </w:rPr>
        <w:t>Time needed:</w:t>
      </w:r>
      <w:r>
        <w:t xml:space="preserve"> 2–3 hours to read the chapter and run every query and cell; about 10–12 hours if you also do all three take-homes against the clock (2 + 3 + 2 hours), compare them with the scoring tables, and record one mock.</w:t>
      </w:r>
    </w:p>
    <w:p>
      <w:r>
        <w:rPr>
          <w:b/>
        </w:rPr>
        <w:t>Sections:</w:t>
      </w:r>
      <w:r>
        <w:t xml:space="preserve"> 82.0 Before you start: is this a fair take-home? · 82.1 Take-home assignment: Data Analyst · 82.2 Take-home assignment: Data Scientist · 82.3 Take-home assignment: Data Engineer · 82.4 Mock interview: Data Analyst (entry level) · 82.5 Mock interview: Data Scientist (mid level) · 82.6 Mock interview: Data Engineer (mid level)</w:t>
      </w:r>
    </w:p>
    <w:p>
      <w:r>
        <w:rPr>
          <w:b/>
        </w:rPr>
        <w:t xml:space="preserve">In </w:t>
      </w:r>
      <w:r>
        <w:rPr>
          <w:rFonts w:ascii="Consolas" w:hAnsi="Consolas" w:eastAsia="Consolas"/>
          <w:color w:val="8B2020"/>
          <w:sz w:val="17"/>
        </w:rPr>
        <w:t>companion/ch82/</w:t>
      </w:r>
      <w:r>
        <w:t xml:space="preserve"> — </w:t>
      </w:r>
      <w:r>
        <w:rPr>
          <w:i/>
        </w:rPr>
        <w:t>notebook:</w:t>
      </w:r>
      <w:r>
        <w:t xml:space="preserve"> </w:t>
      </w:r>
      <w:r>
        <w:rPr>
          <w:rFonts w:ascii="Consolas" w:hAnsi="Consolas" w:eastAsia="Consolas"/>
          <w:color w:val="8B2020"/>
          <w:sz w:val="17"/>
        </w:rPr>
        <w:t>ch82-notebook.ipynb</w:t>
      </w:r>
      <w:r>
        <w:t xml:space="preserve"> · </w:t>
      </w:r>
      <w:r>
        <w:rPr>
          <w:i/>
        </w:rPr>
        <w:t>SQL:</w:t>
      </w:r>
      <w:r>
        <w:t xml:space="preserve"> </w:t>
      </w:r>
      <w:r>
        <w:rPr>
          <w:rFonts w:ascii="Consolas" w:hAnsi="Consolas" w:eastAsia="Consolas"/>
          <w:color w:val="8B2020"/>
          <w:sz w:val="17"/>
        </w:rPr>
        <w:t>ch82_queries_mysql.sql</w:t>
      </w:r>
      <w:r>
        <w:t xml:space="preserve">, </w:t>
      </w:r>
      <w:r>
        <w:rPr>
          <w:rFonts w:ascii="Consolas" w:hAnsi="Consolas" w:eastAsia="Consolas"/>
          <w:color w:val="8B2020"/>
          <w:sz w:val="17"/>
        </w:rPr>
        <w:t>ch82_queries_postgresql.sql</w:t>
      </w:r>
      <w:r>
        <w:t xml:space="preserve"> · </w:t>
      </w:r>
      <w:r>
        <w:rPr>
          <w:i/>
        </w:rPr>
        <w:t>Python script:</w:t>
      </w:r>
      <w:r>
        <w:t xml:space="preserve"> </w:t>
      </w:r>
      <w:r>
        <w:rPr>
          <w:rFonts w:ascii="Consolas" w:hAnsi="Consolas" w:eastAsia="Consolas"/>
          <w:color w:val="8B2020"/>
          <w:sz w:val="17"/>
        </w:rPr>
        <w:t>lead_data.py</w:t>
      </w:r>
    </w:p>
    <w:p>
      <w:pPr>
        <w:jc w:val="center"/>
      </w:pPr>
      <w:r>
        <w:t>____________________________________________________________</w:t>
      </w:r>
    </w:p>
    <w:p>
      <w:pPr>
        <w:pStyle w:val="Heading2"/>
      </w:pPr>
      <w:r>
        <w:t>Closing</w:t>
      </w:r>
    </w:p>
    <w:p>
      <w:r>
        <w:rPr>
          <w:b/>
        </w:rPr>
        <w:t>Book 3 · Implementation</w:t>
      </w:r>
      <w:r>
        <w:t xml:space="preserve"> · 1 chapters · roughly 4 hours in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Ch</w:t>
            </w:r>
          </w:p>
        </w:tc>
        <w:tc>
          <w:tcPr>
            <w:tcW w:type="dxa" w:w="2484"/>
          </w:tcPr>
          <w:p>
            <w:pPr>
              <w:spacing w:after="40"/>
            </w:pPr>
            <w:r>
              <w:rPr>
                <w:b/>
              </w:rPr>
              <w:t>Chapter</w:t>
            </w:r>
          </w:p>
        </w:tc>
        <w:tc>
          <w:tcPr>
            <w:tcW w:type="dxa" w:w="2484"/>
          </w:tcPr>
          <w:p>
            <w:pPr>
              <w:spacing w:after="40"/>
            </w:pPr>
            <w:r>
              <w:rPr>
                <w:b/>
              </w:rPr>
              <w:t>Time</w:t>
            </w:r>
          </w:p>
        </w:tc>
        <w:tc>
          <w:tcPr>
            <w:tcW w:type="dxa" w:w="2484"/>
          </w:tcPr>
          <w:p>
            <w:pPr>
              <w:spacing w:after="40"/>
            </w:pPr>
            <w:r>
              <w:rPr>
                <w:b/>
              </w:rPr>
              <w:t>What you practise with</w:t>
            </w:r>
          </w:p>
        </w:tc>
      </w:tr>
      <w:tr>
        <w:tc>
          <w:tcPr>
            <w:tcW w:type="dxa" w:w="2484"/>
          </w:tcPr>
          <w:p>
            <w:pPr>
              <w:spacing w:after="40"/>
            </w:pPr>
            <w:r>
              <w:t>83</w:t>
            </w:r>
          </w:p>
        </w:tc>
        <w:tc>
          <w:tcPr>
            <w:tcW w:type="dxa" w:w="2484"/>
          </w:tcPr>
          <w:p>
            <w:pPr>
              <w:spacing w:after="40"/>
            </w:pPr>
            <w:r>
              <w:rPr>
                <w:b/>
              </w:rPr>
              <w:t>The Long Game</w:t>
            </w:r>
          </w:p>
        </w:tc>
        <w:tc>
          <w:tcPr>
            <w:tcW w:type="dxa" w:w="2484"/>
          </w:tcPr>
          <w:p>
            <w:pPr>
              <w:spacing w:after="40"/>
            </w:pPr>
            <w:r>
              <w:t>4–5 hours</w:t>
            </w:r>
          </w:p>
        </w:tc>
        <w:tc>
          <w:tcPr>
            <w:tcW w:type="dxa" w:w="2484"/>
          </w:tcPr>
          <w:p>
            <w:pPr>
              <w:spacing w:after="40"/>
            </w:pPr>
            <w:r>
              <w:rPr>
                <w:i/>
              </w:rPr>
              <w:t>reading only</w:t>
            </w:r>
          </w:p>
        </w:tc>
      </w:tr>
    </w:tbl>
    <w:p>
      <w:pPr>
        <w:pStyle w:val="Heading3"/>
      </w:pPr>
      <w:r>
        <w:t>Chapter 83. The Long Game</w:t>
      </w:r>
    </w:p>
    <w:p>
      <w:r>
        <w:rPr>
          <w:b/>
        </w:rPr>
        <w:t>You will learn to:</w:t>
      </w:r>
      <w:r>
        <w:t xml:space="preserve"> see the real arithmetic of this book, in hours and in years, and plan against it rather than against a feeling · choose a weekly pace that survives a bad month · tell the difference between reading that helps and reading that hides · build depth in one place and literacy everywhere else · pick your own stopping point on the career tree and stop there without apology · separate what will still be true in ten years from what will not · find the feedback that no book can supply · recognize the four plateaus that arrive after the first job, which look nothing like the first one · keep the only skill that never goes out of date.</w:t>
      </w:r>
    </w:p>
    <w:p>
      <w:r>
        <w:rPr>
          <w:b/>
        </w:rPr>
        <w:t>Before you start:</w:t>
      </w:r>
      <w:r>
        <w:t xml:space="preserve"> the book. Chapter 9 in particular, which this chapter is the far end of.</w:t>
      </w:r>
    </w:p>
    <w:p>
      <w:r>
        <w:rPr>
          <w:b/>
        </w:rPr>
        <w:t>Time needed:</w:t>
      </w:r>
      <w:r>
        <w:t xml:space="preserve"> about an hour to read, and 4–5 hours for the project, spread over one week. The rest of it takes years, which is the subject.</w:t>
      </w:r>
    </w:p>
    <w:p>
      <w:r>
        <w:rPr>
          <w:b/>
        </w:rPr>
        <w:t>Sections:</w:t>
      </w:r>
      <w:r>
        <w:t xml:space="preserve"> 83.1 The arithmetic, stated plainly · 83.2 Consistency beats intensity · 83.3 Study just enough to build, then build · 83.4 Go deep, then broad · 83.5 Choose your own summit · 83.6 The fundamentals are durable; the tools are not · 83.7 You cannot do this alone · 83.8 The plateaus that come later · 83.9 The meta-skill: learning how to learn · 83.10 What this book could not give you</w:t>
      </w:r>
    </w:p>
    <w:p>
      <w:pPr>
        <w:jc w:val="center"/>
      </w:pPr>
      <w:r>
        <w:t>____________________________________________________________</w:t>
      </w:r>
    </w:p>
    <w:p>
      <w:pPr>
        <w:pStyle w:val="Heading2"/>
      </w:pPr>
      <w:r>
        <w:t>The topic index</w:t>
      </w:r>
    </w:p>
    <w:p>
      <w:r>
        <w:t>Every term the book defines, alphabetically, with the chapter that teaches it. Built from each chapter's own Key terms list. A term taught in more than one place lists them all, earliest first.</w:t>
      </w:r>
    </w:p>
    <w:p>
      <w:r>
        <w:rPr>
          <w:b/>
        </w:rPr>
        <w:t>3,497 terms.</w:t>
      </w:r>
    </w:p>
    <w:p>
      <w:pPr>
        <w:pStyle w:val="Heading3"/>
      </w:pPr>
      <w:r>
        <w: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w:t>
            </w:r>
          </w:p>
        </w:tc>
        <w:tc>
          <w:tcPr>
            <w:tcW w:type="dxa" w:w="4968"/>
          </w:tcPr>
          <w:p>
            <w:pPr>
              <w:spacing w:after="40"/>
            </w:pPr>
            <w:r>
              <w:t>Ch 18</w:t>
            </w:r>
          </w:p>
        </w:tc>
      </w:tr>
      <w:tr>
        <w:tc>
          <w:tcPr>
            <w:tcW w:type="dxa" w:w="4968"/>
          </w:tcPr>
          <w:p>
            <w:pPr>
              <w:spacing w:after="40"/>
            </w:pPr>
            <w:r>
              <w:t>&amp;&amp;</w:t>
            </w:r>
          </w:p>
        </w:tc>
        <w:tc>
          <w:tcPr>
            <w:tcW w:type="dxa" w:w="4968"/>
          </w:tcPr>
          <w:p>
            <w:pPr>
              <w:spacing w:after="40"/>
            </w:pPr>
            <w:r>
              <w:t>Ch 26</w:t>
            </w:r>
          </w:p>
        </w:tc>
      </w:tr>
      <w:tr>
        <w:tc>
          <w:tcPr>
            <w:tcW w:type="dxa" w:w="4968"/>
          </w:tcPr>
          <w:p>
            <w:pPr>
              <w:spacing w:after="40"/>
            </w:pPr>
            <w:r>
              <w:t>+=</w:t>
            </w:r>
          </w:p>
        </w:tc>
        <w:tc>
          <w:tcPr>
            <w:tcW w:type="dxa" w:w="4968"/>
          </w:tcPr>
          <w:p>
            <w:pPr>
              <w:spacing w:after="40"/>
            </w:pPr>
            <w:r>
              <w:t>Ch 17</w:t>
            </w:r>
          </w:p>
        </w:tc>
      </w:tr>
      <w:tr>
        <w:tc>
          <w:tcPr>
            <w:tcW w:type="dxa" w:w="4968"/>
          </w:tcPr>
          <w:p>
            <w:pPr>
              <w:spacing w:after="40"/>
            </w:pPr>
            <w:r>
              <w:t>10,000-hour rule</w:t>
            </w:r>
          </w:p>
        </w:tc>
        <w:tc>
          <w:tcPr>
            <w:tcW w:type="dxa" w:w="4968"/>
          </w:tcPr>
          <w:p>
            <w:pPr>
              <w:spacing w:after="40"/>
            </w:pPr>
            <w:r>
              <w:t>Ch 9</w:t>
            </w:r>
          </w:p>
        </w:tc>
      </w:tr>
      <w:tr>
        <w:tc>
          <w:tcPr>
            <w:tcW w:type="dxa" w:w="4968"/>
          </w:tcPr>
          <w:p>
            <w:pPr>
              <w:spacing w:after="40"/>
            </w:pPr>
            <w:r>
              <w:t>100% stacked bar</w:t>
            </w:r>
          </w:p>
        </w:tc>
        <w:tc>
          <w:tcPr>
            <w:tcW w:type="dxa" w:w="4968"/>
          </w:tcPr>
          <w:p>
            <w:pPr>
              <w:spacing w:after="40"/>
            </w:pPr>
            <w:r>
              <w:t>Ch 15</w:t>
            </w:r>
          </w:p>
        </w:tc>
      </w:tr>
      <w:tr>
        <w:tc>
          <w:tcPr>
            <w:tcW w:type="dxa" w:w="4968"/>
          </w:tcPr>
          <w:p>
            <w:pPr>
              <w:spacing w:after="40"/>
            </w:pPr>
            <w:r>
              <w:t>15 significant digits</w:t>
            </w:r>
          </w:p>
        </w:tc>
        <w:tc>
          <w:tcPr>
            <w:tcW w:type="dxa" w:w="4968"/>
          </w:tcPr>
          <w:p>
            <w:pPr>
              <w:spacing w:after="40"/>
            </w:pPr>
            <w:r>
              <w:t>Ch 70</w:t>
            </w:r>
          </w:p>
        </w:tc>
      </w:tr>
      <w:tr>
        <w:tc>
          <w:tcPr>
            <w:tcW w:type="dxa" w:w="4968"/>
          </w:tcPr>
          <w:p>
            <w:pPr>
              <w:spacing w:after="40"/>
            </w:pPr>
            <w:r>
              <w:t>1904 epoch</w:t>
            </w:r>
          </w:p>
        </w:tc>
        <w:tc>
          <w:tcPr>
            <w:tcW w:type="dxa" w:w="4968"/>
          </w:tcPr>
          <w:p>
            <w:pPr>
              <w:spacing w:after="40"/>
            </w:pPr>
            <w:r>
              <w:t>Ch 70</w:t>
            </w:r>
          </w:p>
        </w:tc>
      </w:tr>
      <w:tr>
        <w:tc>
          <w:tcPr>
            <w:tcW w:type="dxa" w:w="4968"/>
          </w:tcPr>
          <w:p>
            <w:pPr>
              <w:spacing w:after="40"/>
            </w:pPr>
            <w:r>
              <w:t>2⁵³ in JSON</w:t>
            </w:r>
          </w:p>
        </w:tc>
        <w:tc>
          <w:tcPr>
            <w:tcW w:type="dxa" w:w="4968"/>
          </w:tcPr>
          <w:p>
            <w:pPr>
              <w:spacing w:after="40"/>
            </w:pPr>
            <w:r>
              <w:t>Ch 78</w:t>
            </w:r>
          </w:p>
        </w:tc>
      </w:tr>
      <w:tr>
        <w:tc>
          <w:tcPr>
            <w:tcW w:type="dxa" w:w="4968"/>
          </w:tcPr>
          <w:p>
            <w:pPr>
              <w:spacing w:after="40"/>
            </w:pPr>
            <w:r>
              <w:t>2⁵³ precision limit</w:t>
            </w:r>
          </w:p>
        </w:tc>
        <w:tc>
          <w:tcPr>
            <w:tcW w:type="dxa" w:w="4968"/>
          </w:tcPr>
          <w:p>
            <w:pPr>
              <w:spacing w:after="40"/>
            </w:pPr>
            <w:r>
              <w:t>Ch 77</w:t>
            </w:r>
          </w:p>
        </w:tc>
      </w:tr>
      <w:tr>
        <w:tc>
          <w:tcPr>
            <w:tcW w:type="dxa" w:w="4968"/>
          </w:tcPr>
          <w:p>
            <w:pPr>
              <w:spacing w:after="40"/>
            </w:pPr>
            <w:r>
              <w:t>3-2-1 rule</w:t>
            </w:r>
          </w:p>
        </w:tc>
        <w:tc>
          <w:tcPr>
            <w:tcW w:type="dxa" w:w="4968"/>
          </w:tcPr>
          <w:p>
            <w:pPr>
              <w:spacing w:after="40"/>
            </w:pPr>
            <w:r>
              <w:t>Ch 2</w:t>
            </w:r>
          </w:p>
        </w:tc>
      </w:tr>
      <w:tr>
        <w:tc>
          <w:tcPr>
            <w:tcW w:type="dxa" w:w="4968"/>
          </w:tcPr>
          <w:p>
            <w:pPr>
              <w:spacing w:after="40"/>
            </w:pPr>
            <w:r>
              <w:t>429 Too Many Requests</w:t>
            </w:r>
          </w:p>
        </w:tc>
        <w:tc>
          <w:tcPr>
            <w:tcW w:type="dxa" w:w="4968"/>
          </w:tcPr>
          <w:p>
            <w:pPr>
              <w:spacing w:after="40"/>
            </w:pPr>
            <w:r>
              <w:t>Ch 78</w:t>
            </w:r>
          </w:p>
        </w:tc>
      </w:tr>
      <w:tr>
        <w:tc>
          <w:tcPr>
            <w:tcW w:type="dxa" w:w="4968"/>
          </w:tcPr>
          <w:p>
            <w:pPr>
              <w:spacing w:after="40"/>
            </w:pPr>
            <w:r>
              <w:t>68–95–99.7 rule</w:t>
            </w:r>
          </w:p>
        </w:tc>
        <w:tc>
          <w:tcPr>
            <w:tcW w:type="dxa" w:w="4968"/>
          </w:tcPr>
          <w:p>
            <w:pPr>
              <w:spacing w:after="40"/>
            </w:pPr>
            <w:r>
              <w:t>Ch 21</w:t>
            </w:r>
          </w:p>
        </w:tc>
      </w:tr>
      <w:tr>
        <w:tc>
          <w:tcPr>
            <w:tcW w:type="dxa" w:w="4968"/>
          </w:tcPr>
          <w:p>
            <w:pPr>
              <w:spacing w:after="40"/>
            </w:pPr>
            <w:r>
              <w:t>95th percentile</w:t>
            </w:r>
          </w:p>
        </w:tc>
        <w:tc>
          <w:tcPr>
            <w:tcW w:type="dxa" w:w="4968"/>
          </w:tcPr>
          <w:p>
            <w:pPr>
              <w:spacing w:after="40"/>
            </w:pPr>
            <w:r>
              <w:t>Ch 56</w:t>
            </w:r>
          </w:p>
        </w:tc>
      </w:tr>
      <w:tr>
        <w:tc>
          <w:tcPr>
            <w:tcW w:type="dxa" w:w="4968"/>
          </w:tcPr>
          <w:p>
            <w:pPr>
              <w:spacing w:after="40"/>
            </w:pPr>
            <w:r>
              <w:t>__debug__ and -O</w:t>
            </w:r>
          </w:p>
        </w:tc>
        <w:tc>
          <w:tcPr>
            <w:tcW w:type="dxa" w:w="4968"/>
          </w:tcPr>
          <w:p>
            <w:pPr>
              <w:spacing w:after="40"/>
            </w:pPr>
            <w:r>
              <w:t>Ch 72</w:t>
            </w:r>
          </w:p>
        </w:tc>
      </w:tr>
      <w:tr>
        <w:tc>
          <w:tcPr>
            <w:tcW w:type="dxa" w:w="4968"/>
          </w:tcPr>
          <w:p>
            <w:pPr>
              <w:spacing w:after="40"/>
            </w:pPr>
            <w:r>
              <w:t>__init__</w:t>
            </w:r>
          </w:p>
        </w:tc>
        <w:tc>
          <w:tcPr>
            <w:tcW w:type="dxa" w:w="4968"/>
          </w:tcPr>
          <w:p>
            <w:pPr>
              <w:spacing w:after="40"/>
            </w:pPr>
            <w:r>
              <w:t>Ch 18</w:t>
            </w:r>
          </w:p>
        </w:tc>
      </w:tr>
      <w:tr>
        <w:tc>
          <w:tcPr>
            <w:tcW w:type="dxa" w:w="4968"/>
          </w:tcPr>
          <w:p>
            <w:pPr>
              <w:spacing w:after="40"/>
            </w:pPr>
            <w:r>
              <w:t>__name__</w:t>
            </w:r>
          </w:p>
        </w:tc>
        <w:tc>
          <w:tcPr>
            <w:tcW w:type="dxa" w:w="4968"/>
          </w:tcPr>
          <w:p>
            <w:pPr>
              <w:spacing w:after="40"/>
            </w:pPr>
            <w:r>
              <w:t>Ch 29</w:t>
            </w:r>
          </w:p>
        </w:tc>
      </w:tr>
    </w:tbl>
    <w:p>
      <w:pPr>
        <w:pStyle w:val="Heading3"/>
      </w:pPr>
      <w:r>
        <w:t>A</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A/B test</w:t>
            </w:r>
          </w:p>
        </w:tc>
        <w:tc>
          <w:tcPr>
            <w:tcW w:type="dxa" w:w="4968"/>
          </w:tcPr>
          <w:p>
            <w:pPr>
              <w:spacing w:after="40"/>
            </w:pPr>
            <w:r>
              <w:t>Ch 22, Ch 30</w:t>
            </w:r>
          </w:p>
        </w:tc>
      </w:tr>
      <w:tr>
        <w:tc>
          <w:tcPr>
            <w:tcW w:type="dxa" w:w="4968"/>
          </w:tcPr>
          <w:p>
            <w:pPr>
              <w:spacing w:after="40"/>
            </w:pPr>
            <w:r>
              <w:t>ABAC (attribute-based access control)</w:t>
            </w:r>
          </w:p>
        </w:tc>
        <w:tc>
          <w:tcPr>
            <w:tcW w:type="dxa" w:w="4968"/>
          </w:tcPr>
          <w:p>
            <w:pPr>
              <w:spacing w:after="40"/>
            </w:pPr>
            <w:r>
              <w:t>Ch 64</w:t>
            </w:r>
          </w:p>
        </w:tc>
      </w:tr>
      <w:tr>
        <w:tc>
          <w:tcPr>
            <w:tcW w:type="dxa" w:w="4968"/>
          </w:tcPr>
          <w:p>
            <w:pPr>
              <w:spacing w:after="40"/>
            </w:pPr>
            <w:r>
              <w:t>ABC analysis</w:t>
            </w:r>
          </w:p>
        </w:tc>
        <w:tc>
          <w:tcPr>
            <w:tcW w:type="dxa" w:w="4968"/>
          </w:tcPr>
          <w:p>
            <w:pPr>
              <w:spacing w:after="40"/>
            </w:pPr>
            <w:r>
              <w:t>Ch 13</w:t>
            </w:r>
          </w:p>
        </w:tc>
      </w:tr>
      <w:tr>
        <w:tc>
          <w:tcPr>
            <w:tcW w:type="dxa" w:w="4968"/>
          </w:tcPr>
          <w:p>
            <w:pPr>
              <w:spacing w:after="40"/>
            </w:pPr>
            <w:r>
              <w:t>absolute difference</w:t>
            </w:r>
          </w:p>
        </w:tc>
        <w:tc>
          <w:tcPr>
            <w:tcW w:type="dxa" w:w="4968"/>
          </w:tcPr>
          <w:p>
            <w:pPr>
              <w:spacing w:after="40"/>
            </w:pPr>
            <w:r>
              <w:t>Ch 30</w:t>
            </w:r>
          </w:p>
        </w:tc>
      </w:tr>
      <w:tr>
        <w:tc>
          <w:tcPr>
            <w:tcW w:type="dxa" w:w="4968"/>
          </w:tcPr>
          <w:p>
            <w:pPr>
              <w:spacing w:after="40"/>
            </w:pPr>
            <w:r>
              <w:t>absolute reference</w:t>
            </w:r>
          </w:p>
        </w:tc>
        <w:tc>
          <w:tcPr>
            <w:tcW w:type="dxa" w:w="4968"/>
          </w:tcPr>
          <w:p>
            <w:pPr>
              <w:spacing w:after="40"/>
            </w:pPr>
            <w:r>
              <w:t>Ch 10</w:t>
            </w:r>
          </w:p>
        </w:tc>
      </w:tr>
      <w:tr>
        <w:tc>
          <w:tcPr>
            <w:tcW w:type="dxa" w:w="4968"/>
          </w:tcPr>
          <w:p>
            <w:pPr>
              <w:spacing w:after="40"/>
            </w:pPr>
            <w:r>
              <w:t>absolute versus normalized scores</w:t>
            </w:r>
          </w:p>
        </w:tc>
        <w:tc>
          <w:tcPr>
            <w:tcW w:type="dxa" w:w="4968"/>
          </w:tcPr>
          <w:p>
            <w:pPr>
              <w:spacing w:after="40"/>
            </w:pPr>
            <w:r>
              <w:t>Ch 55</w:t>
            </w:r>
          </w:p>
        </w:tc>
      </w:tr>
      <w:tr>
        <w:tc>
          <w:tcPr>
            <w:tcW w:type="dxa" w:w="4968"/>
          </w:tcPr>
          <w:p>
            <w:pPr>
              <w:spacing w:after="40"/>
            </w:pPr>
            <w:r>
              <w:t>absolute vs. relative reference</w:t>
            </w:r>
          </w:p>
        </w:tc>
        <w:tc>
          <w:tcPr>
            <w:tcW w:type="dxa" w:w="4968"/>
          </w:tcPr>
          <w:p>
            <w:pPr>
              <w:spacing w:after="40"/>
            </w:pPr>
            <w:r>
              <w:t>Ch 70</w:t>
            </w:r>
          </w:p>
        </w:tc>
      </w:tr>
      <w:tr>
        <w:tc>
          <w:tcPr>
            <w:tcW w:type="dxa" w:w="4968"/>
          </w:tcPr>
          <w:p>
            <w:pPr>
              <w:spacing w:after="40"/>
            </w:pPr>
            <w:r>
              <w:t>absorbed</w:t>
            </w:r>
          </w:p>
        </w:tc>
        <w:tc>
          <w:tcPr>
            <w:tcW w:type="dxa" w:w="4968"/>
          </w:tcPr>
          <w:p>
            <w:pPr>
              <w:spacing w:after="40"/>
            </w:pPr>
            <w:r>
              <w:t>Ch 31</w:t>
            </w:r>
          </w:p>
        </w:tc>
      </w:tr>
      <w:tr>
        <w:tc>
          <w:tcPr>
            <w:tcW w:type="dxa" w:w="4968"/>
          </w:tcPr>
          <w:p>
            <w:pPr>
              <w:spacing w:after="40"/>
            </w:pPr>
            <w:r>
              <w:t>acceptance criteria</w:t>
            </w:r>
          </w:p>
        </w:tc>
        <w:tc>
          <w:tcPr>
            <w:tcW w:type="dxa" w:w="4968"/>
          </w:tcPr>
          <w:p>
            <w:pPr>
              <w:spacing w:after="40"/>
            </w:pPr>
            <w:r>
              <w:t>Ch 25</w:t>
            </w:r>
          </w:p>
        </w:tc>
      </w:tr>
      <w:tr>
        <w:tc>
          <w:tcPr>
            <w:tcW w:type="dxa" w:w="4968"/>
          </w:tcPr>
          <w:p>
            <w:pPr>
              <w:spacing w:after="40"/>
            </w:pPr>
            <w:r>
              <w:t>accepted_values</w:t>
            </w:r>
          </w:p>
        </w:tc>
        <w:tc>
          <w:tcPr>
            <w:tcW w:type="dxa" w:w="4968"/>
          </w:tcPr>
          <w:p>
            <w:pPr>
              <w:spacing w:after="40"/>
            </w:pPr>
            <w:r>
              <w:t>Ch 32</w:t>
            </w:r>
          </w:p>
        </w:tc>
      </w:tr>
      <w:tr>
        <w:tc>
          <w:tcPr>
            <w:tcW w:type="dxa" w:w="4968"/>
          </w:tcPr>
          <w:p>
            <w:pPr>
              <w:spacing w:after="40"/>
            </w:pPr>
            <w:r>
              <w:t>access control</w:t>
            </w:r>
          </w:p>
        </w:tc>
        <w:tc>
          <w:tcPr>
            <w:tcW w:type="dxa" w:w="4968"/>
          </w:tcPr>
          <w:p>
            <w:pPr>
              <w:spacing w:after="40"/>
            </w:pPr>
            <w:r>
              <w:t>Ch 25</w:t>
            </w:r>
          </w:p>
        </w:tc>
      </w:tr>
      <w:tr>
        <w:tc>
          <w:tcPr>
            <w:tcW w:type="dxa" w:w="4968"/>
          </w:tcPr>
          <w:p>
            <w:pPr>
              <w:spacing w:after="40"/>
            </w:pPr>
            <w:r>
              <w:t>access token</w:t>
            </w:r>
          </w:p>
        </w:tc>
        <w:tc>
          <w:tcPr>
            <w:tcW w:type="dxa" w:w="4968"/>
          </w:tcPr>
          <w:p>
            <w:pPr>
              <w:spacing w:after="40"/>
            </w:pPr>
            <w:r>
              <w:t>Ch 51</w:t>
            </w:r>
          </w:p>
        </w:tc>
      </w:tr>
      <w:tr>
        <w:tc>
          <w:tcPr>
            <w:tcW w:type="dxa" w:w="4968"/>
          </w:tcPr>
          <w:p>
            <w:pPr>
              <w:spacing w:after="40"/>
            </w:pPr>
            <w:r>
              <w:t>access-control matrix</w:t>
            </w:r>
          </w:p>
        </w:tc>
        <w:tc>
          <w:tcPr>
            <w:tcW w:type="dxa" w:w="4968"/>
          </w:tcPr>
          <w:p>
            <w:pPr>
              <w:spacing w:after="40"/>
            </w:pPr>
            <w:r>
              <w:t>Ch 64</w:t>
            </w:r>
          </w:p>
        </w:tc>
      </w:tr>
      <w:tr>
        <w:tc>
          <w:tcPr>
            <w:tcW w:type="dxa" w:w="4968"/>
          </w:tcPr>
          <w:p>
            <w:pPr>
              <w:spacing w:after="40"/>
            </w:pPr>
            <w:r>
              <w:t>accrual accounting</w:t>
            </w:r>
          </w:p>
        </w:tc>
        <w:tc>
          <w:tcPr>
            <w:tcW w:type="dxa" w:w="4968"/>
          </w:tcPr>
          <w:p>
            <w:pPr>
              <w:spacing w:after="40"/>
            </w:pPr>
            <w:r>
              <w:t>Ch 23</w:t>
            </w:r>
          </w:p>
        </w:tc>
      </w:tr>
      <w:tr>
        <w:tc>
          <w:tcPr>
            <w:tcW w:type="dxa" w:w="4968"/>
          </w:tcPr>
          <w:p>
            <w:pPr>
              <w:spacing w:after="40"/>
            </w:pPr>
            <w:r>
              <w:t>accumulating snapshot</w:t>
            </w:r>
          </w:p>
        </w:tc>
        <w:tc>
          <w:tcPr>
            <w:tcW w:type="dxa" w:w="4968"/>
          </w:tcPr>
          <w:p>
            <w:pPr>
              <w:spacing w:after="40"/>
            </w:pPr>
            <w:r>
              <w:t>Ch 28</w:t>
            </w:r>
          </w:p>
        </w:tc>
      </w:tr>
      <w:tr>
        <w:tc>
          <w:tcPr>
            <w:tcW w:type="dxa" w:w="4968"/>
          </w:tcPr>
          <w:p>
            <w:pPr>
              <w:spacing w:after="40"/>
            </w:pPr>
            <w:r>
              <w:t>accumulator</w:t>
            </w:r>
          </w:p>
        </w:tc>
        <w:tc>
          <w:tcPr>
            <w:tcW w:type="dxa" w:w="4968"/>
          </w:tcPr>
          <w:p>
            <w:pPr>
              <w:spacing w:after="40"/>
            </w:pPr>
            <w:r>
              <w:t>Ch 11</w:t>
            </w:r>
          </w:p>
        </w:tc>
      </w:tr>
      <w:tr>
        <w:tc>
          <w:tcPr>
            <w:tcW w:type="dxa" w:w="4968"/>
          </w:tcPr>
          <w:p>
            <w:pPr>
              <w:spacing w:after="40"/>
            </w:pPr>
            <w:r>
              <w:t>accuracy</w:t>
            </w:r>
          </w:p>
        </w:tc>
        <w:tc>
          <w:tcPr>
            <w:tcW w:type="dxa" w:w="4968"/>
          </w:tcPr>
          <w:p>
            <w:pPr>
              <w:spacing w:after="40"/>
            </w:pPr>
            <w:r>
              <w:t>Ch 1, Ch 35, Ch 39</w:t>
            </w:r>
          </w:p>
        </w:tc>
      </w:tr>
      <w:tr>
        <w:tc>
          <w:tcPr>
            <w:tcW w:type="dxa" w:w="4968"/>
          </w:tcPr>
          <w:p>
            <w:pPr>
              <w:spacing w:after="40"/>
            </w:pPr>
            <w:r>
              <w:t>ACID (atomicity, consistency, isolation, durability)</w:t>
            </w:r>
          </w:p>
        </w:tc>
        <w:tc>
          <w:tcPr>
            <w:tcW w:type="dxa" w:w="4968"/>
          </w:tcPr>
          <w:p>
            <w:pPr>
              <w:spacing w:after="40"/>
            </w:pPr>
            <w:r>
              <w:t>Ch 49</w:t>
            </w:r>
          </w:p>
        </w:tc>
      </w:tr>
      <w:tr>
        <w:tc>
          <w:tcPr>
            <w:tcW w:type="dxa" w:w="4968"/>
          </w:tcPr>
          <w:p>
            <w:pPr>
              <w:spacing w:after="40"/>
            </w:pPr>
            <w:r>
              <w:t>action</w:t>
            </w:r>
          </w:p>
        </w:tc>
        <w:tc>
          <w:tcPr>
            <w:tcW w:type="dxa" w:w="4968"/>
          </w:tcPr>
          <w:p>
            <w:pPr>
              <w:spacing w:after="40"/>
            </w:pPr>
            <w:r>
              <w:t>Ch 48</w:t>
            </w:r>
          </w:p>
        </w:tc>
      </w:tr>
      <w:tr>
        <w:tc>
          <w:tcPr>
            <w:tcW w:type="dxa" w:w="4968"/>
          </w:tcPr>
          <w:p>
            <w:pPr>
              <w:spacing w:after="40"/>
            </w:pPr>
            <w:r>
              <w:t>action (add, remove, metaData, protocol, commitInfo)</w:t>
            </w:r>
          </w:p>
        </w:tc>
        <w:tc>
          <w:tcPr>
            <w:tcW w:type="dxa" w:w="4968"/>
          </w:tcPr>
          <w:p>
            <w:pPr>
              <w:spacing w:after="40"/>
            </w:pPr>
            <w:r>
              <w:t>Ch 49</w:t>
            </w:r>
          </w:p>
        </w:tc>
      </w:tr>
      <w:tr>
        <w:tc>
          <w:tcPr>
            <w:tcW w:type="dxa" w:w="4968"/>
          </w:tcPr>
          <w:p>
            <w:pPr>
              <w:spacing w:after="40"/>
            </w:pPr>
            <w:r>
              <w:t>action title</w:t>
            </w:r>
          </w:p>
        </w:tc>
        <w:tc>
          <w:tcPr>
            <w:tcW w:type="dxa" w:w="4968"/>
          </w:tcPr>
          <w:p>
            <w:pPr>
              <w:spacing w:after="40"/>
            </w:pPr>
            <w:r>
              <w:t>Ch 15</w:t>
            </w:r>
          </w:p>
        </w:tc>
      </w:tr>
      <w:tr>
        <w:tc>
          <w:tcPr>
            <w:tcW w:type="dxa" w:w="4968"/>
          </w:tcPr>
          <w:p>
            <w:pPr>
              <w:spacing w:after="40"/>
            </w:pPr>
            <w:r>
              <w:t>activate</w:t>
            </w:r>
          </w:p>
        </w:tc>
        <w:tc>
          <w:tcPr>
            <w:tcW w:type="dxa" w:w="4968"/>
          </w:tcPr>
          <w:p>
            <w:pPr>
              <w:spacing w:after="40"/>
            </w:pPr>
            <w:r>
              <w:t>Ch 17</w:t>
            </w:r>
          </w:p>
        </w:tc>
      </w:tr>
      <w:tr>
        <w:tc>
          <w:tcPr>
            <w:tcW w:type="dxa" w:w="4968"/>
          </w:tcPr>
          <w:p>
            <w:pPr>
              <w:spacing w:after="40"/>
            </w:pPr>
            <w:r>
              <w:t>activation function</w:t>
            </w:r>
          </w:p>
        </w:tc>
        <w:tc>
          <w:tcPr>
            <w:tcW w:type="dxa" w:w="4968"/>
          </w:tcPr>
          <w:p>
            <w:pPr>
              <w:spacing w:after="40"/>
            </w:pPr>
            <w:r>
              <w:t>Ch 43, Ch 53</w:t>
            </w:r>
          </w:p>
        </w:tc>
      </w:tr>
      <w:tr>
        <w:tc>
          <w:tcPr>
            <w:tcW w:type="dxa" w:w="4968"/>
          </w:tcPr>
          <w:p>
            <w:pPr>
              <w:spacing w:after="40"/>
            </w:pPr>
            <w:r>
              <w:t>actor</w:t>
            </w:r>
          </w:p>
        </w:tc>
        <w:tc>
          <w:tcPr>
            <w:tcW w:type="dxa" w:w="4968"/>
          </w:tcPr>
          <w:p>
            <w:pPr>
              <w:spacing w:after="40"/>
            </w:pPr>
            <w:r>
              <w:t>Ch 58</w:t>
            </w:r>
          </w:p>
        </w:tc>
      </w:tr>
      <w:tr>
        <w:tc>
          <w:tcPr>
            <w:tcW w:type="dxa" w:w="4968"/>
          </w:tcPr>
          <w:p>
            <w:pPr>
              <w:spacing w:after="40"/>
            </w:pPr>
            <w:r>
              <w:t>Adam</w:t>
            </w:r>
          </w:p>
        </w:tc>
        <w:tc>
          <w:tcPr>
            <w:tcW w:type="dxa" w:w="4968"/>
          </w:tcPr>
          <w:p>
            <w:pPr>
              <w:spacing w:after="40"/>
            </w:pPr>
            <w:r>
              <w:t>Ch 35, Ch 43, Ch 53</w:t>
            </w:r>
          </w:p>
        </w:tc>
      </w:tr>
      <w:tr>
        <w:tc>
          <w:tcPr>
            <w:tcW w:type="dxa" w:w="4968"/>
          </w:tcPr>
          <w:p>
            <w:pPr>
              <w:spacing w:after="40"/>
            </w:pPr>
            <w:r>
              <w:t>adapter</w:t>
            </w:r>
          </w:p>
        </w:tc>
        <w:tc>
          <w:tcPr>
            <w:tcW w:type="dxa" w:w="4968"/>
          </w:tcPr>
          <w:p>
            <w:pPr>
              <w:spacing w:after="40"/>
            </w:pPr>
            <w:r>
              <w:t>Ch 32</w:t>
            </w:r>
          </w:p>
        </w:tc>
      </w:tr>
      <w:tr>
        <w:tc>
          <w:tcPr>
            <w:tcW w:type="dxa" w:w="4968"/>
          </w:tcPr>
          <w:p>
            <w:pPr>
              <w:spacing w:after="40"/>
            </w:pPr>
            <w:r>
              <w:t>Adaptive Card</w:t>
            </w:r>
          </w:p>
        </w:tc>
        <w:tc>
          <w:tcPr>
            <w:tcW w:type="dxa" w:w="4968"/>
          </w:tcPr>
          <w:p>
            <w:pPr>
              <w:spacing w:after="40"/>
            </w:pPr>
            <w:r>
              <w:t>Ch 20</w:t>
            </w:r>
          </w:p>
        </w:tc>
      </w:tr>
      <w:tr>
        <w:tc>
          <w:tcPr>
            <w:tcW w:type="dxa" w:w="4968"/>
          </w:tcPr>
          <w:p>
            <w:pPr>
              <w:spacing w:after="40"/>
            </w:pPr>
            <w:r>
              <w:t>adaptive query execution (AQE)</w:t>
            </w:r>
          </w:p>
        </w:tc>
        <w:tc>
          <w:tcPr>
            <w:tcW w:type="dxa" w:w="4968"/>
          </w:tcPr>
          <w:p>
            <w:pPr>
              <w:spacing w:after="40"/>
            </w:pPr>
            <w:r>
              <w:t>Ch 48</w:t>
            </w:r>
          </w:p>
        </w:tc>
      </w:tr>
      <w:tr>
        <w:tc>
          <w:tcPr>
            <w:tcW w:type="dxa" w:w="4968"/>
          </w:tcPr>
          <w:p>
            <w:pPr>
              <w:spacing w:after="40"/>
            </w:pPr>
            <w:r>
              <w:t>addition rule</w:t>
            </w:r>
          </w:p>
        </w:tc>
        <w:tc>
          <w:tcPr>
            <w:tcW w:type="dxa" w:w="4968"/>
          </w:tcPr>
          <w:p>
            <w:pPr>
              <w:spacing w:after="40"/>
            </w:pPr>
            <w:r>
              <w:t>Ch 21</w:t>
            </w:r>
          </w:p>
        </w:tc>
      </w:tr>
      <w:tr>
        <w:tc>
          <w:tcPr>
            <w:tcW w:type="dxa" w:w="4968"/>
          </w:tcPr>
          <w:p>
            <w:pPr>
              <w:spacing w:after="40"/>
            </w:pPr>
            <w:r>
              <w:t>additive model</w:t>
            </w:r>
          </w:p>
        </w:tc>
        <w:tc>
          <w:tcPr>
            <w:tcW w:type="dxa" w:w="4968"/>
          </w:tcPr>
          <w:p>
            <w:pPr>
              <w:spacing w:after="40"/>
            </w:pPr>
            <w:r>
              <w:t>Ch 40</w:t>
            </w:r>
          </w:p>
        </w:tc>
      </w:tr>
      <w:tr>
        <w:tc>
          <w:tcPr>
            <w:tcW w:type="dxa" w:w="4968"/>
          </w:tcPr>
          <w:p>
            <w:pPr>
              <w:spacing w:after="40"/>
            </w:pPr>
            <w:r>
              <w:t>adequacy decision</w:t>
            </w:r>
          </w:p>
        </w:tc>
        <w:tc>
          <w:tcPr>
            <w:tcW w:type="dxa" w:w="4968"/>
          </w:tcPr>
          <w:p>
            <w:pPr>
              <w:spacing w:after="40"/>
            </w:pPr>
            <w:r>
              <w:t>Ch 64</w:t>
            </w:r>
          </w:p>
        </w:tc>
      </w:tr>
      <w:tr>
        <w:tc>
          <w:tcPr>
            <w:tcW w:type="dxa" w:w="4968"/>
          </w:tcPr>
          <w:p>
            <w:pPr>
              <w:spacing w:after="40"/>
            </w:pPr>
            <w:r>
              <w:t>ADF statistic</w:t>
            </w:r>
          </w:p>
        </w:tc>
        <w:tc>
          <w:tcPr>
            <w:tcW w:type="dxa" w:w="4968"/>
          </w:tcPr>
          <w:p>
            <w:pPr>
              <w:spacing w:after="40"/>
            </w:pPr>
            <w:r>
              <w:t>Ch 40</w:t>
            </w:r>
          </w:p>
        </w:tc>
      </w:tr>
      <w:tr>
        <w:tc>
          <w:tcPr>
            <w:tcW w:type="dxa" w:w="4968"/>
          </w:tcPr>
          <w:p>
            <w:pPr>
              <w:spacing w:after="40"/>
            </w:pPr>
            <w:r>
              <w:t>adjacent knowledge</w:t>
            </w:r>
          </w:p>
        </w:tc>
        <w:tc>
          <w:tcPr>
            <w:tcW w:type="dxa" w:w="4968"/>
          </w:tcPr>
          <w:p>
            <w:pPr>
              <w:spacing w:after="40"/>
            </w:pPr>
            <w:r>
              <w:t>Ch 81</w:t>
            </w:r>
          </w:p>
        </w:tc>
      </w:tr>
      <w:tr>
        <w:tc>
          <w:tcPr>
            <w:tcW w:type="dxa" w:w="4968"/>
          </w:tcPr>
          <w:p>
            <w:pPr>
              <w:spacing w:after="40"/>
            </w:pPr>
            <w:r>
              <w:t>adjusted Rand index (ARI)</w:t>
            </w:r>
          </w:p>
        </w:tc>
        <w:tc>
          <w:tcPr>
            <w:tcW w:type="dxa" w:w="4968"/>
          </w:tcPr>
          <w:p>
            <w:pPr>
              <w:spacing w:after="40"/>
            </w:pPr>
            <w:r>
              <w:t>Ch 38</w:t>
            </w:r>
          </w:p>
        </w:tc>
      </w:tr>
      <w:tr>
        <w:tc>
          <w:tcPr>
            <w:tcW w:type="dxa" w:w="4968"/>
          </w:tcPr>
          <w:p>
            <w:pPr>
              <w:spacing w:after="40"/>
            </w:pPr>
            <w:r>
              <w:t>adjusted R²</w:t>
            </w:r>
          </w:p>
        </w:tc>
        <w:tc>
          <w:tcPr>
            <w:tcW w:type="dxa" w:w="4968"/>
          </w:tcPr>
          <w:p>
            <w:pPr>
              <w:spacing w:after="40"/>
            </w:pPr>
            <w:r>
              <w:t>Ch 74</w:t>
            </w:r>
          </w:p>
        </w:tc>
      </w:tr>
      <w:tr>
        <w:tc>
          <w:tcPr>
            <w:tcW w:type="dxa" w:w="4968"/>
          </w:tcPr>
          <w:p>
            <w:pPr>
              <w:spacing w:after="40"/>
            </w:pPr>
            <w:r>
              <w:t>administrator (admin) rights</w:t>
            </w:r>
          </w:p>
        </w:tc>
        <w:tc>
          <w:tcPr>
            <w:tcW w:type="dxa" w:w="4968"/>
          </w:tcPr>
          <w:p>
            <w:pPr>
              <w:spacing w:after="40"/>
            </w:pPr>
            <w:r>
              <w:t>Ch 16</w:t>
            </w:r>
          </w:p>
        </w:tc>
      </w:tr>
      <w:tr>
        <w:tc>
          <w:tcPr>
            <w:tcW w:type="dxa" w:w="4968"/>
          </w:tcPr>
          <w:p>
            <w:pPr>
              <w:spacing w:after="40"/>
            </w:pPr>
            <w:r>
              <w:t>admitting limits</w:t>
            </w:r>
          </w:p>
        </w:tc>
        <w:tc>
          <w:tcPr>
            <w:tcW w:type="dxa" w:w="4968"/>
          </w:tcPr>
          <w:p>
            <w:pPr>
              <w:spacing w:after="40"/>
            </w:pPr>
            <w:r>
              <w:t>Ch 69</w:t>
            </w:r>
          </w:p>
        </w:tc>
      </w:tr>
      <w:tr>
        <w:tc>
          <w:tcPr>
            <w:tcW w:type="dxa" w:w="4968"/>
          </w:tcPr>
          <w:p>
            <w:pPr>
              <w:spacing w:after="40"/>
            </w:pPr>
            <w:r>
              <w:t>adoption</w:t>
            </w:r>
          </w:p>
        </w:tc>
        <w:tc>
          <w:tcPr>
            <w:tcW w:type="dxa" w:w="4968"/>
          </w:tcPr>
          <w:p>
            <w:pPr>
              <w:spacing w:after="40"/>
            </w:pPr>
            <w:r>
              <w:t>Ch 59</w:t>
            </w:r>
          </w:p>
        </w:tc>
      </w:tr>
      <w:tr>
        <w:tc>
          <w:tcPr>
            <w:tcW w:type="dxa" w:w="4968"/>
          </w:tcPr>
          <w:p>
            <w:pPr>
              <w:spacing w:after="40"/>
            </w:pPr>
            <w:r>
              <w:t>ageing report</w:t>
            </w:r>
          </w:p>
        </w:tc>
        <w:tc>
          <w:tcPr>
            <w:tcW w:type="dxa" w:w="4968"/>
          </w:tcPr>
          <w:p>
            <w:pPr>
              <w:spacing w:after="40"/>
            </w:pPr>
            <w:r>
              <w:t>Ch 12</w:t>
            </w:r>
          </w:p>
        </w:tc>
      </w:tr>
      <w:tr>
        <w:tc>
          <w:tcPr>
            <w:tcW w:type="dxa" w:w="4968"/>
          </w:tcPr>
          <w:p>
            <w:pPr>
              <w:spacing w:after="40"/>
            </w:pPr>
            <w:r>
              <w:t>agent</w:t>
            </w:r>
          </w:p>
        </w:tc>
        <w:tc>
          <w:tcPr>
            <w:tcW w:type="dxa" w:w="4968"/>
          </w:tcPr>
          <w:p>
            <w:pPr>
              <w:spacing w:after="40"/>
            </w:pPr>
            <w:r>
              <w:t>Ch 55, Ch 79</w:t>
            </w:r>
          </w:p>
        </w:tc>
      </w:tr>
      <w:tr>
        <w:tc>
          <w:tcPr>
            <w:tcW w:type="dxa" w:w="4968"/>
          </w:tcPr>
          <w:p>
            <w:pPr>
              <w:spacing w:after="40"/>
            </w:pPr>
            <w:r>
              <w:t>agglomerative</w:t>
            </w:r>
          </w:p>
        </w:tc>
        <w:tc>
          <w:tcPr>
            <w:tcW w:type="dxa" w:w="4968"/>
          </w:tcPr>
          <w:p>
            <w:pPr>
              <w:spacing w:after="40"/>
            </w:pPr>
            <w:r>
              <w:t>Ch 38</w:t>
            </w:r>
          </w:p>
        </w:tc>
      </w:tr>
      <w:tr>
        <w:tc>
          <w:tcPr>
            <w:tcW w:type="dxa" w:w="4968"/>
          </w:tcPr>
          <w:p>
            <w:pPr>
              <w:spacing w:after="40"/>
            </w:pPr>
            <w:r>
              <w:t>aggregate feature</w:t>
            </w:r>
          </w:p>
        </w:tc>
        <w:tc>
          <w:tcPr>
            <w:tcW w:type="dxa" w:w="4968"/>
          </w:tcPr>
          <w:p>
            <w:pPr>
              <w:spacing w:after="40"/>
            </w:pPr>
            <w:r>
              <w:t>Ch 36</w:t>
            </w:r>
          </w:p>
        </w:tc>
      </w:tr>
      <w:tr>
        <w:tc>
          <w:tcPr>
            <w:tcW w:type="dxa" w:w="4968"/>
          </w:tcPr>
          <w:p>
            <w:pPr>
              <w:spacing w:after="40"/>
            </w:pPr>
            <w:r>
              <w:t>aggregate function</w:t>
            </w:r>
          </w:p>
        </w:tc>
        <w:tc>
          <w:tcPr>
            <w:tcW w:type="dxa" w:w="4968"/>
          </w:tcPr>
          <w:p>
            <w:pPr>
              <w:spacing w:after="40"/>
            </w:pPr>
            <w:r>
              <w:t>Ch 12</w:t>
            </w:r>
          </w:p>
        </w:tc>
      </w:tr>
      <w:tr>
        <w:tc>
          <w:tcPr>
            <w:tcW w:type="dxa" w:w="4968"/>
          </w:tcPr>
          <w:p>
            <w:pPr>
              <w:spacing w:after="40"/>
            </w:pPr>
            <w:r>
              <w:t>aggregate inside a window function ---</w:t>
            </w:r>
          </w:p>
        </w:tc>
        <w:tc>
          <w:tcPr>
            <w:tcW w:type="dxa" w:w="4968"/>
          </w:tcPr>
          <w:p>
            <w:pPr>
              <w:spacing w:after="40"/>
            </w:pPr>
            <w:r>
              <w:t>Ch 71</w:t>
            </w:r>
          </w:p>
        </w:tc>
      </w:tr>
      <w:tr>
        <w:tc>
          <w:tcPr>
            <w:tcW w:type="dxa" w:w="4968"/>
          </w:tcPr>
          <w:p>
            <w:pPr>
              <w:spacing w:after="40"/>
            </w:pPr>
            <w:r>
              <w:t>Agile</w:t>
            </w:r>
          </w:p>
        </w:tc>
        <w:tc>
          <w:tcPr>
            <w:tcW w:type="dxa" w:w="4968"/>
          </w:tcPr>
          <w:p>
            <w:pPr>
              <w:spacing w:after="40"/>
            </w:pPr>
            <w:r>
              <w:t>Ch 25, Ch 26</w:t>
            </w:r>
          </w:p>
        </w:tc>
      </w:tr>
      <w:tr>
        <w:tc>
          <w:tcPr>
            <w:tcW w:type="dxa" w:w="4968"/>
          </w:tcPr>
          <w:p>
            <w:pPr>
              <w:spacing w:after="40"/>
            </w:pPr>
            <w:r>
              <w:t>AI assistant (All terms are defined in the Glossary, Appendix A.) ---</w:t>
            </w:r>
          </w:p>
        </w:tc>
        <w:tc>
          <w:tcPr>
            <w:tcW w:type="dxa" w:w="4968"/>
          </w:tcPr>
          <w:p>
            <w:pPr>
              <w:spacing w:after="40"/>
            </w:pPr>
            <w:r>
              <w:t>Ch 6, Ch 26</w:t>
            </w:r>
          </w:p>
        </w:tc>
      </w:tr>
      <w:tr>
        <w:tc>
          <w:tcPr>
            <w:tcW w:type="dxa" w:w="4968"/>
          </w:tcPr>
          <w:p>
            <w:pPr>
              <w:spacing w:after="40"/>
            </w:pPr>
            <w:r>
              <w:t>AI engineer</w:t>
            </w:r>
          </w:p>
        </w:tc>
        <w:tc>
          <w:tcPr>
            <w:tcW w:type="dxa" w:w="4968"/>
          </w:tcPr>
          <w:p>
            <w:pPr>
              <w:spacing w:after="40"/>
            </w:pPr>
            <w:r>
              <w:t>Ch 7</w:t>
            </w:r>
          </w:p>
        </w:tc>
      </w:tr>
      <w:tr>
        <w:tc>
          <w:tcPr>
            <w:tcW w:type="dxa" w:w="4968"/>
          </w:tcPr>
          <w:p>
            <w:pPr>
              <w:spacing w:after="40"/>
            </w:pPr>
            <w:r>
              <w:t>AIC</w:t>
            </w:r>
          </w:p>
        </w:tc>
        <w:tc>
          <w:tcPr>
            <w:tcW w:type="dxa" w:w="4968"/>
          </w:tcPr>
          <w:p>
            <w:pPr>
              <w:spacing w:after="40"/>
            </w:pPr>
            <w:r>
              <w:t>Ch 40</w:t>
            </w:r>
          </w:p>
        </w:tc>
      </w:tr>
      <w:tr>
        <w:tc>
          <w:tcPr>
            <w:tcW w:type="dxa" w:w="4968"/>
          </w:tcPr>
          <w:p>
            <w:pPr>
              <w:spacing w:after="40"/>
            </w:pPr>
            <w:r>
              <w:t>airline model</w:t>
            </w:r>
          </w:p>
        </w:tc>
        <w:tc>
          <w:tcPr>
            <w:tcW w:type="dxa" w:w="4968"/>
          </w:tcPr>
          <w:p>
            <w:pPr>
              <w:spacing w:after="40"/>
            </w:pPr>
            <w:r>
              <w:t>Ch 40</w:t>
            </w:r>
          </w:p>
        </w:tc>
      </w:tr>
      <w:tr>
        <w:tc>
          <w:tcPr>
            <w:tcW w:type="dxa" w:w="4968"/>
          </w:tcPr>
          <w:p>
            <w:pPr>
              <w:spacing w:after="40"/>
            </w:pPr>
            <w:r>
              <w:t>alert</w:t>
            </w:r>
          </w:p>
        </w:tc>
        <w:tc>
          <w:tcPr>
            <w:tcW w:type="dxa" w:w="4968"/>
          </w:tcPr>
          <w:p>
            <w:pPr>
              <w:spacing w:after="40"/>
            </w:pPr>
            <w:r>
              <w:t>Ch 20, Ch 46</w:t>
            </w:r>
          </w:p>
        </w:tc>
      </w:tr>
      <w:tr>
        <w:tc>
          <w:tcPr>
            <w:tcW w:type="dxa" w:w="4968"/>
          </w:tcPr>
          <w:p>
            <w:pPr>
              <w:spacing w:after="40"/>
            </w:pPr>
            <w:r>
              <w:t>alert budget</w:t>
            </w:r>
          </w:p>
        </w:tc>
        <w:tc>
          <w:tcPr>
            <w:tcW w:type="dxa" w:w="4968"/>
          </w:tcPr>
          <w:p>
            <w:pPr>
              <w:spacing w:after="40"/>
            </w:pPr>
            <w:r>
              <w:t>Ch 59</w:t>
            </w:r>
          </w:p>
        </w:tc>
      </w:tr>
      <w:tr>
        <w:tc>
          <w:tcPr>
            <w:tcW w:type="dxa" w:w="4968"/>
          </w:tcPr>
          <w:p>
            <w:pPr>
              <w:spacing w:after="40"/>
            </w:pPr>
            <w:r>
              <w:t>alert fatigue</w:t>
            </w:r>
          </w:p>
        </w:tc>
        <w:tc>
          <w:tcPr>
            <w:tcW w:type="dxa" w:w="4968"/>
          </w:tcPr>
          <w:p>
            <w:pPr>
              <w:spacing w:after="40"/>
            </w:pPr>
            <w:r>
              <w:t>Ch 20, Ch 47, Ch 56, Ch 77, Ch 78</w:t>
            </w:r>
          </w:p>
        </w:tc>
      </w:tr>
      <w:tr>
        <w:tc>
          <w:tcPr>
            <w:tcW w:type="dxa" w:w="4968"/>
          </w:tcPr>
          <w:p>
            <w:pPr>
              <w:spacing w:after="40"/>
            </w:pPr>
            <w:r>
              <w:t>alert grouping</w:t>
            </w:r>
          </w:p>
        </w:tc>
        <w:tc>
          <w:tcPr>
            <w:tcW w:type="dxa" w:w="4968"/>
          </w:tcPr>
          <w:p>
            <w:pPr>
              <w:spacing w:after="40"/>
            </w:pPr>
            <w:r>
              <w:t>Ch 47</w:t>
            </w:r>
          </w:p>
        </w:tc>
      </w:tr>
      <w:tr>
        <w:tc>
          <w:tcPr>
            <w:tcW w:type="dxa" w:w="4968"/>
          </w:tcPr>
          <w:p>
            <w:pPr>
              <w:spacing w:after="40"/>
            </w:pPr>
            <w:r>
              <w:t>alerting</w:t>
            </w:r>
          </w:p>
        </w:tc>
        <w:tc>
          <w:tcPr>
            <w:tcW w:type="dxa" w:w="4968"/>
          </w:tcPr>
          <w:p>
            <w:pPr>
              <w:spacing w:after="40"/>
            </w:pPr>
            <w:r>
              <w:t>Ch 63</w:t>
            </w:r>
          </w:p>
        </w:tc>
      </w:tr>
      <w:tr>
        <w:tc>
          <w:tcPr>
            <w:tcW w:type="dxa" w:w="4968"/>
          </w:tcPr>
          <w:p>
            <w:pPr>
              <w:spacing w:after="40"/>
            </w:pPr>
            <w:r>
              <w:t>algorithm</w:t>
            </w:r>
          </w:p>
        </w:tc>
        <w:tc>
          <w:tcPr>
            <w:tcW w:type="dxa" w:w="4968"/>
          </w:tcPr>
          <w:p>
            <w:pPr>
              <w:spacing w:after="40"/>
            </w:pPr>
            <w:r>
              <w:t>Ch 33</w:t>
            </w:r>
          </w:p>
        </w:tc>
      </w:tr>
      <w:tr>
        <w:tc>
          <w:tcPr>
            <w:tcW w:type="dxa" w:w="4968"/>
          </w:tcPr>
          <w:p>
            <w:pPr>
              <w:spacing w:after="40"/>
            </w:pPr>
            <w:r>
              <w:t>alias</w:t>
            </w:r>
          </w:p>
        </w:tc>
        <w:tc>
          <w:tcPr>
            <w:tcW w:type="dxa" w:w="4968"/>
          </w:tcPr>
          <w:p>
            <w:pPr>
              <w:spacing w:after="40"/>
            </w:pPr>
            <w:r>
              <w:t>Ch 12, Ch 26, Ch 56</w:t>
            </w:r>
          </w:p>
        </w:tc>
      </w:tr>
      <w:tr>
        <w:tc>
          <w:tcPr>
            <w:tcW w:type="dxa" w:w="4968"/>
          </w:tcPr>
          <w:p>
            <w:pPr>
              <w:spacing w:after="40"/>
            </w:pPr>
            <w:r>
              <w:t>.all() / .any()</w:t>
            </w:r>
          </w:p>
        </w:tc>
        <w:tc>
          <w:tcPr>
            <w:tcW w:type="dxa" w:w="4968"/>
          </w:tcPr>
          <w:p>
            <w:pPr>
              <w:spacing w:after="40"/>
            </w:pPr>
            <w:r>
              <w:t>Ch 72</w:t>
            </w:r>
          </w:p>
        </w:tc>
      </w:tr>
      <w:tr>
        <w:tc>
          <w:tcPr>
            <w:tcW w:type="dxa" w:w="4968"/>
          </w:tcPr>
          <w:p>
            <w:pPr>
              <w:spacing w:after="40"/>
            </w:pPr>
            <w:r>
              <w:t>allocation rule</w:t>
            </w:r>
          </w:p>
        </w:tc>
        <w:tc>
          <w:tcPr>
            <w:tcW w:type="dxa" w:w="4968"/>
          </w:tcPr>
          <w:p>
            <w:pPr>
              <w:spacing w:after="40"/>
            </w:pPr>
            <w:r>
              <w:t>Ch 65</w:t>
            </w:r>
          </w:p>
        </w:tc>
      </w:tr>
      <w:tr>
        <w:tc>
          <w:tcPr>
            <w:tcW w:type="dxa" w:w="4968"/>
          </w:tcPr>
          <w:p>
            <w:pPr>
              <w:spacing w:after="40"/>
            </w:pPr>
            <w:r>
              <w:t>ALLSELECTED</w:t>
            </w:r>
          </w:p>
        </w:tc>
        <w:tc>
          <w:tcPr>
            <w:tcW w:type="dxa" w:w="4968"/>
          </w:tcPr>
          <w:p>
            <w:pPr>
              <w:spacing w:after="40"/>
            </w:pPr>
            <w:r>
              <w:t>Ch 16</w:t>
            </w:r>
          </w:p>
        </w:tc>
      </w:tr>
      <w:tr>
        <w:tc>
          <w:tcPr>
            <w:tcW w:type="dxa" w:w="4968"/>
          </w:tcPr>
          <w:p>
            <w:pPr>
              <w:spacing w:after="40"/>
            </w:pPr>
            <w:r>
              <w:t>alpha</w:t>
            </w:r>
          </w:p>
        </w:tc>
        <w:tc>
          <w:tcPr>
            <w:tcW w:type="dxa" w:w="4968"/>
          </w:tcPr>
          <w:p>
            <w:pPr>
              <w:spacing w:after="40"/>
            </w:pPr>
            <w:r>
              <w:t>Ch 30, Ch 40</w:t>
            </w:r>
          </w:p>
        </w:tc>
      </w:tr>
      <w:tr>
        <w:tc>
          <w:tcPr>
            <w:tcW w:type="dxa" w:w="4968"/>
          </w:tcPr>
          <w:p>
            <w:pPr>
              <w:spacing w:after="40"/>
            </w:pPr>
            <w:r>
              <w:t>alpha (α)</w:t>
            </w:r>
          </w:p>
        </w:tc>
        <w:tc>
          <w:tcPr>
            <w:tcW w:type="dxa" w:w="4968"/>
          </w:tcPr>
          <w:p>
            <w:pPr>
              <w:spacing w:after="40"/>
            </w:pPr>
            <w:r>
              <w:t>Ch 37</w:t>
            </w:r>
          </w:p>
        </w:tc>
      </w:tr>
      <w:tr>
        <w:tc>
          <w:tcPr>
            <w:tcW w:type="dxa" w:w="4968"/>
          </w:tcPr>
          <w:p>
            <w:pPr>
              <w:spacing w:after="40"/>
            </w:pPr>
            <w:r>
              <w:t>alt text</w:t>
            </w:r>
          </w:p>
        </w:tc>
        <w:tc>
          <w:tcPr>
            <w:tcW w:type="dxa" w:w="4968"/>
          </w:tcPr>
          <w:p>
            <w:pPr>
              <w:spacing w:after="40"/>
            </w:pPr>
            <w:r>
              <w:t>Ch 15, Ch 16, Ch 20</w:t>
            </w:r>
          </w:p>
        </w:tc>
      </w:tr>
      <w:tr>
        <w:tc>
          <w:tcPr>
            <w:tcW w:type="dxa" w:w="4968"/>
          </w:tcPr>
          <w:p>
            <w:pPr>
              <w:spacing w:after="40"/>
            </w:pPr>
            <w:r>
              <w:t>ALTER TABLE</w:t>
            </w:r>
          </w:p>
        </w:tc>
        <w:tc>
          <w:tcPr>
            <w:tcW w:type="dxa" w:w="4968"/>
          </w:tcPr>
          <w:p>
            <w:pPr>
              <w:spacing w:after="40"/>
            </w:pPr>
            <w:r>
              <w:t>Ch 12</w:t>
            </w:r>
          </w:p>
        </w:tc>
      </w:tr>
      <w:tr>
        <w:tc>
          <w:tcPr>
            <w:tcW w:type="dxa" w:w="4968"/>
          </w:tcPr>
          <w:p>
            <w:pPr>
              <w:spacing w:after="40"/>
            </w:pPr>
            <w:r>
              <w:t>alternating least squares (ALS)</w:t>
            </w:r>
          </w:p>
        </w:tc>
        <w:tc>
          <w:tcPr>
            <w:tcW w:type="dxa" w:w="4968"/>
          </w:tcPr>
          <w:p>
            <w:pPr>
              <w:spacing w:after="40"/>
            </w:pPr>
            <w:r>
              <w:t>Ch 42</w:t>
            </w:r>
          </w:p>
        </w:tc>
      </w:tr>
      <w:tr>
        <w:tc>
          <w:tcPr>
            <w:tcW w:type="dxa" w:w="4968"/>
          </w:tcPr>
          <w:p>
            <w:pPr>
              <w:spacing w:after="40"/>
            </w:pPr>
            <w:r>
              <w:t>alternative constructor</w:t>
            </w:r>
          </w:p>
        </w:tc>
        <w:tc>
          <w:tcPr>
            <w:tcW w:type="dxa" w:w="4968"/>
          </w:tcPr>
          <w:p>
            <w:pPr>
              <w:spacing w:after="40"/>
            </w:pPr>
            <w:r>
              <w:t>Ch 29</w:t>
            </w:r>
          </w:p>
        </w:tc>
      </w:tr>
      <w:tr>
        <w:tc>
          <w:tcPr>
            <w:tcW w:type="dxa" w:w="4968"/>
          </w:tcPr>
          <w:p>
            <w:pPr>
              <w:spacing w:after="40"/>
            </w:pPr>
            <w:r>
              <w:t>alternative flow</w:t>
            </w:r>
          </w:p>
        </w:tc>
        <w:tc>
          <w:tcPr>
            <w:tcW w:type="dxa" w:w="4968"/>
          </w:tcPr>
          <w:p>
            <w:pPr>
              <w:spacing w:after="40"/>
            </w:pPr>
            <w:r>
              <w:t>Ch 25</w:t>
            </w:r>
          </w:p>
        </w:tc>
      </w:tr>
      <w:tr>
        <w:tc>
          <w:tcPr>
            <w:tcW w:type="dxa" w:w="4968"/>
          </w:tcPr>
          <w:p>
            <w:pPr>
              <w:spacing w:after="40"/>
            </w:pPr>
            <w:r>
              <w:t>alternative hypothesis</w:t>
            </w:r>
          </w:p>
        </w:tc>
        <w:tc>
          <w:tcPr>
            <w:tcW w:type="dxa" w:w="4968"/>
          </w:tcPr>
          <w:p>
            <w:pPr>
              <w:spacing w:after="40"/>
            </w:pPr>
            <w:r>
              <w:t>Ch 22</w:t>
            </w:r>
          </w:p>
        </w:tc>
      </w:tr>
      <w:tr>
        <w:tc>
          <w:tcPr>
            <w:tcW w:type="dxa" w:w="4968"/>
          </w:tcPr>
          <w:p>
            <w:pPr>
              <w:spacing w:after="40"/>
            </w:pPr>
            <w:r>
              <w:t>ambiguous truth value</w:t>
            </w:r>
          </w:p>
        </w:tc>
        <w:tc>
          <w:tcPr>
            <w:tcW w:type="dxa" w:w="4968"/>
          </w:tcPr>
          <w:p>
            <w:pPr>
              <w:spacing w:after="40"/>
            </w:pPr>
            <w:r>
              <w:t>Ch 72</w:t>
            </w:r>
          </w:p>
        </w:tc>
      </w:tr>
      <w:tr>
        <w:tc>
          <w:tcPr>
            <w:tcW w:type="dxa" w:w="4968"/>
          </w:tcPr>
          <w:p>
            <w:pPr>
              <w:spacing w:after="40"/>
            </w:pPr>
            <w:r>
              <w:t>amortisation</w:t>
            </w:r>
          </w:p>
        </w:tc>
        <w:tc>
          <w:tcPr>
            <w:tcW w:type="dxa" w:w="4968"/>
          </w:tcPr>
          <w:p>
            <w:pPr>
              <w:spacing w:after="40"/>
            </w:pPr>
            <w:r>
              <w:t>Ch 23</w:t>
            </w:r>
          </w:p>
        </w:tc>
      </w:tr>
      <w:tr>
        <w:tc>
          <w:tcPr>
            <w:tcW w:type="dxa" w:w="4968"/>
          </w:tcPr>
          <w:p>
            <w:pPr>
              <w:spacing w:after="40"/>
            </w:pPr>
            <w:r>
              <w:t>amortised O(1)</w:t>
            </w:r>
          </w:p>
        </w:tc>
        <w:tc>
          <w:tcPr>
            <w:tcW w:type="dxa" w:w="4968"/>
          </w:tcPr>
          <w:p>
            <w:pPr>
              <w:spacing w:after="40"/>
            </w:pPr>
            <w:r>
              <w:t>Ch 72A</w:t>
            </w:r>
          </w:p>
        </w:tc>
      </w:tr>
      <w:tr>
        <w:tc>
          <w:tcPr>
            <w:tcW w:type="dxa" w:w="4968"/>
          </w:tcPr>
          <w:p>
            <w:pPr>
              <w:spacing w:after="40"/>
            </w:pPr>
            <w:r>
              <w:t>amortized complexity</w:t>
            </w:r>
          </w:p>
        </w:tc>
        <w:tc>
          <w:tcPr>
            <w:tcW w:type="dxa" w:w="4968"/>
          </w:tcPr>
          <w:p>
            <w:pPr>
              <w:spacing w:after="40"/>
            </w:pPr>
            <w:r>
              <w:t>Ch 72A</w:t>
            </w:r>
          </w:p>
        </w:tc>
      </w:tr>
      <w:tr>
        <w:tc>
          <w:tcPr>
            <w:tcW w:type="dxa" w:w="4968"/>
          </w:tcPr>
          <w:p>
            <w:pPr>
              <w:spacing w:after="40"/>
            </w:pPr>
            <w:r>
              <w:t>analysis plan</w:t>
            </w:r>
          </w:p>
        </w:tc>
        <w:tc>
          <w:tcPr>
            <w:tcW w:type="dxa" w:w="4968"/>
          </w:tcPr>
          <w:p>
            <w:pPr>
              <w:spacing w:after="40"/>
            </w:pPr>
            <w:r>
              <w:t>Ch 27</w:t>
            </w:r>
          </w:p>
        </w:tc>
      </w:tr>
      <w:tr>
        <w:tc>
          <w:tcPr>
            <w:tcW w:type="dxa" w:w="4968"/>
          </w:tcPr>
          <w:p>
            <w:pPr>
              <w:spacing w:after="40"/>
            </w:pPr>
            <w:r>
              <w:t>analytics engineer</w:t>
            </w:r>
          </w:p>
        </w:tc>
        <w:tc>
          <w:tcPr>
            <w:tcW w:type="dxa" w:w="4968"/>
          </w:tcPr>
          <w:p>
            <w:pPr>
              <w:spacing w:after="40"/>
            </w:pPr>
            <w:r>
              <w:t>Ch 7</w:t>
            </w:r>
          </w:p>
        </w:tc>
      </w:tr>
      <w:tr>
        <w:tc>
          <w:tcPr>
            <w:tcW w:type="dxa" w:w="4968"/>
          </w:tcPr>
          <w:p>
            <w:pPr>
              <w:spacing w:after="40"/>
            </w:pPr>
            <w:r>
              <w:t>analytics engineering</w:t>
            </w:r>
          </w:p>
        </w:tc>
        <w:tc>
          <w:tcPr>
            <w:tcW w:type="dxa" w:w="4968"/>
          </w:tcPr>
          <w:p>
            <w:pPr>
              <w:spacing w:after="40"/>
            </w:pPr>
            <w:r>
              <w:t>Ch 32</w:t>
            </w:r>
          </w:p>
        </w:tc>
      </w:tr>
      <w:tr>
        <w:tc>
          <w:tcPr>
            <w:tcW w:type="dxa" w:w="4968"/>
          </w:tcPr>
          <w:p>
            <w:pPr>
              <w:spacing w:after="40"/>
            </w:pPr>
            <w:r>
              <w:t>anchor</w:t>
            </w:r>
          </w:p>
        </w:tc>
        <w:tc>
          <w:tcPr>
            <w:tcW w:type="dxa" w:w="4968"/>
          </w:tcPr>
          <w:p>
            <w:pPr>
              <w:spacing w:after="40"/>
            </w:pPr>
            <w:r>
              <w:t>Ch 28</w:t>
            </w:r>
          </w:p>
        </w:tc>
      </w:tr>
      <w:tr>
        <w:tc>
          <w:tcPr>
            <w:tcW w:type="dxa" w:w="4968"/>
          </w:tcPr>
          <w:p>
            <w:pPr>
              <w:spacing w:after="40"/>
            </w:pPr>
            <w:r>
              <w:t>anchoring</w:t>
            </w:r>
          </w:p>
        </w:tc>
        <w:tc>
          <w:tcPr>
            <w:tcW w:type="dxa" w:w="4968"/>
          </w:tcPr>
          <w:p>
            <w:pPr>
              <w:spacing w:after="40"/>
            </w:pPr>
            <w:r>
              <w:t>Ch 5</w:t>
            </w:r>
          </w:p>
        </w:tc>
      </w:tr>
      <w:tr>
        <w:tc>
          <w:tcPr>
            <w:tcW w:type="dxa" w:w="4968"/>
          </w:tcPr>
          <w:p>
            <w:pPr>
              <w:spacing w:after="40"/>
            </w:pPr>
            <w:r>
              <w:t>anisotropy</w:t>
            </w:r>
          </w:p>
        </w:tc>
        <w:tc>
          <w:tcPr>
            <w:tcW w:type="dxa" w:w="4968"/>
          </w:tcPr>
          <w:p>
            <w:pPr>
              <w:spacing w:after="40"/>
            </w:pPr>
            <w:r>
              <w:t>Ch 79</w:t>
            </w:r>
          </w:p>
        </w:tc>
      </w:tr>
      <w:tr>
        <w:tc>
          <w:tcPr>
            <w:tcW w:type="dxa" w:w="4968"/>
          </w:tcPr>
          <w:p>
            <w:pPr>
              <w:spacing w:after="40"/>
            </w:pPr>
            <w:r>
              <w:t>annotation</w:t>
            </w:r>
          </w:p>
        </w:tc>
        <w:tc>
          <w:tcPr>
            <w:tcW w:type="dxa" w:w="4968"/>
          </w:tcPr>
          <w:p>
            <w:pPr>
              <w:spacing w:after="40"/>
            </w:pPr>
            <w:r>
              <w:t>Ch 15</w:t>
            </w:r>
          </w:p>
        </w:tc>
      </w:tr>
      <w:tr>
        <w:tc>
          <w:tcPr>
            <w:tcW w:type="dxa" w:w="4968"/>
          </w:tcPr>
          <w:p>
            <w:pPr>
              <w:spacing w:after="40"/>
            </w:pPr>
            <w:r>
              <w:t>anomaly</w:t>
            </w:r>
          </w:p>
        </w:tc>
        <w:tc>
          <w:tcPr>
            <w:tcW w:type="dxa" w:w="4968"/>
          </w:tcPr>
          <w:p>
            <w:pPr>
              <w:spacing w:after="40"/>
            </w:pPr>
            <w:r>
              <w:t>Ch 47</w:t>
            </w:r>
          </w:p>
        </w:tc>
      </w:tr>
      <w:tr>
        <w:tc>
          <w:tcPr>
            <w:tcW w:type="dxa" w:w="4968"/>
          </w:tcPr>
          <w:p>
            <w:pPr>
              <w:spacing w:after="40"/>
            </w:pPr>
            <w:r>
              <w:t>anomaly detection</w:t>
            </w:r>
          </w:p>
        </w:tc>
        <w:tc>
          <w:tcPr>
            <w:tcW w:type="dxa" w:w="4968"/>
          </w:tcPr>
          <w:p>
            <w:pPr>
              <w:spacing w:after="40"/>
            </w:pPr>
            <w:r>
              <w:t>Ch 38</w:t>
            </w:r>
          </w:p>
        </w:tc>
      </w:tr>
      <w:tr>
        <w:tc>
          <w:tcPr>
            <w:tcW w:type="dxa" w:w="4968"/>
          </w:tcPr>
          <w:p>
            <w:pPr>
              <w:spacing w:after="40"/>
            </w:pPr>
            <w:r>
              <w:t>anonymization</w:t>
            </w:r>
          </w:p>
        </w:tc>
        <w:tc>
          <w:tcPr>
            <w:tcW w:type="dxa" w:w="4968"/>
          </w:tcPr>
          <w:p>
            <w:pPr>
              <w:spacing w:after="40"/>
            </w:pPr>
            <w:r>
              <w:t>Ch 64</w:t>
            </w:r>
          </w:p>
        </w:tc>
      </w:tr>
      <w:tr>
        <w:tc>
          <w:tcPr>
            <w:tcW w:type="dxa" w:w="4968"/>
          </w:tcPr>
          <w:p>
            <w:pPr>
              <w:spacing w:after="40"/>
            </w:pPr>
            <w:r>
              <w:t>ANOVA</w:t>
            </w:r>
          </w:p>
        </w:tc>
        <w:tc>
          <w:tcPr>
            <w:tcW w:type="dxa" w:w="4968"/>
          </w:tcPr>
          <w:p>
            <w:pPr>
              <w:spacing w:after="40"/>
            </w:pPr>
            <w:r>
              <w:t>Ch 22, Ch 30</w:t>
            </w:r>
          </w:p>
        </w:tc>
      </w:tr>
      <w:tr>
        <w:tc>
          <w:tcPr>
            <w:tcW w:type="dxa" w:w="4968"/>
          </w:tcPr>
          <w:p>
            <w:pPr>
              <w:spacing w:after="40"/>
            </w:pPr>
            <w:r>
              <w:t>Anscombe's quartet</w:t>
            </w:r>
          </w:p>
        </w:tc>
        <w:tc>
          <w:tcPr>
            <w:tcW w:type="dxa" w:w="4968"/>
          </w:tcPr>
          <w:p>
            <w:pPr>
              <w:spacing w:after="40"/>
            </w:pPr>
            <w:r>
              <w:t>Ch 15, Ch 73</w:t>
            </w:r>
          </w:p>
        </w:tc>
      </w:tr>
      <w:tr>
        <w:tc>
          <w:tcPr>
            <w:tcW w:type="dxa" w:w="4968"/>
          </w:tcPr>
          <w:p>
            <w:pPr>
              <w:spacing w:after="40"/>
            </w:pPr>
            <w:r>
              <w:t>anti-join</w:t>
            </w:r>
          </w:p>
        </w:tc>
        <w:tc>
          <w:tcPr>
            <w:tcW w:type="dxa" w:w="4968"/>
          </w:tcPr>
          <w:p>
            <w:pPr>
              <w:spacing w:after="40"/>
            </w:pPr>
            <w:r>
              <w:t>Ch 12, Ch 14, Ch 47, Ch 71</w:t>
            </w:r>
          </w:p>
        </w:tc>
      </w:tr>
      <w:tr>
        <w:tc>
          <w:tcPr>
            <w:tcW w:type="dxa" w:w="4968"/>
          </w:tcPr>
          <w:p>
            <w:pPr>
              <w:spacing w:after="40"/>
            </w:pPr>
            <w:r>
              <w:t>AP system</w:t>
            </w:r>
          </w:p>
        </w:tc>
        <w:tc>
          <w:tcPr>
            <w:tcW w:type="dxa" w:w="4968"/>
          </w:tcPr>
          <w:p>
            <w:pPr>
              <w:spacing w:after="40"/>
            </w:pPr>
            <w:r>
              <w:t>Ch 61</w:t>
            </w:r>
          </w:p>
        </w:tc>
      </w:tr>
      <w:tr>
        <w:tc>
          <w:tcPr>
            <w:tcW w:type="dxa" w:w="4968"/>
          </w:tcPr>
          <w:p>
            <w:pPr>
              <w:spacing w:after="40"/>
            </w:pPr>
            <w:r>
              <w:t>Apache Hudi</w:t>
            </w:r>
          </w:p>
        </w:tc>
        <w:tc>
          <w:tcPr>
            <w:tcW w:type="dxa" w:w="4968"/>
          </w:tcPr>
          <w:p>
            <w:pPr>
              <w:spacing w:after="40"/>
            </w:pPr>
            <w:r>
              <w:t>Ch 49</w:t>
            </w:r>
          </w:p>
        </w:tc>
      </w:tr>
      <w:tr>
        <w:tc>
          <w:tcPr>
            <w:tcW w:type="dxa" w:w="4968"/>
          </w:tcPr>
          <w:p>
            <w:pPr>
              <w:spacing w:after="40"/>
            </w:pPr>
            <w:r>
              <w:t>Apache Iceberg</w:t>
            </w:r>
          </w:p>
        </w:tc>
        <w:tc>
          <w:tcPr>
            <w:tcW w:type="dxa" w:w="4968"/>
          </w:tcPr>
          <w:p>
            <w:pPr>
              <w:spacing w:after="40"/>
            </w:pPr>
            <w:r>
              <w:t>Ch 49</w:t>
            </w:r>
          </w:p>
        </w:tc>
      </w:tr>
      <w:tr>
        <w:tc>
          <w:tcPr>
            <w:tcW w:type="dxa" w:w="4968"/>
          </w:tcPr>
          <w:p>
            <w:pPr>
              <w:spacing w:after="40"/>
            </w:pPr>
            <w:r>
              <w:t>API</w:t>
            </w:r>
          </w:p>
        </w:tc>
        <w:tc>
          <w:tcPr>
            <w:tcW w:type="dxa" w:w="4968"/>
          </w:tcPr>
          <w:p>
            <w:pPr>
              <w:spacing w:after="40"/>
            </w:pPr>
            <w:r>
              <w:t>Ch 2, Ch 18</w:t>
            </w:r>
          </w:p>
        </w:tc>
      </w:tr>
      <w:tr>
        <w:tc>
          <w:tcPr>
            <w:tcW w:type="dxa" w:w="4968"/>
          </w:tcPr>
          <w:p>
            <w:pPr>
              <w:spacing w:after="40"/>
            </w:pPr>
            <w:r>
              <w:t>API integration</w:t>
            </w:r>
          </w:p>
        </w:tc>
        <w:tc>
          <w:tcPr>
            <w:tcW w:type="dxa" w:w="4968"/>
          </w:tcPr>
          <w:p>
            <w:pPr>
              <w:spacing w:after="40"/>
            </w:pPr>
            <w:r>
              <w:t>Ch 58</w:t>
            </w:r>
          </w:p>
        </w:tc>
      </w:tr>
      <w:tr>
        <w:tc>
          <w:tcPr>
            <w:tcW w:type="dxa" w:w="4968"/>
          </w:tcPr>
          <w:p>
            <w:pPr>
              <w:spacing w:after="40"/>
            </w:pPr>
            <w:r>
              <w:t>API key</w:t>
            </w:r>
          </w:p>
        </w:tc>
        <w:tc>
          <w:tcPr>
            <w:tcW w:type="dxa" w:w="4968"/>
          </w:tcPr>
          <w:p>
            <w:pPr>
              <w:spacing w:after="40"/>
            </w:pPr>
            <w:r>
              <w:t>Ch 2, Ch 54</w:t>
            </w:r>
          </w:p>
        </w:tc>
      </w:tr>
      <w:tr>
        <w:tc>
          <w:tcPr>
            <w:tcW w:type="dxa" w:w="4968"/>
          </w:tcPr>
          <w:p>
            <w:pPr>
              <w:spacing w:after="40"/>
            </w:pPr>
            <w:r>
              <w:t>API key vs. OAuth</w:t>
            </w:r>
          </w:p>
        </w:tc>
        <w:tc>
          <w:tcPr>
            <w:tcW w:type="dxa" w:w="4968"/>
          </w:tcPr>
          <w:p>
            <w:pPr>
              <w:spacing w:after="40"/>
            </w:pPr>
            <w:r>
              <w:t>Ch 78</w:t>
            </w:r>
          </w:p>
        </w:tc>
      </w:tr>
      <w:tr>
        <w:tc>
          <w:tcPr>
            <w:tcW w:type="dxa" w:w="4968"/>
          </w:tcPr>
          <w:p>
            <w:pPr>
              <w:spacing w:after="40"/>
            </w:pPr>
            <w:r>
              <w:t>API rate limit</w:t>
            </w:r>
          </w:p>
        </w:tc>
        <w:tc>
          <w:tcPr>
            <w:tcW w:type="dxa" w:w="4968"/>
          </w:tcPr>
          <w:p>
            <w:pPr>
              <w:spacing w:after="40"/>
            </w:pPr>
            <w:r>
              <w:t>Ch 78</w:t>
            </w:r>
          </w:p>
        </w:tc>
      </w:tr>
      <w:tr>
        <w:tc>
          <w:tcPr>
            <w:tcW w:type="dxa" w:w="4968"/>
          </w:tcPr>
          <w:p>
            <w:pPr>
              <w:spacing w:after="40"/>
            </w:pPr>
            <w:r>
              <w:t>app</w:t>
            </w:r>
          </w:p>
        </w:tc>
        <w:tc>
          <w:tcPr>
            <w:tcW w:type="dxa" w:w="4968"/>
          </w:tcPr>
          <w:p>
            <w:pPr>
              <w:spacing w:after="40"/>
            </w:pPr>
            <w:r>
              <w:t>Ch 16</w:t>
            </w:r>
          </w:p>
        </w:tc>
      </w:tr>
      <w:tr>
        <w:tc>
          <w:tcPr>
            <w:tcW w:type="dxa" w:w="4968"/>
          </w:tcPr>
          <w:p>
            <w:pPr>
              <w:spacing w:after="40"/>
            </w:pPr>
            <w:r>
              <w:t>append queries</w:t>
            </w:r>
          </w:p>
        </w:tc>
        <w:tc>
          <w:tcPr>
            <w:tcW w:type="dxa" w:w="4968"/>
          </w:tcPr>
          <w:p>
            <w:pPr>
              <w:spacing w:after="40"/>
            </w:pPr>
            <w:r>
              <w:t>Ch 11</w:t>
            </w:r>
          </w:p>
        </w:tc>
      </w:tr>
      <w:tr>
        <w:tc>
          <w:tcPr>
            <w:tcW w:type="dxa" w:w="4968"/>
          </w:tcPr>
          <w:p>
            <w:pPr>
              <w:spacing w:after="40"/>
            </w:pPr>
            <w:r>
              <w:t>applicant tracking system (ATS)</w:t>
            </w:r>
          </w:p>
        </w:tc>
        <w:tc>
          <w:tcPr>
            <w:tcW w:type="dxa" w:w="4968"/>
          </w:tcPr>
          <w:p>
            <w:pPr>
              <w:spacing w:after="40"/>
            </w:pPr>
            <w:r>
              <w:t>Ch 68</w:t>
            </w:r>
          </w:p>
        </w:tc>
      </w:tr>
      <w:tr>
        <w:tc>
          <w:tcPr>
            <w:tcW w:type="dxa" w:w="4968"/>
          </w:tcPr>
          <w:p>
            <w:pPr>
              <w:spacing w:after="40"/>
            </w:pPr>
            <w:r>
              <w:t>Application</w:t>
            </w:r>
          </w:p>
        </w:tc>
        <w:tc>
          <w:tcPr>
            <w:tcW w:type="dxa" w:w="4968"/>
          </w:tcPr>
          <w:p>
            <w:pPr>
              <w:spacing w:after="40"/>
            </w:pPr>
            <w:r>
              <w:t>Ch 19</w:t>
            </w:r>
          </w:p>
        </w:tc>
      </w:tr>
      <w:tr>
        <w:tc>
          <w:tcPr>
            <w:tcW w:type="dxa" w:w="4968"/>
          </w:tcPr>
          <w:p>
            <w:pPr>
              <w:spacing w:after="40"/>
            </w:pPr>
            <w:r>
              <w:t>applied steps</w:t>
            </w:r>
          </w:p>
        </w:tc>
        <w:tc>
          <w:tcPr>
            <w:tcW w:type="dxa" w:w="4968"/>
          </w:tcPr>
          <w:p>
            <w:pPr>
              <w:spacing w:after="40"/>
            </w:pPr>
            <w:r>
              <w:t>Ch 11</w:t>
            </w:r>
          </w:p>
        </w:tc>
      </w:tr>
      <w:tr>
        <w:tc>
          <w:tcPr>
            <w:tcW w:type="dxa" w:w="4968"/>
          </w:tcPr>
          <w:p>
            <w:pPr>
              <w:spacing w:after="40"/>
            </w:pPr>
            <w:r>
              <w:t>.apply</w:t>
            </w:r>
          </w:p>
        </w:tc>
        <w:tc>
          <w:tcPr>
            <w:tcW w:type="dxa" w:w="4968"/>
          </w:tcPr>
          <w:p>
            <w:pPr>
              <w:spacing w:after="40"/>
            </w:pPr>
            <w:r>
              <w:t>Ch 18</w:t>
            </w:r>
          </w:p>
        </w:tc>
      </w:tr>
      <w:tr>
        <w:tc>
          <w:tcPr>
            <w:tcW w:type="dxa" w:w="4968"/>
          </w:tcPr>
          <w:p>
            <w:pPr>
              <w:spacing w:after="40"/>
            </w:pPr>
            <w:r>
              <w:t>apply</w:t>
            </w:r>
          </w:p>
        </w:tc>
        <w:tc>
          <w:tcPr>
            <w:tcW w:type="dxa" w:w="4968"/>
          </w:tcPr>
          <w:p>
            <w:pPr>
              <w:spacing w:after="40"/>
            </w:pPr>
            <w:r>
              <w:t>Ch 52</w:t>
            </w:r>
          </w:p>
        </w:tc>
      </w:tr>
      <w:tr>
        <w:tc>
          <w:tcPr>
            <w:tcW w:type="dxa" w:w="4968"/>
          </w:tcPr>
          <w:p>
            <w:pPr>
              <w:spacing w:after="40"/>
            </w:pPr>
            <w:r>
              <w:t>.apply(axis=1)</w:t>
            </w:r>
          </w:p>
        </w:tc>
        <w:tc>
          <w:tcPr>
            <w:tcW w:type="dxa" w:w="4968"/>
          </w:tcPr>
          <w:p>
            <w:pPr>
              <w:spacing w:after="40"/>
            </w:pPr>
            <w:r>
              <w:t>Ch 72</w:t>
            </w:r>
          </w:p>
        </w:tc>
      </w:tr>
      <w:tr>
        <w:tc>
          <w:tcPr>
            <w:tcW w:type="dxa" w:w="4968"/>
          </w:tcPr>
          <w:p>
            <w:pPr>
              <w:spacing w:after="40"/>
            </w:pPr>
            <w:r>
              <w:t>approval threshold</w:t>
            </w:r>
          </w:p>
        </w:tc>
        <w:tc>
          <w:tcPr>
            <w:tcW w:type="dxa" w:w="4968"/>
          </w:tcPr>
          <w:p>
            <w:pPr>
              <w:spacing w:after="40"/>
            </w:pPr>
            <w:r>
              <w:t>Ch 58</w:t>
            </w:r>
          </w:p>
        </w:tc>
      </w:tr>
      <w:tr>
        <w:tc>
          <w:tcPr>
            <w:tcW w:type="dxa" w:w="4968"/>
          </w:tcPr>
          <w:p>
            <w:pPr>
              <w:spacing w:after="40"/>
            </w:pPr>
            <w:r>
              <w:t>approvals</w:t>
            </w:r>
          </w:p>
        </w:tc>
        <w:tc>
          <w:tcPr>
            <w:tcW w:type="dxa" w:w="4968"/>
          </w:tcPr>
          <w:p>
            <w:pPr>
              <w:spacing w:after="40"/>
            </w:pPr>
            <w:r>
              <w:t>Ch 63</w:t>
            </w:r>
          </w:p>
        </w:tc>
      </w:tr>
      <w:tr>
        <w:tc>
          <w:tcPr>
            <w:tcW w:type="dxa" w:w="4968"/>
          </w:tcPr>
          <w:p>
            <w:pPr>
              <w:spacing w:after="40"/>
            </w:pPr>
            <w:r>
              <w:t>approximate against exact match (range_lookup)</w:t>
            </w:r>
          </w:p>
        </w:tc>
        <w:tc>
          <w:tcPr>
            <w:tcW w:type="dxa" w:w="4968"/>
          </w:tcPr>
          <w:p>
            <w:pPr>
              <w:spacing w:after="40"/>
            </w:pPr>
            <w:r>
              <w:t>Ch 70</w:t>
            </w:r>
          </w:p>
        </w:tc>
      </w:tr>
      <w:tr>
        <w:tc>
          <w:tcPr>
            <w:tcW w:type="dxa" w:w="4968"/>
          </w:tcPr>
          <w:p>
            <w:pPr>
              <w:spacing w:after="40"/>
            </w:pPr>
            <w:r>
              <w:t>approximate match</w:t>
            </w:r>
          </w:p>
        </w:tc>
        <w:tc>
          <w:tcPr>
            <w:tcW w:type="dxa" w:w="4968"/>
          </w:tcPr>
          <w:p>
            <w:pPr>
              <w:spacing w:after="40"/>
            </w:pPr>
            <w:r>
              <w:t>Ch 11</w:t>
            </w:r>
          </w:p>
        </w:tc>
      </w:tr>
      <w:tr>
        <w:tc>
          <w:tcPr>
            <w:tcW w:type="dxa" w:w="4968"/>
          </w:tcPr>
          <w:p>
            <w:pPr>
              <w:spacing w:after="40"/>
            </w:pPr>
            <w:r>
              <w:t>approximate nearest neighbour (HNSW, IVF)</w:t>
            </w:r>
          </w:p>
        </w:tc>
        <w:tc>
          <w:tcPr>
            <w:tcW w:type="dxa" w:w="4968"/>
          </w:tcPr>
          <w:p>
            <w:pPr>
              <w:spacing w:after="40"/>
            </w:pPr>
            <w:r>
              <w:t>Ch 79</w:t>
            </w:r>
          </w:p>
        </w:tc>
      </w:tr>
      <w:tr>
        <w:tc>
          <w:tcPr>
            <w:tcW w:type="dxa" w:w="4968"/>
          </w:tcPr>
          <w:p>
            <w:pPr>
              <w:spacing w:after="40"/>
            </w:pPr>
            <w:r>
              <w:t>approximate-nearest-neighbour (ANN) index</w:t>
            </w:r>
          </w:p>
        </w:tc>
        <w:tc>
          <w:tcPr>
            <w:tcW w:type="dxa" w:w="4968"/>
          </w:tcPr>
          <w:p>
            <w:pPr>
              <w:spacing w:after="40"/>
            </w:pPr>
            <w:r>
              <w:t>Ch 55</w:t>
            </w:r>
          </w:p>
        </w:tc>
      </w:tr>
      <w:tr>
        <w:tc>
          <w:tcPr>
            <w:tcW w:type="dxa" w:w="4968"/>
          </w:tcPr>
          <w:p>
            <w:pPr>
              <w:spacing w:after="40"/>
            </w:pPr>
            <w:r>
              <w:t>Apps Script</w:t>
            </w:r>
          </w:p>
        </w:tc>
        <w:tc>
          <w:tcPr>
            <w:tcW w:type="dxa" w:w="4968"/>
          </w:tcPr>
          <w:p>
            <w:pPr>
              <w:spacing w:after="40"/>
            </w:pPr>
            <w:r>
              <w:t>Ch 19</w:t>
            </w:r>
          </w:p>
        </w:tc>
      </w:tr>
      <w:tr>
        <w:tc>
          <w:tcPr>
            <w:tcW w:type="dxa" w:w="4968"/>
          </w:tcPr>
          <w:p>
            <w:pPr>
              <w:spacing w:after="40"/>
            </w:pPr>
            <w:r>
              <w:t>Apps Script execution limit</w:t>
            </w:r>
          </w:p>
        </w:tc>
        <w:tc>
          <w:tcPr>
            <w:tcW w:type="dxa" w:w="4968"/>
          </w:tcPr>
          <w:p>
            <w:pPr>
              <w:spacing w:after="40"/>
            </w:pPr>
            <w:r>
              <w:t>Ch 70</w:t>
            </w:r>
          </w:p>
        </w:tc>
      </w:tr>
      <w:tr>
        <w:tc>
          <w:tcPr>
            <w:tcW w:type="dxa" w:w="4968"/>
          </w:tcPr>
          <w:p>
            <w:pPr>
              <w:spacing w:after="40"/>
            </w:pPr>
            <w:r>
              <w:t>Apriori</w:t>
            </w:r>
          </w:p>
        </w:tc>
        <w:tc>
          <w:tcPr>
            <w:tcW w:type="dxa" w:w="4968"/>
          </w:tcPr>
          <w:p>
            <w:pPr>
              <w:spacing w:after="40"/>
            </w:pPr>
            <w:r>
              <w:t>Ch 38</w:t>
            </w:r>
          </w:p>
        </w:tc>
      </w:tr>
      <w:tr>
        <w:tc>
          <w:tcPr>
            <w:tcW w:type="dxa" w:w="4968"/>
          </w:tcPr>
          <w:p>
            <w:pPr>
              <w:spacing w:after="40"/>
            </w:pPr>
            <w:r>
              <w:t>architecture</w:t>
            </w:r>
          </w:p>
        </w:tc>
        <w:tc>
          <w:tcPr>
            <w:tcW w:type="dxa" w:w="4968"/>
          </w:tcPr>
          <w:p>
            <w:pPr>
              <w:spacing w:after="40"/>
            </w:pPr>
            <w:r>
              <w:t>Ch 60</w:t>
            </w:r>
          </w:p>
        </w:tc>
      </w:tr>
      <w:tr>
        <w:tc>
          <w:tcPr>
            <w:tcW w:type="dxa" w:w="4968"/>
          </w:tcPr>
          <w:p>
            <w:pPr>
              <w:spacing w:after="40"/>
            </w:pPr>
            <w:r>
              <w:t>architecture decision record</w:t>
            </w:r>
          </w:p>
        </w:tc>
        <w:tc>
          <w:tcPr>
            <w:tcW w:type="dxa" w:w="4968"/>
          </w:tcPr>
          <w:p>
            <w:pPr>
              <w:spacing w:after="40"/>
            </w:pPr>
            <w:r>
              <w:t>Ch 8</w:t>
            </w:r>
          </w:p>
        </w:tc>
      </w:tr>
      <w:tr>
        <w:tc>
          <w:tcPr>
            <w:tcW w:type="dxa" w:w="4968"/>
          </w:tcPr>
          <w:p>
            <w:pPr>
              <w:spacing w:after="40"/>
            </w:pPr>
            <w:r>
              <w:t>Architecture Decision Record (ADR)</w:t>
            </w:r>
          </w:p>
        </w:tc>
        <w:tc>
          <w:tcPr>
            <w:tcW w:type="dxa" w:w="4968"/>
          </w:tcPr>
          <w:p>
            <w:pPr>
              <w:spacing w:after="40"/>
            </w:pPr>
            <w:r>
              <w:t>Ch 80</w:t>
            </w:r>
          </w:p>
        </w:tc>
      </w:tr>
      <w:tr>
        <w:tc>
          <w:tcPr>
            <w:tcW w:type="dxa" w:w="4968"/>
          </w:tcPr>
          <w:p>
            <w:pPr>
              <w:spacing w:after="40"/>
            </w:pPr>
            <w:r>
              <w:t>architecture decision record (ADR)</w:t>
            </w:r>
          </w:p>
        </w:tc>
        <w:tc>
          <w:tcPr>
            <w:tcW w:type="dxa" w:w="4968"/>
          </w:tcPr>
          <w:p>
            <w:pPr>
              <w:spacing w:after="40"/>
            </w:pPr>
            <w:r>
              <w:t>Ch 60</w:t>
            </w:r>
          </w:p>
        </w:tc>
      </w:tr>
      <w:tr>
        <w:tc>
          <w:tcPr>
            <w:tcW w:type="dxa" w:w="4968"/>
          </w:tcPr>
          <w:p>
            <w:pPr>
              <w:spacing w:after="40"/>
            </w:pPr>
            <w:r>
              <w:t>architecture decision record (institutional memory)</w:t>
            </w:r>
          </w:p>
        </w:tc>
        <w:tc>
          <w:tcPr>
            <w:tcW w:type="dxa" w:w="4968"/>
          </w:tcPr>
          <w:p>
            <w:pPr>
              <w:spacing w:after="40"/>
            </w:pPr>
            <w:r>
              <w:t>Ch 67</w:t>
            </w:r>
          </w:p>
        </w:tc>
      </w:tr>
      <w:tr>
        <w:tc>
          <w:tcPr>
            <w:tcW w:type="dxa" w:w="4968"/>
          </w:tcPr>
          <w:p>
            <w:pPr>
              <w:spacing w:after="40"/>
            </w:pPr>
            <w:r>
              <w:t>argparse</w:t>
            </w:r>
          </w:p>
        </w:tc>
        <w:tc>
          <w:tcPr>
            <w:tcW w:type="dxa" w:w="4968"/>
          </w:tcPr>
          <w:p>
            <w:pPr>
              <w:spacing w:after="40"/>
            </w:pPr>
            <w:r>
              <w:t>Ch 20</w:t>
            </w:r>
          </w:p>
        </w:tc>
      </w:tr>
      <w:tr>
        <w:tc>
          <w:tcPr>
            <w:tcW w:type="dxa" w:w="4968"/>
          </w:tcPr>
          <w:p>
            <w:pPr>
              <w:spacing w:after="40"/>
            </w:pPr>
            <w:r>
              <w:t>args / *kwargs</w:t>
            </w:r>
          </w:p>
        </w:tc>
        <w:tc>
          <w:tcPr>
            <w:tcW w:type="dxa" w:w="4968"/>
          </w:tcPr>
          <w:p>
            <w:pPr>
              <w:spacing w:after="40"/>
            </w:pPr>
            <w:r>
              <w:t>Ch 72</w:t>
            </w:r>
          </w:p>
        </w:tc>
      </w:tr>
      <w:tr>
        <w:tc>
          <w:tcPr>
            <w:tcW w:type="dxa" w:w="4968"/>
          </w:tcPr>
          <w:p>
            <w:pPr>
              <w:spacing w:after="40"/>
            </w:pPr>
            <w:r>
              <w:t>argument</w:t>
            </w:r>
          </w:p>
        </w:tc>
        <w:tc>
          <w:tcPr>
            <w:tcW w:type="dxa" w:w="4968"/>
          </w:tcPr>
          <w:p>
            <w:pPr>
              <w:spacing w:after="40"/>
            </w:pPr>
            <w:r>
              <w:t>Ch 10, Ch 12, Ch 17, Ch 19, Ch 26</w:t>
            </w:r>
          </w:p>
        </w:tc>
      </w:tr>
      <w:tr>
        <w:tc>
          <w:tcPr>
            <w:tcW w:type="dxa" w:w="4968"/>
          </w:tcPr>
          <w:p>
            <w:pPr>
              <w:spacing w:after="40"/>
            </w:pPr>
            <w:r>
              <w:t>argument ($1, $@)</w:t>
            </w:r>
          </w:p>
        </w:tc>
        <w:tc>
          <w:tcPr>
            <w:tcW w:type="dxa" w:w="4968"/>
          </w:tcPr>
          <w:p>
            <w:pPr>
              <w:spacing w:after="40"/>
            </w:pPr>
            <w:r>
              <w:t>Ch 34</w:t>
            </w:r>
          </w:p>
        </w:tc>
      </w:tr>
      <w:tr>
        <w:tc>
          <w:tcPr>
            <w:tcW w:type="dxa" w:w="4968"/>
          </w:tcPr>
          <w:p>
            <w:pPr>
              <w:spacing w:after="40"/>
            </w:pPr>
            <w:r>
              <w:t>ARIMA</w:t>
            </w:r>
          </w:p>
        </w:tc>
        <w:tc>
          <w:tcPr>
            <w:tcW w:type="dxa" w:w="4968"/>
          </w:tcPr>
          <w:p>
            <w:pPr>
              <w:spacing w:after="40"/>
            </w:pPr>
            <w:r>
              <w:t>Ch 40</w:t>
            </w:r>
          </w:p>
        </w:tc>
      </w:tr>
      <w:tr>
        <w:tc>
          <w:tcPr>
            <w:tcW w:type="dxa" w:w="4968"/>
          </w:tcPr>
          <w:p>
            <w:pPr>
              <w:spacing w:after="40"/>
            </w:pPr>
            <w:r>
              <w:t>ARN</w:t>
            </w:r>
          </w:p>
        </w:tc>
        <w:tc>
          <w:tcPr>
            <w:tcW w:type="dxa" w:w="4968"/>
          </w:tcPr>
          <w:p>
            <w:pPr>
              <w:spacing w:after="40"/>
            </w:pPr>
            <w:r>
              <w:t>Ch 52</w:t>
            </w:r>
          </w:p>
        </w:tc>
      </w:tr>
      <w:tr>
        <w:tc>
          <w:tcPr>
            <w:tcW w:type="dxa" w:w="4968"/>
          </w:tcPr>
          <w:p>
            <w:pPr>
              <w:spacing w:after="40"/>
            </w:pPr>
            <w:r>
              <w:t>array</w:t>
            </w:r>
          </w:p>
        </w:tc>
        <w:tc>
          <w:tcPr>
            <w:tcW w:type="dxa" w:w="4968"/>
          </w:tcPr>
          <w:p>
            <w:pPr>
              <w:spacing w:after="40"/>
            </w:pPr>
            <w:r>
              <w:t>Ch 18, Ch 19</w:t>
            </w:r>
          </w:p>
        </w:tc>
      </w:tr>
      <w:tr>
        <w:tc>
          <w:tcPr>
            <w:tcW w:type="dxa" w:w="4968"/>
          </w:tcPr>
          <w:p>
            <w:pPr>
              <w:spacing w:after="40"/>
            </w:pPr>
            <w:r>
              <w:t>ARRAYFORMULA</w:t>
            </w:r>
          </w:p>
        </w:tc>
        <w:tc>
          <w:tcPr>
            <w:tcW w:type="dxa" w:w="4968"/>
          </w:tcPr>
          <w:p>
            <w:pPr>
              <w:spacing w:after="40"/>
            </w:pPr>
            <w:r>
              <w:t>Ch 11, Ch 70</w:t>
            </w:r>
          </w:p>
        </w:tc>
      </w:tr>
      <w:tr>
        <w:tc>
          <w:tcPr>
            <w:tcW w:type="dxa" w:w="4968"/>
          </w:tcPr>
          <w:p>
            <w:pPr>
              <w:spacing w:after="40"/>
            </w:pPr>
            <w:r>
              <w:t>Arrow table</w:t>
            </w:r>
          </w:p>
        </w:tc>
        <w:tc>
          <w:tcPr>
            <w:tcW w:type="dxa" w:w="4968"/>
          </w:tcPr>
          <w:p>
            <w:pPr>
              <w:spacing w:after="40"/>
            </w:pPr>
            <w:r>
              <w:t>Ch 49</w:t>
            </w:r>
          </w:p>
        </w:tc>
      </w:tr>
      <w:tr>
        <w:tc>
          <w:tcPr>
            <w:tcW w:type="dxa" w:w="4968"/>
          </w:tcPr>
          <w:p>
            <w:pPr>
              <w:spacing w:after="40"/>
            </w:pPr>
            <w:r>
              <w:t>as-is</w:t>
            </w:r>
          </w:p>
        </w:tc>
        <w:tc>
          <w:tcPr>
            <w:tcW w:type="dxa" w:w="4968"/>
          </w:tcPr>
          <w:p>
            <w:pPr>
              <w:spacing w:after="40"/>
            </w:pPr>
            <w:r>
              <w:t>Ch 25</w:t>
            </w:r>
          </w:p>
        </w:tc>
      </w:tr>
      <w:tr>
        <w:tc>
          <w:tcPr>
            <w:tcW w:type="dxa" w:w="4968"/>
          </w:tcPr>
          <w:p>
            <w:pPr>
              <w:spacing w:after="40"/>
            </w:pPr>
            <w:r>
              <w:t>as-is vs. to-be</w:t>
            </w:r>
          </w:p>
        </w:tc>
        <w:tc>
          <w:tcPr>
            <w:tcW w:type="dxa" w:w="4968"/>
          </w:tcPr>
          <w:p>
            <w:pPr>
              <w:spacing w:after="40"/>
            </w:pPr>
            <w:r>
              <w:t>Ch 76B</w:t>
            </w:r>
          </w:p>
        </w:tc>
      </w:tr>
      <w:tr>
        <w:tc>
          <w:tcPr>
            <w:tcW w:type="dxa" w:w="4968"/>
          </w:tcPr>
          <w:p>
            <w:pPr>
              <w:spacing w:after="40"/>
            </w:pPr>
            <w:r>
              <w:t>ASCII</w:t>
            </w:r>
          </w:p>
        </w:tc>
        <w:tc>
          <w:tcPr>
            <w:tcW w:type="dxa" w:w="4968"/>
          </w:tcPr>
          <w:p>
            <w:pPr>
              <w:spacing w:after="40"/>
            </w:pPr>
            <w:r>
              <w:t>Ch 2</w:t>
            </w:r>
          </w:p>
        </w:tc>
      </w:tr>
      <w:tr>
        <w:tc>
          <w:tcPr>
            <w:tcW w:type="dxa" w:w="4968"/>
          </w:tcPr>
          <w:p>
            <w:pPr>
              <w:spacing w:after="40"/>
            </w:pPr>
            <w:r>
              <w:t>assert against raise</w:t>
            </w:r>
          </w:p>
        </w:tc>
        <w:tc>
          <w:tcPr>
            <w:tcW w:type="dxa" w:w="4968"/>
          </w:tcPr>
          <w:p>
            <w:pPr>
              <w:spacing w:after="40"/>
            </w:pPr>
            <w:r>
              <w:t>Ch 72</w:t>
            </w:r>
          </w:p>
        </w:tc>
      </w:tr>
      <w:tr>
        <w:tc>
          <w:tcPr>
            <w:tcW w:type="dxa" w:w="4968"/>
          </w:tcPr>
          <w:p>
            <w:pPr>
              <w:spacing w:after="40"/>
            </w:pPr>
            <w:r>
              <w:t>assertion</w:t>
            </w:r>
          </w:p>
        </w:tc>
        <w:tc>
          <w:tcPr>
            <w:tcW w:type="dxa" w:w="4968"/>
          </w:tcPr>
          <w:p>
            <w:pPr>
              <w:spacing w:after="40"/>
            </w:pPr>
            <w:r>
              <w:t>Ch 29</w:t>
            </w:r>
          </w:p>
        </w:tc>
      </w:tr>
      <w:tr>
        <w:tc>
          <w:tcPr>
            <w:tcW w:type="dxa" w:w="4968"/>
          </w:tcPr>
          <w:p>
            <w:pPr>
              <w:spacing w:after="40"/>
            </w:pPr>
            <w:r>
              <w:t>asset</w:t>
            </w:r>
          </w:p>
        </w:tc>
        <w:tc>
          <w:tcPr>
            <w:tcW w:type="dxa" w:w="4968"/>
          </w:tcPr>
          <w:p>
            <w:pPr>
              <w:spacing w:after="40"/>
            </w:pPr>
            <w:r>
              <w:t>Ch 46</w:t>
            </w:r>
          </w:p>
        </w:tc>
      </w:tr>
      <w:tr>
        <w:tc>
          <w:tcPr>
            <w:tcW w:type="dxa" w:w="4968"/>
          </w:tcPr>
          <w:p>
            <w:pPr>
              <w:spacing w:after="40"/>
            </w:pPr>
            <w:r>
              <w:t>asset check</w:t>
            </w:r>
          </w:p>
        </w:tc>
        <w:tc>
          <w:tcPr>
            <w:tcW w:type="dxa" w:w="4968"/>
          </w:tcPr>
          <w:p>
            <w:pPr>
              <w:spacing w:after="40"/>
            </w:pPr>
            <w:r>
              <w:t>Ch 46</w:t>
            </w:r>
          </w:p>
        </w:tc>
      </w:tr>
      <w:tr>
        <w:tc>
          <w:tcPr>
            <w:tcW w:type="dxa" w:w="4968"/>
          </w:tcPr>
          <w:p>
            <w:pPr>
              <w:spacing w:after="40"/>
            </w:pPr>
            <w:r>
              <w:t>assets</w:t>
            </w:r>
          </w:p>
        </w:tc>
        <w:tc>
          <w:tcPr>
            <w:tcW w:type="dxa" w:w="4968"/>
          </w:tcPr>
          <w:p>
            <w:pPr>
              <w:spacing w:after="40"/>
            </w:pPr>
            <w:r>
              <w:t>Ch 23</w:t>
            </w:r>
          </w:p>
        </w:tc>
      </w:tr>
      <w:tr>
        <w:tc>
          <w:tcPr>
            <w:tcW w:type="dxa" w:w="4968"/>
          </w:tcPr>
          <w:p>
            <w:pPr>
              <w:spacing w:after="40"/>
            </w:pPr>
            <w:r>
              <w:t>assign</w:t>
            </w:r>
          </w:p>
        </w:tc>
        <w:tc>
          <w:tcPr>
            <w:tcW w:type="dxa" w:w="4968"/>
          </w:tcPr>
          <w:p>
            <w:pPr>
              <w:spacing w:after="40"/>
            </w:pPr>
            <w:r>
              <w:t>Ch 18</w:t>
            </w:r>
          </w:p>
        </w:tc>
      </w:tr>
      <w:tr>
        <w:tc>
          <w:tcPr>
            <w:tcW w:type="dxa" w:w="4968"/>
          </w:tcPr>
          <w:p>
            <w:pPr>
              <w:spacing w:after="40"/>
            </w:pPr>
            <w:r>
              <w:t>assignment</w:t>
            </w:r>
          </w:p>
        </w:tc>
        <w:tc>
          <w:tcPr>
            <w:tcW w:type="dxa" w:w="4968"/>
          </w:tcPr>
          <w:p>
            <w:pPr>
              <w:spacing w:after="40"/>
            </w:pPr>
            <w:r>
              <w:t>Ch 17</w:t>
            </w:r>
          </w:p>
        </w:tc>
      </w:tr>
      <w:tr>
        <w:tc>
          <w:tcPr>
            <w:tcW w:type="dxa" w:w="4968"/>
          </w:tcPr>
          <w:p>
            <w:pPr>
              <w:spacing w:after="40"/>
            </w:pPr>
            <w:r>
              <w:t>assignment step</w:t>
            </w:r>
          </w:p>
        </w:tc>
        <w:tc>
          <w:tcPr>
            <w:tcW w:type="dxa" w:w="4968"/>
          </w:tcPr>
          <w:p>
            <w:pPr>
              <w:spacing w:after="40"/>
            </w:pPr>
            <w:r>
              <w:t>Ch 38</w:t>
            </w:r>
          </w:p>
        </w:tc>
      </w:tr>
      <w:tr>
        <w:tc>
          <w:tcPr>
            <w:tcW w:type="dxa" w:w="4968"/>
          </w:tcPr>
          <w:p>
            <w:pPr>
              <w:spacing w:after="40"/>
            </w:pPr>
            <w:r>
              <w:t>assisted mode</w:t>
            </w:r>
          </w:p>
        </w:tc>
        <w:tc>
          <w:tcPr>
            <w:tcW w:type="dxa" w:w="4968"/>
          </w:tcPr>
          <w:p>
            <w:pPr>
              <w:spacing w:after="40"/>
            </w:pPr>
            <w:r>
              <w:t>Ch 58</w:t>
            </w:r>
          </w:p>
        </w:tc>
      </w:tr>
      <w:tr>
        <w:tc>
          <w:tcPr>
            <w:tcW w:type="dxa" w:w="4968"/>
          </w:tcPr>
          <w:p>
            <w:pPr>
              <w:spacing w:after="40"/>
            </w:pPr>
            <w:r>
              <w:t>associative array</w:t>
            </w:r>
          </w:p>
        </w:tc>
        <w:tc>
          <w:tcPr>
            <w:tcW w:type="dxa" w:w="4968"/>
          </w:tcPr>
          <w:p>
            <w:pPr>
              <w:spacing w:after="40"/>
            </w:pPr>
            <w:r>
              <w:t>Ch 34</w:t>
            </w:r>
          </w:p>
        </w:tc>
      </w:tr>
      <w:tr>
        <w:tc>
          <w:tcPr>
            <w:tcW w:type="dxa" w:w="4968"/>
          </w:tcPr>
          <w:p>
            <w:pPr>
              <w:spacing w:after="40"/>
            </w:pPr>
            <w:r>
              <w:t>assumption</w:t>
            </w:r>
          </w:p>
        </w:tc>
        <w:tc>
          <w:tcPr>
            <w:tcW w:type="dxa" w:w="4968"/>
          </w:tcPr>
          <w:p>
            <w:pPr>
              <w:spacing w:after="40"/>
            </w:pPr>
            <w:r>
              <w:t>Ch 5</w:t>
            </w:r>
          </w:p>
        </w:tc>
      </w:tr>
      <w:tr>
        <w:tc>
          <w:tcPr>
            <w:tcW w:type="dxa" w:w="4968"/>
          </w:tcPr>
          <w:p>
            <w:pPr>
              <w:spacing w:after="40"/>
            </w:pPr>
            <w:r>
              <w:t>astimezone</w:t>
            </w:r>
          </w:p>
        </w:tc>
        <w:tc>
          <w:tcPr>
            <w:tcW w:type="dxa" w:w="4968"/>
          </w:tcPr>
          <w:p>
            <w:pPr>
              <w:spacing w:after="40"/>
            </w:pPr>
            <w:r>
              <w:t>Ch 20</w:t>
            </w:r>
          </w:p>
        </w:tc>
      </w:tr>
      <w:tr>
        <w:tc>
          <w:tcPr>
            <w:tcW w:type="dxa" w:w="4968"/>
          </w:tcPr>
          <w:p>
            <w:pPr>
              <w:spacing w:after="40"/>
            </w:pPr>
            <w:r>
              <w:t>at-least-once</w:t>
            </w:r>
          </w:p>
        </w:tc>
        <w:tc>
          <w:tcPr>
            <w:tcW w:type="dxa" w:w="4968"/>
          </w:tcPr>
          <w:p>
            <w:pPr>
              <w:spacing w:after="40"/>
            </w:pPr>
            <w:r>
              <w:t>Ch 50</w:t>
            </w:r>
          </w:p>
        </w:tc>
      </w:tr>
      <w:tr>
        <w:tc>
          <w:tcPr>
            <w:tcW w:type="dxa" w:w="4968"/>
          </w:tcPr>
          <w:p>
            <w:pPr>
              <w:spacing w:after="40"/>
            </w:pPr>
            <w:r>
              <w:t>at-least-once / at-most-once / exactly-once delivery</w:t>
            </w:r>
          </w:p>
        </w:tc>
        <w:tc>
          <w:tcPr>
            <w:tcW w:type="dxa" w:w="4968"/>
          </w:tcPr>
          <w:p>
            <w:pPr>
              <w:spacing w:after="40"/>
            </w:pPr>
            <w:r>
              <w:t>Ch 77</w:t>
            </w:r>
          </w:p>
        </w:tc>
      </w:tr>
      <w:tr>
        <w:tc>
          <w:tcPr>
            <w:tcW w:type="dxa" w:w="4968"/>
          </w:tcPr>
          <w:p>
            <w:pPr>
              <w:spacing w:after="40"/>
            </w:pPr>
            <w:r>
              <w:t>at-least-once webhook delivery</w:t>
            </w:r>
          </w:p>
        </w:tc>
        <w:tc>
          <w:tcPr>
            <w:tcW w:type="dxa" w:w="4968"/>
          </w:tcPr>
          <w:p>
            <w:pPr>
              <w:spacing w:after="40"/>
            </w:pPr>
            <w:r>
              <w:t>Ch 51</w:t>
            </w:r>
          </w:p>
        </w:tc>
      </w:tr>
      <w:tr>
        <w:tc>
          <w:tcPr>
            <w:tcW w:type="dxa" w:w="4968"/>
          </w:tcPr>
          <w:p>
            <w:pPr>
              <w:spacing w:after="40"/>
            </w:pPr>
            <w:r>
              <w:t>at-most-once</w:t>
            </w:r>
          </w:p>
        </w:tc>
        <w:tc>
          <w:tcPr>
            <w:tcW w:type="dxa" w:w="4968"/>
          </w:tcPr>
          <w:p>
            <w:pPr>
              <w:spacing w:after="40"/>
            </w:pPr>
            <w:r>
              <w:t>Ch 50</w:t>
            </w:r>
          </w:p>
        </w:tc>
      </w:tr>
      <w:tr>
        <w:tc>
          <w:tcPr>
            <w:tcW w:type="dxa" w:w="4968"/>
          </w:tcPr>
          <w:p>
            <w:pPr>
              <w:spacing w:after="40"/>
            </w:pPr>
            <w:r>
              <w:t>atomicity</w:t>
            </w:r>
          </w:p>
        </w:tc>
        <w:tc>
          <w:tcPr>
            <w:tcW w:type="dxa" w:w="4968"/>
          </w:tcPr>
          <w:p>
            <w:pPr>
              <w:spacing w:after="40"/>
            </w:pPr>
            <w:r>
              <w:t>Ch 61</w:t>
            </w:r>
          </w:p>
        </w:tc>
      </w:tr>
      <w:tr>
        <w:tc>
          <w:tcPr>
            <w:tcW w:type="dxa" w:w="4968"/>
          </w:tcPr>
          <w:p>
            <w:pPr>
              <w:spacing w:after="40"/>
            </w:pPr>
            <w:r>
              <w:t>attachment</w:t>
            </w:r>
          </w:p>
        </w:tc>
        <w:tc>
          <w:tcPr>
            <w:tcW w:type="dxa" w:w="4968"/>
          </w:tcPr>
          <w:p>
            <w:pPr>
              <w:spacing w:after="40"/>
            </w:pPr>
            <w:r>
              <w:t>Ch 20</w:t>
            </w:r>
          </w:p>
        </w:tc>
      </w:tr>
      <w:tr>
        <w:tc>
          <w:tcPr>
            <w:tcW w:type="dxa" w:w="4968"/>
          </w:tcPr>
          <w:p>
            <w:pPr>
              <w:spacing w:after="40"/>
            </w:pPr>
            <w:r>
              <w:t>attention</w:t>
            </w:r>
          </w:p>
        </w:tc>
        <w:tc>
          <w:tcPr>
            <w:tcW w:type="dxa" w:w="4968"/>
          </w:tcPr>
          <w:p>
            <w:pPr>
              <w:spacing w:after="40"/>
            </w:pPr>
            <w:r>
              <w:t>Ch 53</w:t>
            </w:r>
          </w:p>
        </w:tc>
      </w:tr>
      <w:tr>
        <w:tc>
          <w:tcPr>
            <w:tcW w:type="dxa" w:w="4968"/>
          </w:tcPr>
          <w:p>
            <w:pPr>
              <w:spacing w:after="40"/>
            </w:pPr>
            <w:r>
              <w:t>attribute</w:t>
            </w:r>
          </w:p>
        </w:tc>
        <w:tc>
          <w:tcPr>
            <w:tcW w:type="dxa" w:w="4968"/>
          </w:tcPr>
          <w:p>
            <w:pPr>
              <w:spacing w:after="40"/>
            </w:pPr>
            <w:r>
              <w:t>Ch 17, Ch 18, Ch 19, Ch 29</w:t>
            </w:r>
          </w:p>
        </w:tc>
      </w:tr>
      <w:tr>
        <w:tc>
          <w:tcPr>
            <w:tcW w:type="dxa" w:w="4968"/>
          </w:tcPr>
          <w:p>
            <w:pPr>
              <w:spacing w:after="40"/>
            </w:pPr>
            <w:r>
              <w:t>attribute/column</w:t>
            </w:r>
          </w:p>
        </w:tc>
        <w:tc>
          <w:tcPr>
            <w:tcW w:type="dxa" w:w="4968"/>
          </w:tcPr>
          <w:p>
            <w:pPr>
              <w:spacing w:after="40"/>
            </w:pPr>
            <w:r>
              <w:t>Ch 12</w:t>
            </w:r>
          </w:p>
        </w:tc>
      </w:tr>
      <w:tr>
        <w:tc>
          <w:tcPr>
            <w:tcW w:type="dxa" w:w="4968"/>
          </w:tcPr>
          <w:p>
            <w:pPr>
              <w:spacing w:after="40"/>
            </w:pPr>
            <w:r>
              <w:t>attribution (first-touch, last-touch, multi-touch)</w:t>
            </w:r>
          </w:p>
        </w:tc>
        <w:tc>
          <w:tcPr>
            <w:tcW w:type="dxa" w:w="4968"/>
          </w:tcPr>
          <w:p>
            <w:pPr>
              <w:spacing w:after="40"/>
            </w:pPr>
            <w:r>
              <w:t>Ch 23</w:t>
            </w:r>
          </w:p>
        </w:tc>
      </w:tr>
      <w:tr>
        <w:tc>
          <w:tcPr>
            <w:tcW w:type="dxa" w:w="4968"/>
          </w:tcPr>
          <w:p>
            <w:pPr>
              <w:spacing w:after="40"/>
            </w:pPr>
            <w:r>
              <w:t>audit (All terms are defined in the Glossary, Appendix A.) ---</w:t>
            </w:r>
          </w:p>
        </w:tc>
        <w:tc>
          <w:tcPr>
            <w:tcW w:type="dxa" w:w="4968"/>
          </w:tcPr>
          <w:p>
            <w:pPr>
              <w:spacing w:after="40"/>
            </w:pPr>
            <w:r>
              <w:t>Ch 11</w:t>
            </w:r>
          </w:p>
        </w:tc>
      </w:tr>
      <w:tr>
        <w:tc>
          <w:tcPr>
            <w:tcW w:type="dxa" w:w="4968"/>
          </w:tcPr>
          <w:p>
            <w:pPr>
              <w:spacing w:after="40"/>
            </w:pPr>
            <w:r>
              <w:t>audit log</w:t>
            </w:r>
          </w:p>
        </w:tc>
        <w:tc>
          <w:tcPr>
            <w:tcW w:type="dxa" w:w="4968"/>
          </w:tcPr>
          <w:p>
            <w:pPr>
              <w:spacing w:after="40"/>
            </w:pPr>
            <w:r>
              <w:t>Ch 58</w:t>
            </w:r>
          </w:p>
        </w:tc>
      </w:tr>
      <w:tr>
        <w:tc>
          <w:tcPr>
            <w:tcW w:type="dxa" w:w="4968"/>
          </w:tcPr>
          <w:p>
            <w:pPr>
              <w:spacing w:after="40"/>
            </w:pPr>
            <w:r>
              <w:t>audit schema</w:t>
            </w:r>
          </w:p>
        </w:tc>
        <w:tc>
          <w:tcPr>
            <w:tcW w:type="dxa" w:w="4968"/>
          </w:tcPr>
          <w:p>
            <w:pPr>
              <w:spacing w:after="40"/>
            </w:pPr>
            <w:r>
              <w:t>Ch 47</w:t>
            </w:r>
          </w:p>
        </w:tc>
      </w:tr>
      <w:tr>
        <w:tc>
          <w:tcPr>
            <w:tcW w:type="dxa" w:w="4968"/>
          </w:tcPr>
          <w:p>
            <w:pPr>
              <w:spacing w:after="40"/>
            </w:pPr>
            <w:r>
              <w:t>audit trail</w:t>
            </w:r>
          </w:p>
        </w:tc>
        <w:tc>
          <w:tcPr>
            <w:tcW w:type="dxa" w:w="4968"/>
          </w:tcPr>
          <w:p>
            <w:pPr>
              <w:spacing w:after="40"/>
            </w:pPr>
            <w:r>
              <w:t>Ch 51, Ch 57, Ch 63</w:t>
            </w:r>
          </w:p>
        </w:tc>
      </w:tr>
      <w:tr>
        <w:tc>
          <w:tcPr>
            <w:tcW w:type="dxa" w:w="4968"/>
          </w:tcPr>
          <w:p>
            <w:pPr>
              <w:spacing w:after="40"/>
            </w:pPr>
            <w:r>
              <w:t>audit trail (All terms are defined in the Glossary, Appendix A.) ---</w:t>
            </w:r>
          </w:p>
        </w:tc>
        <w:tc>
          <w:tcPr>
            <w:tcW w:type="dxa" w:w="4968"/>
          </w:tcPr>
          <w:p>
            <w:pPr>
              <w:spacing w:after="40"/>
            </w:pPr>
            <w:r>
              <w:t>Ch 25, Ch 64</w:t>
            </w:r>
          </w:p>
        </w:tc>
      </w:tr>
      <w:tr>
        <w:tc>
          <w:tcPr>
            <w:tcW w:type="dxa" w:w="4968"/>
          </w:tcPr>
          <w:p>
            <w:pPr>
              <w:spacing w:after="40"/>
            </w:pPr>
            <w:r>
              <w:t>auditability</w:t>
            </w:r>
          </w:p>
        </w:tc>
        <w:tc>
          <w:tcPr>
            <w:tcW w:type="dxa" w:w="4968"/>
          </w:tcPr>
          <w:p>
            <w:pPr>
              <w:spacing w:after="40"/>
            </w:pPr>
            <w:r>
              <w:t>Ch 69A</w:t>
            </w:r>
          </w:p>
        </w:tc>
      </w:tr>
      <w:tr>
        <w:tc>
          <w:tcPr>
            <w:tcW w:type="dxa" w:w="4968"/>
          </w:tcPr>
          <w:p>
            <w:pPr>
              <w:spacing w:after="40"/>
            </w:pPr>
            <w:r>
              <w:t>augmented Dickey–Fuller test</w:t>
            </w:r>
          </w:p>
        </w:tc>
        <w:tc>
          <w:tcPr>
            <w:tcW w:type="dxa" w:w="4968"/>
          </w:tcPr>
          <w:p>
            <w:pPr>
              <w:spacing w:after="40"/>
            </w:pPr>
            <w:r>
              <w:t>Ch 40</w:t>
            </w:r>
          </w:p>
        </w:tc>
      </w:tr>
      <w:tr>
        <w:tc>
          <w:tcPr>
            <w:tcW w:type="dxa" w:w="4968"/>
          </w:tcPr>
          <w:p>
            <w:pPr>
              <w:spacing w:after="40"/>
            </w:pPr>
            <w:r>
              <w:t>authentication</w:t>
            </w:r>
          </w:p>
        </w:tc>
        <w:tc>
          <w:tcPr>
            <w:tcW w:type="dxa" w:w="4968"/>
          </w:tcPr>
          <w:p>
            <w:pPr>
              <w:spacing w:after="40"/>
            </w:pPr>
            <w:r>
              <w:t>Ch 64</w:t>
            </w:r>
          </w:p>
        </w:tc>
      </w:tr>
      <w:tr>
        <w:tc>
          <w:tcPr>
            <w:tcW w:type="dxa" w:w="4968"/>
          </w:tcPr>
          <w:p>
            <w:pPr>
              <w:spacing w:after="40"/>
            </w:pPr>
            <w:r>
              <w:t>authentication token</w:t>
            </w:r>
          </w:p>
        </w:tc>
        <w:tc>
          <w:tcPr>
            <w:tcW w:type="dxa" w:w="4968"/>
          </w:tcPr>
          <w:p>
            <w:pPr>
              <w:spacing w:after="40"/>
            </w:pPr>
            <w:r>
              <w:t>Ch 45</w:t>
            </w:r>
          </w:p>
        </w:tc>
      </w:tr>
      <w:tr>
        <w:tc>
          <w:tcPr>
            <w:tcW w:type="dxa" w:w="4968"/>
          </w:tcPr>
          <w:p>
            <w:pPr>
              <w:spacing w:after="40"/>
            </w:pPr>
            <w:r>
              <w:t>authorization</w:t>
            </w:r>
          </w:p>
        </w:tc>
        <w:tc>
          <w:tcPr>
            <w:tcW w:type="dxa" w:w="4968"/>
          </w:tcPr>
          <w:p>
            <w:pPr>
              <w:spacing w:after="40"/>
            </w:pPr>
            <w:r>
              <w:t>Ch 64</w:t>
            </w:r>
          </w:p>
        </w:tc>
      </w:tr>
      <w:tr>
        <w:tc>
          <w:tcPr>
            <w:tcW w:type="dxa" w:w="4968"/>
          </w:tcPr>
          <w:p>
            <w:pPr>
              <w:spacing w:after="40"/>
            </w:pPr>
            <w:r>
              <w:t>auto-commit</w:t>
            </w:r>
          </w:p>
        </w:tc>
        <w:tc>
          <w:tcPr>
            <w:tcW w:type="dxa" w:w="4968"/>
          </w:tcPr>
          <w:p>
            <w:pPr>
              <w:spacing w:after="40"/>
            </w:pPr>
            <w:r>
              <w:t>Ch 12</w:t>
            </w:r>
          </w:p>
        </w:tc>
      </w:tr>
      <w:tr>
        <w:tc>
          <w:tcPr>
            <w:tcW w:type="dxa" w:w="4968"/>
          </w:tcPr>
          <w:p>
            <w:pPr>
              <w:spacing w:after="40"/>
            </w:pPr>
            <w:r>
              <w:t>auto_arima</w:t>
            </w:r>
          </w:p>
        </w:tc>
        <w:tc>
          <w:tcPr>
            <w:tcW w:type="dxa" w:w="4968"/>
          </w:tcPr>
          <w:p>
            <w:pPr>
              <w:spacing w:after="40"/>
            </w:pPr>
            <w:r>
              <w:t>Ch 40</w:t>
            </w:r>
          </w:p>
        </w:tc>
      </w:tr>
      <w:tr>
        <w:tc>
          <w:tcPr>
            <w:tcW w:type="dxa" w:w="4968"/>
          </w:tcPr>
          <w:p>
            <w:pPr>
              <w:spacing w:after="40"/>
            </w:pPr>
            <w:r>
              <w:t>autocorrelation</w:t>
            </w:r>
          </w:p>
        </w:tc>
        <w:tc>
          <w:tcPr>
            <w:tcW w:type="dxa" w:w="4968"/>
          </w:tcPr>
          <w:p>
            <w:pPr>
              <w:spacing w:after="40"/>
            </w:pPr>
            <w:r>
              <w:t>Ch 40</w:t>
            </w:r>
          </w:p>
        </w:tc>
      </w:tr>
      <w:tr>
        <w:tc>
          <w:tcPr>
            <w:tcW w:type="dxa" w:w="4968"/>
          </w:tcPr>
          <w:p>
            <w:pPr>
              <w:spacing w:after="40"/>
            </w:pPr>
            <w:r>
              <w:t>autocorrelation function (ACF)</w:t>
            </w:r>
          </w:p>
        </w:tc>
        <w:tc>
          <w:tcPr>
            <w:tcW w:type="dxa" w:w="4968"/>
          </w:tcPr>
          <w:p>
            <w:pPr>
              <w:spacing w:after="40"/>
            </w:pPr>
            <w:r>
              <w:t>Ch 40</w:t>
            </w:r>
          </w:p>
        </w:tc>
      </w:tr>
      <w:tr>
        <w:tc>
          <w:tcPr>
            <w:tcW w:type="dxa" w:w="4968"/>
          </w:tcPr>
          <w:p>
            <w:pPr>
              <w:spacing w:after="40"/>
            </w:pPr>
            <w:r>
              <w:t>autograd</w:t>
            </w:r>
          </w:p>
        </w:tc>
        <w:tc>
          <w:tcPr>
            <w:tcW w:type="dxa" w:w="4968"/>
          </w:tcPr>
          <w:p>
            <w:pPr>
              <w:spacing w:after="40"/>
            </w:pPr>
            <w:r>
              <w:t>Ch 43</w:t>
            </w:r>
          </w:p>
        </w:tc>
      </w:tr>
      <w:tr>
        <w:tc>
          <w:tcPr>
            <w:tcW w:type="dxa" w:w="4968"/>
          </w:tcPr>
          <w:p>
            <w:pPr>
              <w:spacing w:after="40"/>
            </w:pPr>
            <w:r>
              <w:t>automation analyst</w:t>
            </w:r>
          </w:p>
        </w:tc>
        <w:tc>
          <w:tcPr>
            <w:tcW w:type="dxa" w:w="4968"/>
          </w:tcPr>
          <w:p>
            <w:pPr>
              <w:spacing w:after="40"/>
            </w:pPr>
            <w:r>
              <w:t>Ch 7</w:t>
            </w:r>
          </w:p>
        </w:tc>
      </w:tr>
      <w:tr>
        <w:tc>
          <w:tcPr>
            <w:tcW w:type="dxa" w:w="4968"/>
          </w:tcPr>
          <w:p>
            <w:pPr>
              <w:spacing w:after="40"/>
            </w:pPr>
            <w:r>
              <w:t>automation architecture</w:t>
            </w:r>
          </w:p>
        </w:tc>
        <w:tc>
          <w:tcPr>
            <w:tcW w:type="dxa" w:w="4968"/>
          </w:tcPr>
          <w:p>
            <w:pPr>
              <w:spacing w:after="40"/>
            </w:pPr>
            <w:r>
              <w:t>Ch 63</w:t>
            </w:r>
          </w:p>
        </w:tc>
      </w:tr>
      <w:tr>
        <w:tc>
          <w:tcPr>
            <w:tcW w:type="dxa" w:w="4968"/>
          </w:tcPr>
          <w:p>
            <w:pPr>
              <w:spacing w:after="40"/>
            </w:pPr>
            <w:r>
              <w:t>automation inventory</w:t>
            </w:r>
          </w:p>
        </w:tc>
        <w:tc>
          <w:tcPr>
            <w:tcW w:type="dxa" w:w="4968"/>
          </w:tcPr>
          <w:p>
            <w:pPr>
              <w:spacing w:after="40"/>
            </w:pPr>
            <w:r>
              <w:t>Ch 63</w:t>
            </w:r>
          </w:p>
        </w:tc>
      </w:tr>
      <w:tr>
        <w:tc>
          <w:tcPr>
            <w:tcW w:type="dxa" w:w="4968"/>
          </w:tcPr>
          <w:p>
            <w:pPr>
              <w:spacing w:after="40"/>
            </w:pPr>
            <w:r>
              <w:t>automation ladder</w:t>
            </w:r>
          </w:p>
        </w:tc>
        <w:tc>
          <w:tcPr>
            <w:tcW w:type="dxa" w:w="4968"/>
          </w:tcPr>
          <w:p>
            <w:pPr>
              <w:spacing w:after="40"/>
            </w:pPr>
            <w:r>
              <w:t>Ch 20</w:t>
            </w:r>
          </w:p>
        </w:tc>
      </w:tr>
      <w:tr>
        <w:tc>
          <w:tcPr>
            <w:tcW w:type="dxa" w:w="4968"/>
          </w:tcPr>
          <w:p>
            <w:pPr>
              <w:spacing w:after="40"/>
            </w:pPr>
            <w:r>
              <w:t>AutoML (All terms are defined in the Glossary, Appendix A.) ---</w:t>
            </w:r>
          </w:p>
        </w:tc>
        <w:tc>
          <w:tcPr>
            <w:tcW w:type="dxa" w:w="4968"/>
          </w:tcPr>
          <w:p>
            <w:pPr>
              <w:spacing w:after="40"/>
            </w:pPr>
            <w:r>
              <w:t>Ch 37</w:t>
            </w:r>
          </w:p>
        </w:tc>
      </w:tr>
      <w:tr>
        <w:tc>
          <w:tcPr>
            <w:tcW w:type="dxa" w:w="4968"/>
          </w:tcPr>
          <w:p>
            <w:pPr>
              <w:spacing w:after="40"/>
            </w:pPr>
            <w:r>
              <w:t>autoregressive (AR)</w:t>
            </w:r>
          </w:p>
        </w:tc>
        <w:tc>
          <w:tcPr>
            <w:tcW w:type="dxa" w:w="4968"/>
          </w:tcPr>
          <w:p>
            <w:pPr>
              <w:spacing w:after="40"/>
            </w:pPr>
            <w:r>
              <w:t>Ch 40</w:t>
            </w:r>
          </w:p>
        </w:tc>
      </w:tr>
      <w:tr>
        <w:tc>
          <w:tcPr>
            <w:tcW w:type="dxa" w:w="4968"/>
          </w:tcPr>
          <w:p>
            <w:pPr>
              <w:spacing w:after="40"/>
            </w:pPr>
            <w:r>
              <w:t>AutoSave</w:t>
            </w:r>
          </w:p>
        </w:tc>
        <w:tc>
          <w:tcPr>
            <w:tcW w:type="dxa" w:w="4968"/>
          </w:tcPr>
          <w:p>
            <w:pPr>
              <w:spacing w:after="40"/>
            </w:pPr>
            <w:r>
              <w:t>Ch 10</w:t>
            </w:r>
          </w:p>
        </w:tc>
      </w:tr>
      <w:tr>
        <w:tc>
          <w:tcPr>
            <w:tcW w:type="dxa" w:w="4968"/>
          </w:tcPr>
          <w:p>
            <w:pPr>
              <w:spacing w:after="40"/>
            </w:pPr>
            <w:r>
              <w:t>AutoSum</w:t>
            </w:r>
          </w:p>
        </w:tc>
        <w:tc>
          <w:tcPr>
            <w:tcW w:type="dxa" w:w="4968"/>
          </w:tcPr>
          <w:p>
            <w:pPr>
              <w:spacing w:after="40"/>
            </w:pPr>
            <w:r>
              <w:t>Ch 10</w:t>
            </w:r>
          </w:p>
        </w:tc>
      </w:tr>
      <w:tr>
        <w:tc>
          <w:tcPr>
            <w:tcW w:type="dxa" w:w="4968"/>
          </w:tcPr>
          <w:p>
            <w:pPr>
              <w:spacing w:after="40"/>
            </w:pPr>
            <w:r>
              <w:t>availability</w:t>
            </w:r>
          </w:p>
        </w:tc>
        <w:tc>
          <w:tcPr>
            <w:tcW w:type="dxa" w:w="4968"/>
          </w:tcPr>
          <w:p>
            <w:pPr>
              <w:spacing w:after="40"/>
            </w:pPr>
            <w:r>
              <w:t>Ch 2, Ch 61</w:t>
            </w:r>
          </w:p>
        </w:tc>
      </w:tr>
      <w:tr>
        <w:tc>
          <w:tcPr>
            <w:tcW w:type="dxa" w:w="4968"/>
          </w:tcPr>
          <w:p>
            <w:pPr>
              <w:spacing w:after="40"/>
            </w:pPr>
            <w:r>
              <w:t>availability ("nines")</w:t>
            </w:r>
          </w:p>
        </w:tc>
        <w:tc>
          <w:tcPr>
            <w:tcW w:type="dxa" w:w="4968"/>
          </w:tcPr>
          <w:p>
            <w:pPr>
              <w:spacing w:after="40"/>
            </w:pPr>
            <w:r>
              <w:t>Ch 60</w:t>
            </w:r>
          </w:p>
        </w:tc>
      </w:tr>
      <w:tr>
        <w:tc>
          <w:tcPr>
            <w:tcW w:type="dxa" w:w="4968"/>
          </w:tcPr>
          <w:p>
            <w:pPr>
              <w:spacing w:after="40"/>
            </w:pPr>
            <w:r>
              <w:t>availability bias</w:t>
            </w:r>
          </w:p>
        </w:tc>
        <w:tc>
          <w:tcPr>
            <w:tcW w:type="dxa" w:w="4968"/>
          </w:tcPr>
          <w:p>
            <w:pPr>
              <w:spacing w:after="40"/>
            </w:pPr>
            <w:r>
              <w:t>Ch 5</w:t>
            </w:r>
          </w:p>
        </w:tc>
      </w:tr>
      <w:tr>
        <w:tc>
          <w:tcPr>
            <w:tcW w:type="dxa" w:w="4968"/>
          </w:tcPr>
          <w:p>
            <w:pPr>
              <w:spacing w:after="40"/>
            </w:pPr>
            <w:r>
              <w:t>availability in series</w:t>
            </w:r>
          </w:p>
        </w:tc>
        <w:tc>
          <w:tcPr>
            <w:tcW w:type="dxa" w:w="4968"/>
          </w:tcPr>
          <w:p>
            <w:pPr>
              <w:spacing w:after="40"/>
            </w:pPr>
            <w:r>
              <w:t>Ch 80</w:t>
            </w:r>
          </w:p>
        </w:tc>
      </w:tr>
      <w:tr>
        <w:tc>
          <w:tcPr>
            <w:tcW w:type="dxa" w:w="4968"/>
          </w:tcPr>
          <w:p>
            <w:pPr>
              <w:spacing w:after="40"/>
            </w:pPr>
            <w:r>
              <w:t>availability zone</w:t>
            </w:r>
          </w:p>
        </w:tc>
        <w:tc>
          <w:tcPr>
            <w:tcW w:type="dxa" w:w="4968"/>
          </w:tcPr>
          <w:p>
            <w:pPr>
              <w:spacing w:after="40"/>
            </w:pPr>
            <w:r>
              <w:t>Ch 52</w:t>
            </w:r>
          </w:p>
        </w:tc>
      </w:tr>
      <w:tr>
        <w:tc>
          <w:tcPr>
            <w:tcW w:type="dxa" w:w="4968"/>
          </w:tcPr>
          <w:p>
            <w:pPr>
              <w:spacing w:after="40"/>
            </w:pPr>
            <w:r>
              <w:t>average</w:t>
            </w:r>
          </w:p>
        </w:tc>
        <w:tc>
          <w:tcPr>
            <w:tcW w:type="dxa" w:w="4968"/>
          </w:tcPr>
          <w:p>
            <w:pPr>
              <w:spacing w:after="40"/>
            </w:pPr>
            <w:r>
              <w:t>Ch 4</w:t>
            </w:r>
          </w:p>
        </w:tc>
      </w:tr>
      <w:tr>
        <w:tc>
          <w:tcPr>
            <w:tcW w:type="dxa" w:w="4968"/>
          </w:tcPr>
          <w:p>
            <w:pPr>
              <w:spacing w:after="40"/>
            </w:pPr>
            <w:r>
              <w:t>average against worst case</w:t>
            </w:r>
          </w:p>
        </w:tc>
        <w:tc>
          <w:tcPr>
            <w:tcW w:type="dxa" w:w="4968"/>
          </w:tcPr>
          <w:p>
            <w:pPr>
              <w:spacing w:after="40"/>
            </w:pPr>
            <w:r>
              <w:t>Ch 72A</w:t>
            </w:r>
          </w:p>
        </w:tc>
      </w:tr>
      <w:tr>
        <w:tc>
          <w:tcPr>
            <w:tcW w:type="dxa" w:w="4968"/>
          </w:tcPr>
          <w:p>
            <w:pPr>
              <w:spacing w:after="40"/>
            </w:pPr>
            <w:r>
              <w:t>average customer lifetime (1/r)</w:t>
            </w:r>
          </w:p>
        </w:tc>
        <w:tc>
          <w:tcPr>
            <w:tcW w:type="dxa" w:w="4968"/>
          </w:tcPr>
          <w:p>
            <w:pPr>
              <w:spacing w:after="40"/>
            </w:pPr>
            <w:r>
              <w:t>Ch 75</w:t>
            </w:r>
          </w:p>
        </w:tc>
      </w:tr>
      <w:tr>
        <w:tc>
          <w:tcPr>
            <w:tcW w:type="dxa" w:w="4968"/>
          </w:tcPr>
          <w:p>
            <w:pPr>
              <w:spacing w:after="40"/>
            </w:pPr>
            <w:r>
              <w:t>average handle time</w:t>
            </w:r>
          </w:p>
        </w:tc>
        <w:tc>
          <w:tcPr>
            <w:tcW w:type="dxa" w:w="4968"/>
          </w:tcPr>
          <w:p>
            <w:pPr>
              <w:spacing w:after="40"/>
            </w:pPr>
            <w:r>
              <w:t>Ch 75</w:t>
            </w:r>
          </w:p>
        </w:tc>
      </w:tr>
      <w:tr>
        <w:tc>
          <w:tcPr>
            <w:tcW w:type="dxa" w:w="4968"/>
          </w:tcPr>
          <w:p>
            <w:pPr>
              <w:spacing w:after="40"/>
            </w:pPr>
            <w:r>
              <w:t>average of averages</w:t>
            </w:r>
          </w:p>
        </w:tc>
        <w:tc>
          <w:tcPr>
            <w:tcW w:type="dxa" w:w="4968"/>
          </w:tcPr>
          <w:p>
            <w:pPr>
              <w:spacing w:after="40"/>
            </w:pPr>
            <w:r>
              <w:t>Ch 4, Ch 21</w:t>
            </w:r>
          </w:p>
        </w:tc>
      </w:tr>
      <w:tr>
        <w:tc>
          <w:tcPr>
            <w:tcW w:type="dxa" w:w="4968"/>
          </w:tcPr>
          <w:p>
            <w:pPr>
              <w:spacing w:after="40"/>
            </w:pPr>
            <w:r>
              <w:t>average order value (AOV)</w:t>
            </w:r>
          </w:p>
        </w:tc>
        <w:tc>
          <w:tcPr>
            <w:tcW w:type="dxa" w:w="4968"/>
          </w:tcPr>
          <w:p>
            <w:pPr>
              <w:spacing w:after="40"/>
            </w:pPr>
            <w:r>
              <w:t>Ch 3</w:t>
            </w:r>
          </w:p>
        </w:tc>
      </w:tr>
      <w:tr>
        <w:tc>
          <w:tcPr>
            <w:tcW w:type="dxa" w:w="4968"/>
          </w:tcPr>
          <w:p>
            <w:pPr>
              <w:spacing w:after="40"/>
            </w:pPr>
            <w:r>
              <w:t>awk</w:t>
            </w:r>
          </w:p>
        </w:tc>
        <w:tc>
          <w:tcPr>
            <w:tcW w:type="dxa" w:w="4968"/>
          </w:tcPr>
          <w:p>
            <w:pPr>
              <w:spacing w:after="40"/>
            </w:pPr>
            <w:r>
              <w:t>Ch 34</w:t>
            </w:r>
          </w:p>
        </w:tc>
      </w:tr>
      <w:tr>
        <w:tc>
          <w:tcPr>
            <w:tcW w:type="dxa" w:w="4968"/>
          </w:tcPr>
          <w:p>
            <w:pPr>
              <w:spacing w:after="40"/>
            </w:pPr>
            <w:r>
              <w:t>axis</w:t>
            </w:r>
          </w:p>
        </w:tc>
        <w:tc>
          <w:tcPr>
            <w:tcW w:type="dxa" w:w="4968"/>
          </w:tcPr>
          <w:p>
            <w:pPr>
              <w:spacing w:after="40"/>
            </w:pPr>
            <w:r>
              <w:t>Ch 18</w:t>
            </w:r>
          </w:p>
        </w:tc>
      </w:tr>
    </w:tbl>
    <w:p>
      <w:pPr>
        <w:pStyle w:val="Heading3"/>
      </w:pPr>
      <w:r>
        <w:t>B</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B-tree</w:t>
            </w:r>
          </w:p>
        </w:tc>
        <w:tc>
          <w:tcPr>
            <w:tcW w:type="dxa" w:w="4968"/>
          </w:tcPr>
          <w:p>
            <w:pPr>
              <w:spacing w:after="40"/>
            </w:pPr>
            <w:r>
              <w:t>Ch 28</w:t>
            </w:r>
          </w:p>
        </w:tc>
      </w:tr>
      <w:tr>
        <w:tc>
          <w:tcPr>
            <w:tcW w:type="dxa" w:w="4968"/>
          </w:tcPr>
          <w:p>
            <w:pPr>
              <w:spacing w:after="40"/>
            </w:pPr>
            <w:r>
              <w:t>backend</w:t>
            </w:r>
          </w:p>
        </w:tc>
        <w:tc>
          <w:tcPr>
            <w:tcW w:type="dxa" w:w="4968"/>
          </w:tcPr>
          <w:p>
            <w:pPr>
              <w:spacing w:after="40"/>
            </w:pPr>
            <w:r>
              <w:t>Ch 52</w:t>
            </w:r>
          </w:p>
        </w:tc>
      </w:tr>
      <w:tr>
        <w:tc>
          <w:tcPr>
            <w:tcW w:type="dxa" w:w="4968"/>
          </w:tcPr>
          <w:p>
            <w:pPr>
              <w:spacing w:after="40"/>
            </w:pPr>
            <w:r>
              <w:t>backfill</w:t>
            </w:r>
          </w:p>
        </w:tc>
        <w:tc>
          <w:tcPr>
            <w:tcW w:type="dxa" w:w="4968"/>
          </w:tcPr>
          <w:p>
            <w:pPr>
              <w:spacing w:after="40"/>
            </w:pPr>
            <w:r>
              <w:t>Ch 46</w:t>
            </w:r>
          </w:p>
        </w:tc>
      </w:tr>
      <w:tr>
        <w:tc>
          <w:tcPr>
            <w:tcW w:type="dxa" w:w="4968"/>
          </w:tcPr>
          <w:p>
            <w:pPr>
              <w:spacing w:after="40"/>
            </w:pPr>
            <w:r>
              <w:t>backfilling</w:t>
            </w:r>
          </w:p>
        </w:tc>
        <w:tc>
          <w:tcPr>
            <w:tcW w:type="dxa" w:w="4968"/>
          </w:tcPr>
          <w:p>
            <w:pPr>
              <w:spacing w:after="40"/>
            </w:pPr>
            <w:r>
              <w:t>Ch 77</w:t>
            </w:r>
          </w:p>
        </w:tc>
      </w:tr>
      <w:tr>
        <w:tc>
          <w:tcPr>
            <w:tcW w:type="dxa" w:w="4968"/>
          </w:tcPr>
          <w:p>
            <w:pPr>
              <w:spacing w:after="40"/>
            </w:pPr>
            <w:r>
              <w:t>background data</w:t>
            </w:r>
          </w:p>
        </w:tc>
        <w:tc>
          <w:tcPr>
            <w:tcW w:type="dxa" w:w="4968"/>
          </w:tcPr>
          <w:p>
            <w:pPr>
              <w:spacing w:after="40"/>
            </w:pPr>
            <w:r>
              <w:t>Ch 39</w:t>
            </w:r>
          </w:p>
        </w:tc>
      </w:tr>
      <w:tr>
        <w:tc>
          <w:tcPr>
            <w:tcW w:type="dxa" w:w="4968"/>
          </w:tcPr>
          <w:p>
            <w:pPr>
              <w:spacing w:after="40"/>
            </w:pPr>
            <w:r>
              <w:t>background job</w:t>
            </w:r>
          </w:p>
        </w:tc>
        <w:tc>
          <w:tcPr>
            <w:tcW w:type="dxa" w:w="4968"/>
          </w:tcPr>
          <w:p>
            <w:pPr>
              <w:spacing w:after="40"/>
            </w:pPr>
            <w:r>
              <w:t>Ch 34</w:t>
            </w:r>
          </w:p>
        </w:tc>
      </w:tr>
      <w:tr>
        <w:tc>
          <w:tcPr>
            <w:tcW w:type="dxa" w:w="4968"/>
          </w:tcPr>
          <w:p>
            <w:pPr>
              <w:spacing w:after="40"/>
            </w:pPr>
            <w:r>
              <w:t>background verification</w:t>
            </w:r>
          </w:p>
        </w:tc>
        <w:tc>
          <w:tcPr>
            <w:tcW w:type="dxa" w:w="4968"/>
          </w:tcPr>
          <w:p>
            <w:pPr>
              <w:spacing w:after="40"/>
            </w:pPr>
            <w:r>
              <w:t>Ch 68, Ch 81</w:t>
            </w:r>
          </w:p>
        </w:tc>
      </w:tr>
      <w:tr>
        <w:tc>
          <w:tcPr>
            <w:tcW w:type="dxa" w:w="4968"/>
          </w:tcPr>
          <w:p>
            <w:pPr>
              <w:spacing w:after="40"/>
            </w:pPr>
            <w:r>
              <w:t>backlog</w:t>
            </w:r>
          </w:p>
        </w:tc>
        <w:tc>
          <w:tcPr>
            <w:tcW w:type="dxa" w:w="4968"/>
          </w:tcPr>
          <w:p>
            <w:pPr>
              <w:spacing w:after="40"/>
            </w:pPr>
            <w:r>
              <w:t>Ch 26</w:t>
            </w:r>
          </w:p>
        </w:tc>
      </w:tr>
      <w:tr>
        <w:tc>
          <w:tcPr>
            <w:tcW w:type="dxa" w:w="4968"/>
          </w:tcPr>
          <w:p>
            <w:pPr>
              <w:spacing w:after="40"/>
            </w:pPr>
            <w:r>
              <w:t>backoff cap</w:t>
            </w:r>
          </w:p>
        </w:tc>
        <w:tc>
          <w:tcPr>
            <w:tcW w:type="dxa" w:w="4968"/>
          </w:tcPr>
          <w:p>
            <w:pPr>
              <w:spacing w:after="40"/>
            </w:pPr>
            <w:r>
              <w:t>Ch 78</w:t>
            </w:r>
          </w:p>
        </w:tc>
      </w:tr>
      <w:tr>
        <w:tc>
          <w:tcPr>
            <w:tcW w:type="dxa" w:w="4968"/>
          </w:tcPr>
          <w:p>
            <w:pPr>
              <w:spacing w:after="40"/>
            </w:pPr>
            <w:r>
              <w:t>backpressure</w:t>
            </w:r>
          </w:p>
        </w:tc>
        <w:tc>
          <w:tcPr>
            <w:tcW w:type="dxa" w:w="4968"/>
          </w:tcPr>
          <w:p>
            <w:pPr>
              <w:spacing w:after="40"/>
            </w:pPr>
            <w:r>
              <w:t>Ch 77</w:t>
            </w:r>
          </w:p>
        </w:tc>
      </w:tr>
      <w:tr>
        <w:tc>
          <w:tcPr>
            <w:tcW w:type="dxa" w:w="4968"/>
          </w:tcPr>
          <w:p>
            <w:pPr>
              <w:spacing w:after="40"/>
            </w:pPr>
            <w:r>
              <w:t>backpropagation</w:t>
            </w:r>
          </w:p>
        </w:tc>
        <w:tc>
          <w:tcPr>
            <w:tcW w:type="dxa" w:w="4968"/>
          </w:tcPr>
          <w:p>
            <w:pPr>
              <w:spacing w:after="40"/>
            </w:pPr>
            <w:r>
              <w:t>Ch 43, Ch 53</w:t>
            </w:r>
          </w:p>
        </w:tc>
      </w:tr>
      <w:tr>
        <w:tc>
          <w:tcPr>
            <w:tcW w:type="dxa" w:w="4968"/>
          </w:tcPr>
          <w:p>
            <w:pPr>
              <w:spacing w:after="40"/>
            </w:pPr>
            <w:r>
              <w:t>backtesting</w:t>
            </w:r>
          </w:p>
        </w:tc>
        <w:tc>
          <w:tcPr>
            <w:tcW w:type="dxa" w:w="4968"/>
          </w:tcPr>
          <w:p>
            <w:pPr>
              <w:spacing w:after="40"/>
            </w:pPr>
            <w:r>
              <w:t>Ch 40</w:t>
            </w:r>
          </w:p>
        </w:tc>
      </w:tr>
      <w:tr>
        <w:tc>
          <w:tcPr>
            <w:tcW w:type="dxa" w:w="4968"/>
          </w:tcPr>
          <w:p>
            <w:pPr>
              <w:spacing w:after="40"/>
            </w:pPr>
            <w:r>
              <w:t>backup</w:t>
            </w:r>
          </w:p>
        </w:tc>
        <w:tc>
          <w:tcPr>
            <w:tcW w:type="dxa" w:w="4968"/>
          </w:tcPr>
          <w:p>
            <w:pPr>
              <w:spacing w:after="40"/>
            </w:pPr>
            <w:r>
              <w:t>Ch 2</w:t>
            </w:r>
          </w:p>
        </w:tc>
      </w:tr>
      <w:tr>
        <w:tc>
          <w:tcPr>
            <w:tcW w:type="dxa" w:w="4968"/>
          </w:tcPr>
          <w:p>
            <w:pPr>
              <w:spacing w:after="40"/>
            </w:pPr>
            <w:r>
              <w:t>bag of words</w:t>
            </w:r>
          </w:p>
        </w:tc>
        <w:tc>
          <w:tcPr>
            <w:tcW w:type="dxa" w:w="4968"/>
          </w:tcPr>
          <w:p>
            <w:pPr>
              <w:spacing w:after="40"/>
            </w:pPr>
            <w:r>
              <w:t>Ch 41</w:t>
            </w:r>
          </w:p>
        </w:tc>
      </w:tr>
      <w:tr>
        <w:tc>
          <w:tcPr>
            <w:tcW w:type="dxa" w:w="4968"/>
          </w:tcPr>
          <w:p>
            <w:pPr>
              <w:spacing w:after="40"/>
            </w:pPr>
            <w:r>
              <w:t>bagging</w:t>
            </w:r>
          </w:p>
        </w:tc>
        <w:tc>
          <w:tcPr>
            <w:tcW w:type="dxa" w:w="4968"/>
          </w:tcPr>
          <w:p>
            <w:pPr>
              <w:spacing w:after="40"/>
            </w:pPr>
            <w:r>
              <w:t>Ch 37</w:t>
            </w:r>
          </w:p>
        </w:tc>
      </w:tr>
      <w:tr>
        <w:tc>
          <w:tcPr>
            <w:tcW w:type="dxa" w:w="4968"/>
          </w:tcPr>
          <w:p>
            <w:pPr>
              <w:spacing w:after="40"/>
            </w:pPr>
            <w:r>
              <w:t>balance</w:t>
            </w:r>
          </w:p>
        </w:tc>
        <w:tc>
          <w:tcPr>
            <w:tcW w:type="dxa" w:w="4968"/>
          </w:tcPr>
          <w:p>
            <w:pPr>
              <w:spacing w:after="40"/>
            </w:pPr>
            <w:r>
              <w:t>Ch 31</w:t>
            </w:r>
          </w:p>
        </w:tc>
      </w:tr>
      <w:tr>
        <w:tc>
          <w:tcPr>
            <w:tcW w:type="dxa" w:w="4968"/>
          </w:tcPr>
          <w:p>
            <w:pPr>
              <w:spacing w:after="40"/>
            </w:pPr>
            <w:r>
              <w:t>balance sheet</w:t>
            </w:r>
          </w:p>
        </w:tc>
        <w:tc>
          <w:tcPr>
            <w:tcW w:type="dxa" w:w="4968"/>
          </w:tcPr>
          <w:p>
            <w:pPr>
              <w:spacing w:after="40"/>
            </w:pPr>
            <w:r>
              <w:t>Ch 23</w:t>
            </w:r>
          </w:p>
        </w:tc>
      </w:tr>
      <w:tr>
        <w:tc>
          <w:tcPr>
            <w:tcW w:type="dxa" w:w="4968"/>
          </w:tcPr>
          <w:p>
            <w:pPr>
              <w:spacing w:after="40"/>
            </w:pPr>
            <w:r>
              <w:t>band (tier) table</w:t>
            </w:r>
          </w:p>
        </w:tc>
        <w:tc>
          <w:tcPr>
            <w:tcW w:type="dxa" w:w="4968"/>
          </w:tcPr>
          <w:p>
            <w:pPr>
              <w:spacing w:after="40"/>
            </w:pPr>
            <w:r>
              <w:t>Ch 11</w:t>
            </w:r>
          </w:p>
        </w:tc>
      </w:tr>
      <w:tr>
        <w:tc>
          <w:tcPr>
            <w:tcW w:type="dxa" w:w="4968"/>
          </w:tcPr>
          <w:p>
            <w:pPr>
              <w:spacing w:after="40"/>
            </w:pPr>
            <w:r>
              <w:t>bandwidth</w:t>
            </w:r>
          </w:p>
        </w:tc>
        <w:tc>
          <w:tcPr>
            <w:tcW w:type="dxa" w:w="4968"/>
          </w:tcPr>
          <w:p>
            <w:pPr>
              <w:spacing w:after="40"/>
            </w:pPr>
            <w:r>
              <w:t>Ch 31</w:t>
            </w:r>
          </w:p>
        </w:tc>
      </w:tr>
      <w:tr>
        <w:tc>
          <w:tcPr>
            <w:tcW w:type="dxa" w:w="4968"/>
          </w:tcPr>
          <w:p>
            <w:pPr>
              <w:spacing w:after="40"/>
            </w:pPr>
            <w:r>
              <w:t>banker's rounding</w:t>
            </w:r>
          </w:p>
        </w:tc>
        <w:tc>
          <w:tcPr>
            <w:tcW w:type="dxa" w:w="4968"/>
          </w:tcPr>
          <w:p>
            <w:pPr>
              <w:spacing w:after="40"/>
            </w:pPr>
            <w:r>
              <w:t>Ch 12</w:t>
            </w:r>
          </w:p>
        </w:tc>
      </w:tr>
      <w:tr>
        <w:tc>
          <w:tcPr>
            <w:tcW w:type="dxa" w:w="4968"/>
          </w:tcPr>
          <w:p>
            <w:pPr>
              <w:spacing w:after="40"/>
            </w:pPr>
            <w:r>
              <w:t>banker's rounding (round half to even)</w:t>
            </w:r>
          </w:p>
        </w:tc>
        <w:tc>
          <w:tcPr>
            <w:tcW w:type="dxa" w:w="4968"/>
          </w:tcPr>
          <w:p>
            <w:pPr>
              <w:spacing w:after="40"/>
            </w:pPr>
            <w:r>
              <w:t>Ch 17</w:t>
            </w:r>
          </w:p>
        </w:tc>
      </w:tr>
      <w:tr>
        <w:tc>
          <w:tcPr>
            <w:tcW w:type="dxa" w:w="4968"/>
          </w:tcPr>
          <w:p>
            <w:pPr>
              <w:spacing w:after="40"/>
            </w:pPr>
            <w:r>
              <w:t>banker's rounding against half-away-from-zero</w:t>
            </w:r>
          </w:p>
        </w:tc>
        <w:tc>
          <w:tcPr>
            <w:tcW w:type="dxa" w:w="4968"/>
          </w:tcPr>
          <w:p>
            <w:pPr>
              <w:spacing w:after="40"/>
            </w:pPr>
            <w:r>
              <w:t>Ch 70</w:t>
            </w:r>
          </w:p>
        </w:tc>
      </w:tr>
      <w:tr>
        <w:tc>
          <w:tcPr>
            <w:tcW w:type="dxa" w:w="4968"/>
          </w:tcPr>
          <w:p>
            <w:pPr>
              <w:spacing w:after="40"/>
            </w:pPr>
            <w:r>
              <w:t>bar chart</w:t>
            </w:r>
          </w:p>
        </w:tc>
        <w:tc>
          <w:tcPr>
            <w:tcW w:type="dxa" w:w="4968"/>
          </w:tcPr>
          <w:p>
            <w:pPr>
              <w:spacing w:after="40"/>
            </w:pPr>
            <w:r>
              <w:t>Ch 15</w:t>
            </w:r>
          </w:p>
        </w:tc>
      </w:tr>
      <w:tr>
        <w:tc>
          <w:tcPr>
            <w:tcW w:type="dxa" w:w="4968"/>
          </w:tcPr>
          <w:p>
            <w:pPr>
              <w:spacing w:after="40"/>
            </w:pPr>
            <w:r>
              <w:t>bare except</w:t>
            </w:r>
          </w:p>
        </w:tc>
        <w:tc>
          <w:tcPr>
            <w:tcW w:type="dxa" w:w="4968"/>
          </w:tcPr>
          <w:p>
            <w:pPr>
              <w:spacing w:after="40"/>
            </w:pPr>
            <w:r>
              <w:t>Ch 72</w:t>
            </w:r>
          </w:p>
        </w:tc>
      </w:tr>
      <w:tr>
        <w:tc>
          <w:tcPr>
            <w:tcW w:type="dxa" w:w="4968"/>
          </w:tcPr>
          <w:p>
            <w:pPr>
              <w:spacing w:after="40"/>
            </w:pPr>
            <w:r>
              <w:t>base case</w:t>
            </w:r>
          </w:p>
        </w:tc>
        <w:tc>
          <w:tcPr>
            <w:tcW w:type="dxa" w:w="4968"/>
          </w:tcPr>
          <w:p>
            <w:pPr>
              <w:spacing w:after="40"/>
            </w:pPr>
            <w:r>
              <w:t>Ch 33, Ch 72A</w:t>
            </w:r>
          </w:p>
        </w:tc>
      </w:tr>
      <w:tr>
        <w:tc>
          <w:tcPr>
            <w:tcW w:type="dxa" w:w="4968"/>
          </w:tcPr>
          <w:p>
            <w:pPr>
              <w:spacing w:after="40"/>
            </w:pPr>
            <w:r>
              <w:t>base class</w:t>
            </w:r>
          </w:p>
        </w:tc>
        <w:tc>
          <w:tcPr>
            <w:tcW w:type="dxa" w:w="4968"/>
          </w:tcPr>
          <w:p>
            <w:pPr>
              <w:spacing w:after="40"/>
            </w:pPr>
            <w:r>
              <w:t>Ch 18</w:t>
            </w:r>
          </w:p>
        </w:tc>
      </w:tr>
      <w:tr>
        <w:tc>
          <w:tcPr>
            <w:tcW w:type="dxa" w:w="4968"/>
          </w:tcPr>
          <w:p>
            <w:pPr>
              <w:spacing w:after="40"/>
            </w:pPr>
            <w:r>
              <w:t>base effect</w:t>
            </w:r>
          </w:p>
        </w:tc>
        <w:tc>
          <w:tcPr>
            <w:tcW w:type="dxa" w:w="4968"/>
          </w:tcPr>
          <w:p>
            <w:pPr>
              <w:spacing w:after="40"/>
            </w:pPr>
            <w:r>
              <w:t>Ch 4</w:t>
            </w:r>
          </w:p>
        </w:tc>
      </w:tr>
      <w:tr>
        <w:tc>
          <w:tcPr>
            <w:tcW w:type="dxa" w:w="4968"/>
          </w:tcPr>
          <w:p>
            <w:pPr>
              <w:spacing w:after="40"/>
            </w:pPr>
            <w:r>
              <w:t>base rate</w:t>
            </w:r>
          </w:p>
        </w:tc>
        <w:tc>
          <w:tcPr>
            <w:tcW w:type="dxa" w:w="4968"/>
          </w:tcPr>
          <w:p>
            <w:pPr>
              <w:spacing w:after="40"/>
            </w:pPr>
            <w:r>
              <w:t>Ch 21, Ch 35, Ch 39, Ch 73, Ch 74</w:t>
            </w:r>
          </w:p>
        </w:tc>
      </w:tr>
      <w:tr>
        <w:tc>
          <w:tcPr>
            <w:tcW w:type="dxa" w:w="4968"/>
          </w:tcPr>
          <w:p>
            <w:pPr>
              <w:spacing w:after="40"/>
            </w:pPr>
            <w:r>
              <w:t>base rate fallacy</w:t>
            </w:r>
          </w:p>
        </w:tc>
        <w:tc>
          <w:tcPr>
            <w:tcW w:type="dxa" w:w="4968"/>
          </w:tcPr>
          <w:p>
            <w:pPr>
              <w:spacing w:after="40"/>
            </w:pPr>
            <w:r>
              <w:t>Ch 21</w:t>
            </w:r>
          </w:p>
        </w:tc>
      </w:tr>
      <w:tr>
        <w:tc>
          <w:tcPr>
            <w:tcW w:type="dxa" w:w="4968"/>
          </w:tcPr>
          <w:p>
            <w:pPr>
              <w:spacing w:after="40"/>
            </w:pPr>
            <w:r>
              <w:t>base salary</w:t>
            </w:r>
          </w:p>
        </w:tc>
        <w:tc>
          <w:tcPr>
            <w:tcW w:type="dxa" w:w="4968"/>
          </w:tcPr>
          <w:p>
            <w:pPr>
              <w:spacing w:after="40"/>
            </w:pPr>
            <w:r>
              <w:t>Ch 8</w:t>
            </w:r>
          </w:p>
        </w:tc>
      </w:tr>
      <w:tr>
        <w:tc>
          <w:tcPr>
            <w:tcW w:type="dxa" w:w="4968"/>
          </w:tcPr>
          <w:p>
            <w:pPr>
              <w:spacing w:after="40"/>
            </w:pPr>
            <w:r>
              <w:t>base task</w:t>
            </w:r>
          </w:p>
        </w:tc>
        <w:tc>
          <w:tcPr>
            <w:tcW w:type="dxa" w:w="4968"/>
          </w:tcPr>
          <w:p>
            <w:pPr>
              <w:spacing w:after="40"/>
            </w:pPr>
            <w:r>
              <w:t>Ch 43</w:t>
            </w:r>
          </w:p>
        </w:tc>
      </w:tr>
      <w:tr>
        <w:tc>
          <w:tcPr>
            <w:tcW w:type="dxa" w:w="4968"/>
          </w:tcPr>
          <w:p>
            <w:pPr>
              <w:spacing w:after="40"/>
            </w:pPr>
            <w:r>
              <w:t>base value</w:t>
            </w:r>
          </w:p>
        </w:tc>
        <w:tc>
          <w:tcPr>
            <w:tcW w:type="dxa" w:w="4968"/>
          </w:tcPr>
          <w:p>
            <w:pPr>
              <w:spacing w:after="40"/>
            </w:pPr>
            <w:r>
              <w:t>Ch 39</w:t>
            </w:r>
          </w:p>
        </w:tc>
      </w:tr>
      <w:tr>
        <w:tc>
          <w:tcPr>
            <w:tcW w:type="dxa" w:w="4968"/>
          </w:tcPr>
          <w:p>
            <w:pPr>
              <w:spacing w:after="40"/>
            </w:pPr>
            <w:r>
              <w:t>base64</w:t>
            </w:r>
          </w:p>
        </w:tc>
        <w:tc>
          <w:tcPr>
            <w:tcW w:type="dxa" w:w="4968"/>
          </w:tcPr>
          <w:p>
            <w:pPr>
              <w:spacing w:after="40"/>
            </w:pPr>
            <w:r>
              <w:t>Ch 20</w:t>
            </w:r>
          </w:p>
        </w:tc>
      </w:tr>
      <w:tr>
        <w:tc>
          <w:tcPr>
            <w:tcW w:type="dxa" w:w="4968"/>
          </w:tcPr>
          <w:p>
            <w:pPr>
              <w:spacing w:after="40"/>
            </w:pPr>
            <w:r>
              <w:t>BaseException</w:t>
            </w:r>
          </w:p>
        </w:tc>
        <w:tc>
          <w:tcPr>
            <w:tcW w:type="dxa" w:w="4968"/>
          </w:tcPr>
          <w:p>
            <w:pPr>
              <w:spacing w:after="40"/>
            </w:pPr>
            <w:r>
              <w:t>Ch 72</w:t>
            </w:r>
          </w:p>
        </w:tc>
      </w:tr>
      <w:tr>
        <w:tc>
          <w:tcPr>
            <w:tcW w:type="dxa" w:w="4968"/>
          </w:tcPr>
          <w:p>
            <w:pPr>
              <w:spacing w:after="40"/>
            </w:pPr>
            <w:r>
              <w:t>baseline</w:t>
            </w:r>
          </w:p>
        </w:tc>
        <w:tc>
          <w:tcPr>
            <w:tcW w:type="dxa" w:w="4968"/>
          </w:tcPr>
          <w:p>
            <w:pPr>
              <w:spacing w:after="40"/>
            </w:pPr>
            <w:r>
              <w:t>Ch 25, Ch 36, Ch 47, Ch 59, Ch 69A</w:t>
            </w:r>
          </w:p>
        </w:tc>
      </w:tr>
      <w:tr>
        <w:tc>
          <w:tcPr>
            <w:tcW w:type="dxa" w:w="4968"/>
          </w:tcPr>
          <w:p>
            <w:pPr>
              <w:spacing w:after="40"/>
            </w:pPr>
            <w:r>
              <w:t>baseline (for a claimed metric)</w:t>
            </w:r>
          </w:p>
        </w:tc>
        <w:tc>
          <w:tcPr>
            <w:tcW w:type="dxa" w:w="4968"/>
          </w:tcPr>
          <w:p>
            <w:pPr>
              <w:spacing w:after="40"/>
            </w:pPr>
            <w:r>
              <w:t>Ch 76A</w:t>
            </w:r>
          </w:p>
        </w:tc>
      </w:tr>
      <w:tr>
        <w:tc>
          <w:tcPr>
            <w:tcW w:type="dxa" w:w="4968"/>
          </w:tcPr>
          <w:p>
            <w:pPr>
              <w:spacing w:after="40"/>
            </w:pPr>
            <w:r>
              <w:t>bash</w:t>
            </w:r>
          </w:p>
        </w:tc>
        <w:tc>
          <w:tcPr>
            <w:tcW w:type="dxa" w:w="4968"/>
          </w:tcPr>
          <w:p>
            <w:pPr>
              <w:spacing w:after="40"/>
            </w:pPr>
            <w:r>
              <w:t>Ch 34</w:t>
            </w:r>
          </w:p>
        </w:tc>
      </w:tr>
      <w:tr>
        <w:tc>
          <w:tcPr>
            <w:tcW w:type="dxa" w:w="4968"/>
          </w:tcPr>
          <w:p>
            <w:pPr>
              <w:spacing w:after="40"/>
            </w:pPr>
            <w:r>
              <w:t>basket (transaction)</w:t>
            </w:r>
          </w:p>
        </w:tc>
        <w:tc>
          <w:tcPr>
            <w:tcW w:type="dxa" w:w="4968"/>
          </w:tcPr>
          <w:p>
            <w:pPr>
              <w:spacing w:after="40"/>
            </w:pPr>
            <w:r>
              <w:t>Ch 38</w:t>
            </w:r>
          </w:p>
        </w:tc>
      </w:tr>
      <w:tr>
        <w:tc>
          <w:tcPr>
            <w:tcW w:type="dxa" w:w="4968"/>
          </w:tcPr>
          <w:p>
            <w:pPr>
              <w:spacing w:after="40"/>
            </w:pPr>
            <w:r>
              <w:t>.bat file</w:t>
            </w:r>
          </w:p>
        </w:tc>
        <w:tc>
          <w:tcPr>
            <w:tcW w:type="dxa" w:w="4968"/>
          </w:tcPr>
          <w:p>
            <w:pPr>
              <w:spacing w:after="40"/>
            </w:pPr>
            <w:r>
              <w:t>Ch 18</w:t>
            </w:r>
          </w:p>
        </w:tc>
      </w:tr>
      <w:tr>
        <w:tc>
          <w:tcPr>
            <w:tcW w:type="dxa" w:w="4968"/>
          </w:tcPr>
          <w:p>
            <w:pPr>
              <w:spacing w:after="40"/>
            </w:pPr>
            <w:r>
              <w:t>batch</w:t>
            </w:r>
          </w:p>
        </w:tc>
        <w:tc>
          <w:tcPr>
            <w:tcW w:type="dxa" w:w="4968"/>
          </w:tcPr>
          <w:p>
            <w:pPr>
              <w:spacing w:after="40"/>
            </w:pPr>
            <w:r>
              <w:t>Ch 50, Ch 53</w:t>
            </w:r>
          </w:p>
        </w:tc>
      </w:tr>
      <w:tr>
        <w:tc>
          <w:tcPr>
            <w:tcW w:type="dxa" w:w="4968"/>
          </w:tcPr>
          <w:p>
            <w:pPr>
              <w:spacing w:after="40"/>
            </w:pPr>
            <w:r>
              <w:t>batch API</w:t>
            </w:r>
          </w:p>
        </w:tc>
        <w:tc>
          <w:tcPr>
            <w:tcW w:type="dxa" w:w="4968"/>
          </w:tcPr>
          <w:p>
            <w:pPr>
              <w:spacing w:after="40"/>
            </w:pPr>
            <w:r>
              <w:t>Ch 54</w:t>
            </w:r>
          </w:p>
        </w:tc>
      </w:tr>
      <w:tr>
        <w:tc>
          <w:tcPr>
            <w:tcW w:type="dxa" w:w="4968"/>
          </w:tcPr>
          <w:p>
            <w:pPr>
              <w:spacing w:after="40"/>
            </w:pPr>
            <w:r>
              <w:t>batch circuit breaker</w:t>
            </w:r>
          </w:p>
        </w:tc>
        <w:tc>
          <w:tcPr>
            <w:tcW w:type="dxa" w:w="4968"/>
          </w:tcPr>
          <w:p>
            <w:pPr>
              <w:spacing w:after="40"/>
            </w:pPr>
            <w:r>
              <w:t>Ch 58</w:t>
            </w:r>
          </w:p>
        </w:tc>
      </w:tr>
      <w:tr>
        <w:tc>
          <w:tcPr>
            <w:tcW w:type="dxa" w:w="4968"/>
          </w:tcPr>
          <w:p>
            <w:pPr>
              <w:spacing w:after="40"/>
            </w:pPr>
            <w:r>
              <w:t>batch layer</w:t>
            </w:r>
          </w:p>
        </w:tc>
        <w:tc>
          <w:tcPr>
            <w:tcW w:type="dxa" w:w="4968"/>
          </w:tcPr>
          <w:p>
            <w:pPr>
              <w:spacing w:after="40"/>
            </w:pPr>
            <w:r>
              <w:t>Ch 62</w:t>
            </w:r>
          </w:p>
        </w:tc>
      </w:tr>
      <w:tr>
        <w:tc>
          <w:tcPr>
            <w:tcW w:type="dxa" w:w="4968"/>
          </w:tcPr>
          <w:p>
            <w:pPr>
              <w:spacing w:after="40"/>
            </w:pPr>
            <w:r>
              <w:t>batch normalization</w:t>
            </w:r>
          </w:p>
        </w:tc>
        <w:tc>
          <w:tcPr>
            <w:tcW w:type="dxa" w:w="4968"/>
          </w:tcPr>
          <w:p>
            <w:pPr>
              <w:spacing w:after="40"/>
            </w:pPr>
            <w:r>
              <w:t>Ch 53</w:t>
            </w:r>
          </w:p>
        </w:tc>
      </w:tr>
      <w:tr>
        <w:tc>
          <w:tcPr>
            <w:tcW w:type="dxa" w:w="4968"/>
          </w:tcPr>
          <w:p>
            <w:pPr>
              <w:spacing w:after="40"/>
            </w:pPr>
            <w:r>
              <w:t>batch serving</w:t>
            </w:r>
          </w:p>
        </w:tc>
        <w:tc>
          <w:tcPr>
            <w:tcW w:type="dxa" w:w="4968"/>
          </w:tcPr>
          <w:p>
            <w:pPr>
              <w:spacing w:after="40"/>
            </w:pPr>
            <w:r>
              <w:t>Ch 56</w:t>
            </w:r>
          </w:p>
        </w:tc>
      </w:tr>
      <w:tr>
        <w:tc>
          <w:tcPr>
            <w:tcW w:type="dxa" w:w="4968"/>
          </w:tcPr>
          <w:p>
            <w:pPr>
              <w:spacing w:after="40"/>
            </w:pPr>
            <w:r>
              <w:t>batch vs. streaming</w:t>
            </w:r>
          </w:p>
        </w:tc>
        <w:tc>
          <w:tcPr>
            <w:tcW w:type="dxa" w:w="4968"/>
          </w:tcPr>
          <w:p>
            <w:pPr>
              <w:spacing w:after="40"/>
            </w:pPr>
            <w:r>
              <w:t>Ch 77</w:t>
            </w:r>
          </w:p>
        </w:tc>
      </w:tr>
      <w:tr>
        <w:tc>
          <w:tcPr>
            <w:tcW w:type="dxa" w:w="4968"/>
          </w:tcPr>
          <w:p>
            <w:pPr>
              <w:spacing w:after="40"/>
            </w:pPr>
            <w:r>
              <w:t>Bayes' rule</w:t>
            </w:r>
          </w:p>
        </w:tc>
        <w:tc>
          <w:tcPr>
            <w:tcW w:type="dxa" w:w="4968"/>
          </w:tcPr>
          <w:p>
            <w:pPr>
              <w:spacing w:after="40"/>
            </w:pPr>
            <w:r>
              <w:t>Ch 21, Ch 37</w:t>
            </w:r>
          </w:p>
        </w:tc>
      </w:tr>
      <w:tr>
        <w:tc>
          <w:tcPr>
            <w:tcW w:type="dxa" w:w="4968"/>
          </w:tcPr>
          <w:p>
            <w:pPr>
              <w:spacing w:after="40"/>
            </w:pPr>
            <w:r>
              <w:t>Bayes' theorem</w:t>
            </w:r>
          </w:p>
        </w:tc>
        <w:tc>
          <w:tcPr>
            <w:tcW w:type="dxa" w:w="4968"/>
          </w:tcPr>
          <w:p>
            <w:pPr>
              <w:spacing w:after="40"/>
            </w:pPr>
            <w:r>
              <w:t>Ch 73</w:t>
            </w:r>
          </w:p>
        </w:tc>
      </w:tr>
      <w:tr>
        <w:tc>
          <w:tcPr>
            <w:tcW w:type="dxa" w:w="4968"/>
          </w:tcPr>
          <w:p>
            <w:pPr>
              <w:spacing w:after="40"/>
            </w:pPr>
            <w:r>
              <w:t>Bayesian A/B testing</w:t>
            </w:r>
          </w:p>
        </w:tc>
        <w:tc>
          <w:tcPr>
            <w:tcW w:type="dxa" w:w="4968"/>
          </w:tcPr>
          <w:p>
            <w:pPr>
              <w:spacing w:after="40"/>
            </w:pPr>
            <w:r>
              <w:t>Ch 30</w:t>
            </w:r>
          </w:p>
        </w:tc>
      </w:tr>
      <w:tr>
        <w:tc>
          <w:tcPr>
            <w:tcW w:type="dxa" w:w="4968"/>
          </w:tcPr>
          <w:p>
            <w:pPr>
              <w:spacing w:after="40"/>
            </w:pPr>
            <w:r>
              <w:t>Bayesian optimization</w:t>
            </w:r>
          </w:p>
        </w:tc>
        <w:tc>
          <w:tcPr>
            <w:tcW w:type="dxa" w:w="4968"/>
          </w:tcPr>
          <w:p>
            <w:pPr>
              <w:spacing w:after="40"/>
            </w:pPr>
            <w:r>
              <w:t>Ch 37</w:t>
            </w:r>
          </w:p>
        </w:tc>
      </w:tr>
      <w:tr>
        <w:tc>
          <w:tcPr>
            <w:tcW w:type="dxa" w:w="4968"/>
          </w:tcPr>
          <w:p>
            <w:pPr>
              <w:spacing w:after="40"/>
            </w:pPr>
            <w:r>
              <w:t>BCELoss / BCEWithLogitsLoss</w:t>
            </w:r>
          </w:p>
        </w:tc>
        <w:tc>
          <w:tcPr>
            <w:tcW w:type="dxa" w:w="4968"/>
          </w:tcPr>
          <w:p>
            <w:pPr>
              <w:spacing w:after="40"/>
            </w:pPr>
            <w:r>
              <w:t>Ch 43</w:t>
            </w:r>
          </w:p>
        </w:tc>
      </w:tr>
      <w:tr>
        <w:tc>
          <w:tcPr>
            <w:tcW w:type="dxa" w:w="4968"/>
          </w:tcPr>
          <w:p>
            <w:pPr>
              <w:spacing w:after="40"/>
            </w:pPr>
            <w:r>
              <w:t>before-and-after</w:t>
            </w:r>
          </w:p>
        </w:tc>
        <w:tc>
          <w:tcPr>
            <w:tcW w:type="dxa" w:w="4968"/>
          </w:tcPr>
          <w:p>
            <w:pPr>
              <w:spacing w:after="40"/>
            </w:pPr>
            <w:r>
              <w:t>Ch 31</w:t>
            </w:r>
          </w:p>
        </w:tc>
      </w:tr>
      <w:tr>
        <w:tc>
          <w:tcPr>
            <w:tcW w:type="dxa" w:w="4968"/>
          </w:tcPr>
          <w:p>
            <w:pPr>
              <w:spacing w:after="40"/>
            </w:pPr>
            <w:r>
              <w:t>behavioral theme</w:t>
            </w:r>
          </w:p>
        </w:tc>
        <w:tc>
          <w:tcPr>
            <w:tcW w:type="dxa" w:w="4968"/>
          </w:tcPr>
          <w:p>
            <w:pPr>
              <w:spacing w:after="40"/>
            </w:pPr>
            <w:r>
              <w:t>Ch 81</w:t>
            </w:r>
          </w:p>
        </w:tc>
      </w:tr>
      <w:tr>
        <w:tc>
          <w:tcPr>
            <w:tcW w:type="dxa" w:w="4968"/>
          </w:tcPr>
          <w:p>
            <w:pPr>
              <w:spacing w:after="40"/>
            </w:pPr>
            <w:r>
              <w:t>Benjamini-Hochberg</w:t>
            </w:r>
          </w:p>
        </w:tc>
        <w:tc>
          <w:tcPr>
            <w:tcW w:type="dxa" w:w="4968"/>
          </w:tcPr>
          <w:p>
            <w:pPr>
              <w:spacing w:after="40"/>
            </w:pPr>
            <w:r>
              <w:t>Ch 22, Ch 30</w:t>
            </w:r>
          </w:p>
        </w:tc>
      </w:tr>
      <w:tr>
        <w:tc>
          <w:tcPr>
            <w:tcW w:type="dxa" w:w="4968"/>
          </w:tcPr>
          <w:p>
            <w:pPr>
              <w:spacing w:after="40"/>
            </w:pPr>
            <w:r>
              <w:t>Bernoulli distribution</w:t>
            </w:r>
          </w:p>
        </w:tc>
        <w:tc>
          <w:tcPr>
            <w:tcW w:type="dxa" w:w="4968"/>
          </w:tcPr>
          <w:p>
            <w:pPr>
              <w:spacing w:after="40"/>
            </w:pPr>
            <w:r>
              <w:t>Ch 35</w:t>
            </w:r>
          </w:p>
        </w:tc>
      </w:tr>
      <w:tr>
        <w:tc>
          <w:tcPr>
            <w:tcW w:type="dxa" w:w="4968"/>
          </w:tcPr>
          <w:p>
            <w:pPr>
              <w:spacing w:after="40"/>
            </w:pPr>
            <w:r>
              <w:t>Bessel's correction</w:t>
            </w:r>
          </w:p>
        </w:tc>
        <w:tc>
          <w:tcPr>
            <w:tcW w:type="dxa" w:w="4968"/>
          </w:tcPr>
          <w:p>
            <w:pPr>
              <w:spacing w:after="40"/>
            </w:pPr>
            <w:r>
              <w:t>Ch 73</w:t>
            </w:r>
          </w:p>
        </w:tc>
      </w:tr>
      <w:tr>
        <w:tc>
          <w:tcPr>
            <w:tcW w:type="dxa" w:w="4968"/>
          </w:tcPr>
          <w:p>
            <w:pPr>
              <w:spacing w:after="40"/>
            </w:pPr>
            <w:r>
              <w:t>beta</w:t>
            </w:r>
          </w:p>
        </w:tc>
        <w:tc>
          <w:tcPr>
            <w:tcW w:type="dxa" w:w="4968"/>
          </w:tcPr>
          <w:p>
            <w:pPr>
              <w:spacing w:after="40"/>
            </w:pPr>
            <w:r>
              <w:t>Ch 30, Ch 40</w:t>
            </w:r>
          </w:p>
        </w:tc>
      </w:tr>
      <w:tr>
        <w:tc>
          <w:tcPr>
            <w:tcW w:type="dxa" w:w="4968"/>
          </w:tcPr>
          <w:p>
            <w:pPr>
              <w:spacing w:after="40"/>
            </w:pPr>
            <w:r>
              <w:t>bfloat16</w:t>
            </w:r>
          </w:p>
        </w:tc>
        <w:tc>
          <w:tcPr>
            <w:tcW w:type="dxa" w:w="4968"/>
          </w:tcPr>
          <w:p>
            <w:pPr>
              <w:spacing w:after="40"/>
            </w:pPr>
            <w:r>
              <w:t>Ch 53, Ch 79</w:t>
            </w:r>
          </w:p>
        </w:tc>
      </w:tr>
      <w:tr>
        <w:tc>
          <w:tcPr>
            <w:tcW w:type="dxa" w:w="4968"/>
          </w:tcPr>
          <w:p>
            <w:pPr>
              <w:spacing w:after="40"/>
            </w:pPr>
            <w:r>
              <w:t>BI (business intelligence)</w:t>
            </w:r>
          </w:p>
        </w:tc>
        <w:tc>
          <w:tcPr>
            <w:tcW w:type="dxa" w:w="4968"/>
          </w:tcPr>
          <w:p>
            <w:pPr>
              <w:spacing w:after="40"/>
            </w:pPr>
            <w:r>
              <w:t>Ch 7</w:t>
            </w:r>
          </w:p>
        </w:tc>
      </w:tr>
      <w:tr>
        <w:tc>
          <w:tcPr>
            <w:tcW w:type="dxa" w:w="4968"/>
          </w:tcPr>
          <w:p>
            <w:pPr>
              <w:spacing w:after="40"/>
            </w:pPr>
            <w:r>
              <w:t>BI analyst</w:t>
            </w:r>
          </w:p>
        </w:tc>
        <w:tc>
          <w:tcPr>
            <w:tcW w:type="dxa" w:w="4968"/>
          </w:tcPr>
          <w:p>
            <w:pPr>
              <w:spacing w:after="40"/>
            </w:pPr>
            <w:r>
              <w:t>Ch 8</w:t>
            </w:r>
          </w:p>
        </w:tc>
      </w:tr>
      <w:tr>
        <w:tc>
          <w:tcPr>
            <w:tcW w:type="dxa" w:w="4968"/>
          </w:tcPr>
          <w:p>
            <w:pPr>
              <w:spacing w:after="40"/>
            </w:pPr>
            <w:r>
              <w:t>BI developer</w:t>
            </w:r>
          </w:p>
        </w:tc>
        <w:tc>
          <w:tcPr>
            <w:tcW w:type="dxa" w:w="4968"/>
          </w:tcPr>
          <w:p>
            <w:pPr>
              <w:spacing w:after="40"/>
            </w:pPr>
            <w:r>
              <w:t>Ch 7</w:t>
            </w:r>
          </w:p>
        </w:tc>
      </w:tr>
      <w:tr>
        <w:tc>
          <w:tcPr>
            <w:tcW w:type="dxa" w:w="4968"/>
          </w:tcPr>
          <w:p>
            <w:pPr>
              <w:spacing w:after="40"/>
            </w:pPr>
            <w:r>
              <w:t>bias</w:t>
            </w:r>
          </w:p>
        </w:tc>
        <w:tc>
          <w:tcPr>
            <w:tcW w:type="dxa" w:w="4968"/>
          </w:tcPr>
          <w:p>
            <w:pPr>
              <w:spacing w:after="40"/>
            </w:pPr>
            <w:r>
              <w:t>Ch 37, Ch 40, Ch 43, Ch 53</w:t>
            </w:r>
          </w:p>
        </w:tc>
      </w:tr>
      <w:tr>
        <w:tc>
          <w:tcPr>
            <w:tcW w:type="dxa" w:w="4968"/>
          </w:tcPr>
          <w:p>
            <w:pPr>
              <w:spacing w:after="40"/>
            </w:pPr>
            <w:r>
              <w:t>bias-variance trade-off</w:t>
            </w:r>
          </w:p>
        </w:tc>
        <w:tc>
          <w:tcPr>
            <w:tcW w:type="dxa" w:w="4968"/>
          </w:tcPr>
          <w:p>
            <w:pPr>
              <w:spacing w:after="40"/>
            </w:pPr>
            <w:r>
              <w:t>Ch 74</w:t>
            </w:r>
          </w:p>
        </w:tc>
      </w:tr>
      <w:tr>
        <w:tc>
          <w:tcPr>
            <w:tcW w:type="dxa" w:w="4968"/>
          </w:tcPr>
          <w:p>
            <w:pPr>
              <w:spacing w:after="40"/>
            </w:pPr>
            <w:r>
              <w:t>big bang deployment</w:t>
            </w:r>
          </w:p>
        </w:tc>
        <w:tc>
          <w:tcPr>
            <w:tcW w:type="dxa" w:w="4968"/>
          </w:tcPr>
          <w:p>
            <w:pPr>
              <w:spacing w:after="40"/>
            </w:pPr>
            <w:r>
              <w:t>Ch 56</w:t>
            </w:r>
          </w:p>
        </w:tc>
      </w:tr>
      <w:tr>
        <w:tc>
          <w:tcPr>
            <w:tcW w:type="dxa" w:w="4968"/>
          </w:tcPr>
          <w:p>
            <w:pPr>
              <w:spacing w:after="40"/>
            </w:pPr>
            <w:r>
              <w:t>big-bang rewrite</w:t>
            </w:r>
          </w:p>
        </w:tc>
        <w:tc>
          <w:tcPr>
            <w:tcW w:type="dxa" w:w="4968"/>
          </w:tcPr>
          <w:p>
            <w:pPr>
              <w:spacing w:after="40"/>
            </w:pPr>
            <w:r>
              <w:t>Ch 60</w:t>
            </w:r>
          </w:p>
        </w:tc>
      </w:tr>
      <w:tr>
        <w:tc>
          <w:tcPr>
            <w:tcW w:type="dxa" w:w="4968"/>
          </w:tcPr>
          <w:p>
            <w:pPr>
              <w:spacing w:after="40"/>
            </w:pPr>
            <w:r>
              <w:t>Big-O</w:t>
            </w:r>
          </w:p>
        </w:tc>
        <w:tc>
          <w:tcPr>
            <w:tcW w:type="dxa" w:w="4968"/>
          </w:tcPr>
          <w:p>
            <w:pPr>
              <w:spacing w:after="40"/>
            </w:pPr>
            <w:r>
              <w:t>Ch 33</w:t>
            </w:r>
          </w:p>
        </w:tc>
      </w:tr>
      <w:tr>
        <w:tc>
          <w:tcPr>
            <w:tcW w:type="dxa" w:w="4968"/>
          </w:tcPr>
          <w:p>
            <w:pPr>
              <w:spacing w:after="40"/>
            </w:pPr>
            <w:r>
              <w:t>Big-O notation</w:t>
            </w:r>
          </w:p>
        </w:tc>
        <w:tc>
          <w:tcPr>
            <w:tcW w:type="dxa" w:w="4968"/>
          </w:tcPr>
          <w:p>
            <w:pPr>
              <w:spacing w:after="40"/>
            </w:pPr>
            <w:r>
              <w:t>Ch 72A</w:t>
            </w:r>
          </w:p>
        </w:tc>
      </w:tr>
      <w:tr>
        <w:tc>
          <w:tcPr>
            <w:tcW w:type="dxa" w:w="4968"/>
          </w:tcPr>
          <w:p>
            <w:pPr>
              <w:spacing w:after="40"/>
            </w:pPr>
            <w:r>
              <w:t>bigram</w:t>
            </w:r>
          </w:p>
        </w:tc>
        <w:tc>
          <w:tcPr>
            <w:tcW w:type="dxa" w:w="4968"/>
          </w:tcPr>
          <w:p>
            <w:pPr>
              <w:spacing w:after="40"/>
            </w:pPr>
            <w:r>
              <w:t>Ch 41</w:t>
            </w:r>
          </w:p>
        </w:tc>
      </w:tr>
      <w:tr>
        <w:tc>
          <w:tcPr>
            <w:tcW w:type="dxa" w:w="4968"/>
          </w:tcPr>
          <w:p>
            <w:pPr>
              <w:spacing w:after="40"/>
            </w:pPr>
            <w:r>
              <w:t>bill of materials (BOM)</w:t>
            </w:r>
          </w:p>
        </w:tc>
        <w:tc>
          <w:tcPr>
            <w:tcW w:type="dxa" w:w="4968"/>
          </w:tcPr>
          <w:p>
            <w:pPr>
              <w:spacing w:after="40"/>
            </w:pPr>
            <w:r>
              <w:t>Ch 28</w:t>
            </w:r>
          </w:p>
        </w:tc>
      </w:tr>
      <w:tr>
        <w:tc>
          <w:tcPr>
            <w:tcW w:type="dxa" w:w="4968"/>
          </w:tcPr>
          <w:p>
            <w:pPr>
              <w:spacing w:after="40"/>
            </w:pPr>
            <w:r>
              <w:t>billings</w:t>
            </w:r>
          </w:p>
        </w:tc>
        <w:tc>
          <w:tcPr>
            <w:tcW w:type="dxa" w:w="4968"/>
          </w:tcPr>
          <w:p>
            <w:pPr>
              <w:spacing w:after="40"/>
            </w:pPr>
            <w:r>
              <w:t>Ch 3</w:t>
            </w:r>
          </w:p>
        </w:tc>
      </w:tr>
      <w:tr>
        <w:tc>
          <w:tcPr>
            <w:tcW w:type="dxa" w:w="4968"/>
          </w:tcPr>
          <w:p>
            <w:pPr>
              <w:spacing w:after="40"/>
            </w:pPr>
            <w:r>
              <w:t>bin</w:t>
            </w:r>
          </w:p>
        </w:tc>
        <w:tc>
          <w:tcPr>
            <w:tcW w:type="dxa" w:w="4968"/>
          </w:tcPr>
          <w:p>
            <w:pPr>
              <w:spacing w:after="40"/>
            </w:pPr>
            <w:r>
              <w:t>Ch 15</w:t>
            </w:r>
          </w:p>
        </w:tc>
      </w:tr>
      <w:tr>
        <w:tc>
          <w:tcPr>
            <w:tcW w:type="dxa" w:w="4968"/>
          </w:tcPr>
          <w:p>
            <w:pPr>
              <w:spacing w:after="40"/>
            </w:pPr>
            <w:r>
              <w:t>binary</w:t>
            </w:r>
          </w:p>
        </w:tc>
        <w:tc>
          <w:tcPr>
            <w:tcW w:type="dxa" w:w="4968"/>
          </w:tcPr>
          <w:p>
            <w:pPr>
              <w:spacing w:after="40"/>
            </w:pPr>
            <w:r>
              <w:t>Ch 2</w:t>
            </w:r>
          </w:p>
        </w:tc>
      </w:tr>
      <w:tr>
        <w:tc>
          <w:tcPr>
            <w:tcW w:type="dxa" w:w="4968"/>
          </w:tcPr>
          <w:p>
            <w:pPr>
              <w:spacing w:after="40"/>
            </w:pPr>
            <w:r>
              <w:t>binary classification</w:t>
            </w:r>
          </w:p>
        </w:tc>
        <w:tc>
          <w:tcPr>
            <w:tcW w:type="dxa" w:w="4968"/>
          </w:tcPr>
          <w:p>
            <w:pPr>
              <w:spacing w:after="40"/>
            </w:pPr>
            <w:r>
              <w:t>Ch 36</w:t>
            </w:r>
          </w:p>
        </w:tc>
      </w:tr>
      <w:tr>
        <w:tc>
          <w:tcPr>
            <w:tcW w:type="dxa" w:w="4968"/>
          </w:tcPr>
          <w:p>
            <w:pPr>
              <w:spacing w:after="40"/>
            </w:pPr>
            <w:r>
              <w:t>binary search</w:t>
            </w:r>
          </w:p>
        </w:tc>
        <w:tc>
          <w:tcPr>
            <w:tcW w:type="dxa" w:w="4968"/>
          </w:tcPr>
          <w:p>
            <w:pPr>
              <w:spacing w:after="40"/>
            </w:pPr>
            <w:r>
              <w:t>Ch 33, Ch 72A</w:t>
            </w:r>
          </w:p>
        </w:tc>
      </w:tr>
      <w:tr>
        <w:tc>
          <w:tcPr>
            <w:tcW w:type="dxa" w:w="4968"/>
          </w:tcPr>
          <w:p>
            <w:pPr>
              <w:spacing w:after="40"/>
            </w:pPr>
            <w:r>
              <w:t>binary search tree (BST)</w:t>
            </w:r>
          </w:p>
        </w:tc>
        <w:tc>
          <w:tcPr>
            <w:tcW w:type="dxa" w:w="4968"/>
          </w:tcPr>
          <w:p>
            <w:pPr>
              <w:spacing w:after="40"/>
            </w:pPr>
            <w:r>
              <w:t>Ch 72A</w:t>
            </w:r>
          </w:p>
        </w:tc>
      </w:tr>
      <w:tr>
        <w:tc>
          <w:tcPr>
            <w:tcW w:type="dxa" w:w="4968"/>
          </w:tcPr>
          <w:p>
            <w:pPr>
              <w:spacing w:after="40"/>
            </w:pPr>
            <w:r>
              <w:t>Binomial distribution</w:t>
            </w:r>
          </w:p>
        </w:tc>
        <w:tc>
          <w:tcPr>
            <w:tcW w:type="dxa" w:w="4968"/>
          </w:tcPr>
          <w:p>
            <w:pPr>
              <w:spacing w:after="40"/>
            </w:pPr>
            <w:r>
              <w:t>Ch 73</w:t>
            </w:r>
          </w:p>
        </w:tc>
      </w:tr>
      <w:tr>
        <w:tc>
          <w:tcPr>
            <w:tcW w:type="dxa" w:w="4968"/>
          </w:tcPr>
          <w:p>
            <w:pPr>
              <w:spacing w:after="40"/>
            </w:pPr>
            <w:r>
              <w:t>binomial distribution</w:t>
            </w:r>
          </w:p>
        </w:tc>
        <w:tc>
          <w:tcPr>
            <w:tcW w:type="dxa" w:w="4968"/>
          </w:tcPr>
          <w:p>
            <w:pPr>
              <w:spacing w:after="40"/>
            </w:pPr>
            <w:r>
              <w:t>Ch 21, Ch 35</w:t>
            </w:r>
          </w:p>
        </w:tc>
      </w:tr>
      <w:tr>
        <w:tc>
          <w:tcPr>
            <w:tcW w:type="dxa" w:w="4968"/>
          </w:tcPr>
          <w:p>
            <w:pPr>
              <w:spacing w:after="40"/>
            </w:pPr>
            <w:r>
              <w:t>birthday problem</w:t>
            </w:r>
          </w:p>
        </w:tc>
        <w:tc>
          <w:tcPr>
            <w:tcW w:type="dxa" w:w="4968"/>
          </w:tcPr>
          <w:p>
            <w:pPr>
              <w:spacing w:after="40"/>
            </w:pPr>
            <w:r>
              <w:t>Ch 73</w:t>
            </w:r>
          </w:p>
        </w:tc>
      </w:tr>
      <w:tr>
        <w:tc>
          <w:tcPr>
            <w:tcW w:type="dxa" w:w="4968"/>
          </w:tcPr>
          <w:p>
            <w:pPr>
              <w:spacing w:after="40"/>
            </w:pPr>
            <w:r>
              <w:t>bisect</w:t>
            </w:r>
          </w:p>
        </w:tc>
        <w:tc>
          <w:tcPr>
            <w:tcW w:type="dxa" w:w="4968"/>
          </w:tcPr>
          <w:p>
            <w:pPr>
              <w:spacing w:after="40"/>
            </w:pPr>
            <w:r>
              <w:t>Ch 33, Ch 72A</w:t>
            </w:r>
          </w:p>
        </w:tc>
      </w:tr>
      <w:tr>
        <w:tc>
          <w:tcPr>
            <w:tcW w:type="dxa" w:w="4968"/>
          </w:tcPr>
          <w:p>
            <w:pPr>
              <w:spacing w:after="40"/>
            </w:pPr>
            <w:r>
              <w:t>bit</w:t>
            </w:r>
          </w:p>
        </w:tc>
        <w:tc>
          <w:tcPr>
            <w:tcW w:type="dxa" w:w="4968"/>
          </w:tcPr>
          <w:p>
            <w:pPr>
              <w:spacing w:after="40"/>
            </w:pPr>
            <w:r>
              <w:t>Ch 2, Ch 35</w:t>
            </w:r>
          </w:p>
        </w:tc>
      </w:tr>
      <w:tr>
        <w:tc>
          <w:tcPr>
            <w:tcW w:type="dxa" w:w="4968"/>
          </w:tcPr>
          <w:p>
            <w:pPr>
              <w:spacing w:after="40"/>
            </w:pPr>
            <w:r>
              <w:t>bit-packing</w:t>
            </w:r>
          </w:p>
        </w:tc>
        <w:tc>
          <w:tcPr>
            <w:tcW w:type="dxa" w:w="4968"/>
          </w:tcPr>
          <w:p>
            <w:pPr>
              <w:spacing w:after="40"/>
            </w:pPr>
            <w:r>
              <w:t>Ch 49</w:t>
            </w:r>
          </w:p>
        </w:tc>
      </w:tr>
      <w:tr>
        <w:tc>
          <w:tcPr>
            <w:tcW w:type="dxa" w:w="4968"/>
          </w:tcPr>
          <w:p>
            <w:pPr>
              <w:spacing w:after="40"/>
            </w:pPr>
            <w:r>
              <w:t>bitmap scan</w:t>
            </w:r>
          </w:p>
        </w:tc>
        <w:tc>
          <w:tcPr>
            <w:tcW w:type="dxa" w:w="4968"/>
          </w:tcPr>
          <w:p>
            <w:pPr>
              <w:spacing w:after="40"/>
            </w:pPr>
            <w:r>
              <w:t>Ch 28</w:t>
            </w:r>
          </w:p>
        </w:tc>
      </w:tr>
      <w:tr>
        <w:tc>
          <w:tcPr>
            <w:tcW w:type="dxa" w:w="4968"/>
          </w:tcPr>
          <w:p>
            <w:pPr>
              <w:spacing w:after="40"/>
            </w:pPr>
            <w:r>
              <w:t>blameless review</w:t>
            </w:r>
          </w:p>
        </w:tc>
        <w:tc>
          <w:tcPr>
            <w:tcW w:type="dxa" w:w="4968"/>
          </w:tcPr>
          <w:p>
            <w:pPr>
              <w:spacing w:after="40"/>
            </w:pPr>
            <w:r>
              <w:t>Ch 47</w:t>
            </w:r>
          </w:p>
        </w:tc>
      </w:tr>
      <w:tr>
        <w:tc>
          <w:tcPr>
            <w:tcW w:type="dxa" w:w="4968"/>
          </w:tcPr>
          <w:p>
            <w:pPr>
              <w:spacing w:after="40"/>
            </w:pPr>
            <w:r>
              <w:t>blended against paid CAC</w:t>
            </w:r>
          </w:p>
        </w:tc>
        <w:tc>
          <w:tcPr>
            <w:tcW w:type="dxa" w:w="4968"/>
          </w:tcPr>
          <w:p>
            <w:pPr>
              <w:spacing w:after="40"/>
            </w:pPr>
            <w:r>
              <w:t>Ch 75</w:t>
            </w:r>
          </w:p>
        </w:tc>
      </w:tr>
      <w:tr>
        <w:tc>
          <w:tcPr>
            <w:tcW w:type="dxa" w:w="4968"/>
          </w:tcPr>
          <w:p>
            <w:pPr>
              <w:spacing w:after="40"/>
            </w:pPr>
            <w:r>
              <w:t>blended CAC</w:t>
            </w:r>
          </w:p>
        </w:tc>
        <w:tc>
          <w:tcPr>
            <w:tcW w:type="dxa" w:w="4968"/>
          </w:tcPr>
          <w:p>
            <w:pPr>
              <w:spacing w:after="40"/>
            </w:pPr>
            <w:r>
              <w:t>Ch 23</w:t>
            </w:r>
          </w:p>
        </w:tc>
      </w:tr>
      <w:tr>
        <w:tc>
          <w:tcPr>
            <w:tcW w:type="dxa" w:w="4968"/>
          </w:tcPr>
          <w:p>
            <w:pPr>
              <w:spacing w:after="40"/>
            </w:pPr>
            <w:r>
              <w:t>blind spot sampling</w:t>
            </w:r>
          </w:p>
        </w:tc>
        <w:tc>
          <w:tcPr>
            <w:tcW w:type="dxa" w:w="4968"/>
          </w:tcPr>
          <w:p>
            <w:pPr>
              <w:spacing w:after="40"/>
            </w:pPr>
            <w:r>
              <w:t>Ch 59</w:t>
            </w:r>
          </w:p>
        </w:tc>
      </w:tr>
      <w:tr>
        <w:tc>
          <w:tcPr>
            <w:tcW w:type="dxa" w:w="4968"/>
          </w:tcPr>
          <w:p>
            <w:pPr>
              <w:spacing w:after="40"/>
            </w:pPr>
            <w:r>
              <w:t>Block Kit</w:t>
            </w:r>
          </w:p>
        </w:tc>
        <w:tc>
          <w:tcPr>
            <w:tcW w:type="dxa" w:w="4968"/>
          </w:tcPr>
          <w:p>
            <w:pPr>
              <w:spacing w:after="40"/>
            </w:pPr>
            <w:r>
              <w:t>Ch 20</w:t>
            </w:r>
          </w:p>
        </w:tc>
      </w:tr>
      <w:tr>
        <w:tc>
          <w:tcPr>
            <w:tcW w:type="dxa" w:w="4968"/>
          </w:tcPr>
          <w:p>
            <w:pPr>
              <w:spacing w:after="40"/>
            </w:pPr>
            <w:r>
              <w:t>blocking (deduplication)</w:t>
            </w:r>
          </w:p>
        </w:tc>
        <w:tc>
          <w:tcPr>
            <w:tcW w:type="dxa" w:w="4968"/>
          </w:tcPr>
          <w:p>
            <w:pPr>
              <w:spacing w:after="40"/>
            </w:pPr>
            <w:r>
              <w:t>Ch 77</w:t>
            </w:r>
          </w:p>
        </w:tc>
      </w:tr>
      <w:tr>
        <w:tc>
          <w:tcPr>
            <w:tcW w:type="dxa" w:w="4968"/>
          </w:tcPr>
          <w:p>
            <w:pPr>
              <w:spacing w:after="40"/>
            </w:pPr>
            <w:r>
              <w:t>blocking check</w:t>
            </w:r>
          </w:p>
        </w:tc>
        <w:tc>
          <w:tcPr>
            <w:tcW w:type="dxa" w:w="4968"/>
          </w:tcPr>
          <w:p>
            <w:pPr>
              <w:spacing w:after="40"/>
            </w:pPr>
            <w:r>
              <w:t>Ch 46</w:t>
            </w:r>
          </w:p>
        </w:tc>
      </w:tr>
      <w:tr>
        <w:tc>
          <w:tcPr>
            <w:tcW w:type="dxa" w:w="4968"/>
          </w:tcPr>
          <w:p>
            <w:pPr>
              <w:spacing w:after="40"/>
            </w:pPr>
            <w:r>
              <w:t>blue-green deployment</w:t>
            </w:r>
          </w:p>
        </w:tc>
        <w:tc>
          <w:tcPr>
            <w:tcW w:type="dxa" w:w="4968"/>
          </w:tcPr>
          <w:p>
            <w:pPr>
              <w:spacing w:after="40"/>
            </w:pPr>
            <w:r>
              <w:t>Ch 56</w:t>
            </w:r>
          </w:p>
        </w:tc>
      </w:tr>
      <w:tr>
        <w:tc>
          <w:tcPr>
            <w:tcW w:type="dxa" w:w="4968"/>
          </w:tcPr>
          <w:p>
            <w:pPr>
              <w:spacing w:after="40"/>
            </w:pPr>
            <w:r>
              <w:t>blue/green tables</w:t>
            </w:r>
          </w:p>
        </w:tc>
        <w:tc>
          <w:tcPr>
            <w:tcW w:type="dxa" w:w="4968"/>
          </w:tcPr>
          <w:p>
            <w:pPr>
              <w:spacing w:after="40"/>
            </w:pPr>
            <w:r>
              <w:t>Ch 47</w:t>
            </w:r>
          </w:p>
        </w:tc>
      </w:tr>
      <w:tr>
        <w:tc>
          <w:tcPr>
            <w:tcW w:type="dxa" w:w="4968"/>
          </w:tcPr>
          <w:p>
            <w:pPr>
              <w:spacing w:after="40"/>
            </w:pPr>
            <w:r>
              <w:t>BM25</w:t>
            </w:r>
          </w:p>
        </w:tc>
        <w:tc>
          <w:tcPr>
            <w:tcW w:type="dxa" w:w="4968"/>
          </w:tcPr>
          <w:p>
            <w:pPr>
              <w:spacing w:after="40"/>
            </w:pPr>
            <w:r>
              <w:t>Ch 55</w:t>
            </w:r>
          </w:p>
        </w:tc>
      </w:tr>
      <w:tr>
        <w:tc>
          <w:tcPr>
            <w:tcW w:type="dxa" w:w="4968"/>
          </w:tcPr>
          <w:p>
            <w:pPr>
              <w:spacing w:after="40"/>
            </w:pPr>
            <w:r>
              <w:t>body</w:t>
            </w:r>
          </w:p>
        </w:tc>
        <w:tc>
          <w:tcPr>
            <w:tcW w:type="dxa" w:w="4968"/>
          </w:tcPr>
          <w:p>
            <w:pPr>
              <w:spacing w:after="40"/>
            </w:pPr>
            <w:r>
              <w:t>Ch 2</w:t>
            </w:r>
          </w:p>
        </w:tc>
      </w:tr>
      <w:tr>
        <w:tc>
          <w:tcPr>
            <w:tcW w:type="dxa" w:w="4968"/>
          </w:tcPr>
          <w:p>
            <w:pPr>
              <w:spacing w:after="40"/>
            </w:pPr>
            <w:r>
              <w:t>Bonferroni correction</w:t>
            </w:r>
          </w:p>
        </w:tc>
        <w:tc>
          <w:tcPr>
            <w:tcW w:type="dxa" w:w="4968"/>
          </w:tcPr>
          <w:p>
            <w:pPr>
              <w:spacing w:after="40"/>
            </w:pPr>
            <w:r>
              <w:t>Ch 22, Ch 30, Ch 73</w:t>
            </w:r>
          </w:p>
        </w:tc>
      </w:tr>
      <w:tr>
        <w:tc>
          <w:tcPr>
            <w:tcW w:type="dxa" w:w="4968"/>
          </w:tcPr>
          <w:p>
            <w:pPr>
              <w:spacing w:after="40"/>
            </w:pPr>
            <w:r>
              <w:t>bookings</w:t>
            </w:r>
          </w:p>
        </w:tc>
        <w:tc>
          <w:tcPr>
            <w:tcW w:type="dxa" w:w="4968"/>
          </w:tcPr>
          <w:p>
            <w:pPr>
              <w:spacing w:after="40"/>
            </w:pPr>
            <w:r>
              <w:t>Ch 3</w:t>
            </w:r>
          </w:p>
        </w:tc>
      </w:tr>
      <w:tr>
        <w:tc>
          <w:tcPr>
            <w:tcW w:type="dxa" w:w="4968"/>
          </w:tcPr>
          <w:p>
            <w:pPr>
              <w:spacing w:after="40"/>
            </w:pPr>
            <w:r>
              <w:t>bookmark</w:t>
            </w:r>
          </w:p>
        </w:tc>
        <w:tc>
          <w:tcPr>
            <w:tcW w:type="dxa" w:w="4968"/>
          </w:tcPr>
          <w:p>
            <w:pPr>
              <w:spacing w:after="40"/>
            </w:pPr>
            <w:r>
              <w:t>Ch 16</w:t>
            </w:r>
          </w:p>
        </w:tc>
      </w:tr>
      <w:tr>
        <w:tc>
          <w:tcPr>
            <w:tcW w:type="dxa" w:w="4968"/>
          </w:tcPr>
          <w:p>
            <w:pPr>
              <w:spacing w:after="40"/>
            </w:pPr>
            <w:r>
              <w:t>Boolean</w:t>
            </w:r>
          </w:p>
        </w:tc>
        <w:tc>
          <w:tcPr>
            <w:tcW w:type="dxa" w:w="4968"/>
          </w:tcPr>
          <w:p>
            <w:pPr>
              <w:spacing w:after="40"/>
            </w:pPr>
            <w:r>
              <w:t>Ch 1</w:t>
            </w:r>
          </w:p>
        </w:tc>
      </w:tr>
      <w:tr>
        <w:tc>
          <w:tcPr>
            <w:tcW w:type="dxa" w:w="4968"/>
          </w:tcPr>
          <w:p>
            <w:pPr>
              <w:spacing w:after="40"/>
            </w:pPr>
            <w:r>
              <w:t>boolean mask</w:t>
            </w:r>
          </w:p>
        </w:tc>
        <w:tc>
          <w:tcPr>
            <w:tcW w:type="dxa" w:w="4968"/>
          </w:tcPr>
          <w:p>
            <w:pPr>
              <w:spacing w:after="40"/>
            </w:pPr>
            <w:r>
              <w:t>Ch 18</w:t>
            </w:r>
          </w:p>
        </w:tc>
      </w:tr>
      <w:tr>
        <w:tc>
          <w:tcPr>
            <w:tcW w:type="dxa" w:w="4968"/>
          </w:tcPr>
          <w:p>
            <w:pPr>
              <w:spacing w:after="40"/>
            </w:pPr>
            <w:r>
              <w:t>bootstrap</w:t>
            </w:r>
          </w:p>
        </w:tc>
        <w:tc>
          <w:tcPr>
            <w:tcW w:type="dxa" w:w="4968"/>
          </w:tcPr>
          <w:p>
            <w:pPr>
              <w:spacing w:after="40"/>
            </w:pPr>
            <w:r>
              <w:t>Ch 22</w:t>
            </w:r>
          </w:p>
        </w:tc>
      </w:tr>
      <w:tr>
        <w:tc>
          <w:tcPr>
            <w:tcW w:type="dxa" w:w="4968"/>
          </w:tcPr>
          <w:p>
            <w:pPr>
              <w:spacing w:after="40"/>
            </w:pPr>
            <w:r>
              <w:t>bootstrap sample</w:t>
            </w:r>
          </w:p>
        </w:tc>
        <w:tc>
          <w:tcPr>
            <w:tcW w:type="dxa" w:w="4968"/>
          </w:tcPr>
          <w:p>
            <w:pPr>
              <w:spacing w:after="40"/>
            </w:pPr>
            <w:r>
              <w:t>Ch 37</w:t>
            </w:r>
          </w:p>
        </w:tc>
      </w:tr>
      <w:tr>
        <w:tc>
          <w:tcPr>
            <w:tcW w:type="dxa" w:w="4968"/>
          </w:tcPr>
          <w:p>
            <w:pPr>
              <w:spacing w:after="40"/>
            </w:pPr>
            <w:r>
              <w:t>border point</w:t>
            </w:r>
          </w:p>
        </w:tc>
        <w:tc>
          <w:tcPr>
            <w:tcW w:type="dxa" w:w="4968"/>
          </w:tcPr>
          <w:p>
            <w:pPr>
              <w:spacing w:after="40"/>
            </w:pPr>
            <w:r>
              <w:t>Ch 38</w:t>
            </w:r>
          </w:p>
        </w:tc>
      </w:tr>
      <w:tr>
        <w:tc>
          <w:tcPr>
            <w:tcW w:type="dxa" w:w="4968"/>
          </w:tcPr>
          <w:p>
            <w:pPr>
              <w:spacing w:after="40"/>
            </w:pPr>
            <w:r>
              <w:t>bottom line up front (BLUF)</w:t>
            </w:r>
          </w:p>
        </w:tc>
        <w:tc>
          <w:tcPr>
            <w:tcW w:type="dxa" w:w="4968"/>
          </w:tcPr>
          <w:p>
            <w:pPr>
              <w:spacing w:after="40"/>
            </w:pPr>
            <w:r>
              <w:t>Ch 24</w:t>
            </w:r>
          </w:p>
        </w:tc>
      </w:tr>
      <w:tr>
        <w:tc>
          <w:tcPr>
            <w:tcW w:type="dxa" w:w="4968"/>
          </w:tcPr>
          <w:p>
            <w:pPr>
              <w:spacing w:after="40"/>
            </w:pPr>
            <w:r>
              <w:t>bound parameters</w:t>
            </w:r>
          </w:p>
        </w:tc>
        <w:tc>
          <w:tcPr>
            <w:tcW w:type="dxa" w:w="4968"/>
          </w:tcPr>
          <w:p>
            <w:pPr>
              <w:spacing w:after="40"/>
            </w:pPr>
            <w:r>
              <w:t>Ch 18</w:t>
            </w:r>
          </w:p>
        </w:tc>
      </w:tr>
      <w:tr>
        <w:tc>
          <w:tcPr>
            <w:tcW w:type="dxa" w:w="4968"/>
          </w:tcPr>
          <w:p>
            <w:pPr>
              <w:spacing w:after="40"/>
            </w:pPr>
            <w:r>
              <w:t>boundary burst</w:t>
            </w:r>
          </w:p>
        </w:tc>
        <w:tc>
          <w:tcPr>
            <w:tcW w:type="dxa" w:w="4968"/>
          </w:tcPr>
          <w:p>
            <w:pPr>
              <w:spacing w:after="40"/>
            </w:pPr>
            <w:r>
              <w:t>Ch 78</w:t>
            </w:r>
          </w:p>
        </w:tc>
      </w:tr>
      <w:tr>
        <w:tc>
          <w:tcPr>
            <w:tcW w:type="dxa" w:w="4968"/>
          </w:tcPr>
          <w:p>
            <w:pPr>
              <w:spacing w:after="40"/>
            </w:pPr>
            <w:r>
              <w:t>bounded staleness</w:t>
            </w:r>
          </w:p>
        </w:tc>
        <w:tc>
          <w:tcPr>
            <w:tcW w:type="dxa" w:w="4968"/>
          </w:tcPr>
          <w:p>
            <w:pPr>
              <w:spacing w:after="40"/>
            </w:pPr>
            <w:r>
              <w:t>Ch 61</w:t>
            </w:r>
          </w:p>
        </w:tc>
      </w:tr>
      <w:tr>
        <w:tc>
          <w:tcPr>
            <w:tcW w:type="dxa" w:w="4968"/>
          </w:tcPr>
          <w:p>
            <w:pPr>
              <w:spacing w:after="40"/>
            </w:pPr>
            <w:r>
              <w:t>box plot</w:t>
            </w:r>
          </w:p>
        </w:tc>
        <w:tc>
          <w:tcPr>
            <w:tcW w:type="dxa" w:w="4968"/>
          </w:tcPr>
          <w:p>
            <w:pPr>
              <w:spacing w:after="40"/>
            </w:pPr>
            <w:r>
              <w:t>Ch 15</w:t>
            </w:r>
          </w:p>
        </w:tc>
      </w:tr>
      <w:tr>
        <w:tc>
          <w:tcPr>
            <w:tcW w:type="dxa" w:w="4968"/>
          </w:tcPr>
          <w:p>
            <w:pPr>
              <w:spacing w:after="40"/>
            </w:pPr>
            <w:r>
              <w:t>Boyce–Codd normal form (BCNF)</w:t>
            </w:r>
          </w:p>
        </w:tc>
        <w:tc>
          <w:tcPr>
            <w:tcW w:type="dxa" w:w="4968"/>
          </w:tcPr>
          <w:p>
            <w:pPr>
              <w:spacing w:after="40"/>
            </w:pPr>
            <w:r>
              <w:t>Ch 28</w:t>
            </w:r>
          </w:p>
        </w:tc>
      </w:tr>
      <w:tr>
        <w:tc>
          <w:tcPr>
            <w:tcW w:type="dxa" w:w="4968"/>
          </w:tcPr>
          <w:p>
            <w:pPr>
              <w:spacing w:after="40"/>
            </w:pPr>
            <w:r>
              <w:t>BPMN</w:t>
            </w:r>
          </w:p>
        </w:tc>
        <w:tc>
          <w:tcPr>
            <w:tcW w:type="dxa" w:w="4968"/>
          </w:tcPr>
          <w:p>
            <w:pPr>
              <w:spacing w:after="40"/>
            </w:pPr>
            <w:r>
              <w:t>Ch 25, Ch 76B</w:t>
            </w:r>
          </w:p>
        </w:tc>
      </w:tr>
      <w:tr>
        <w:tc>
          <w:tcPr>
            <w:tcW w:type="dxa" w:w="4968"/>
          </w:tcPr>
          <w:p>
            <w:pPr>
              <w:spacing w:after="40"/>
            </w:pPr>
            <w:r>
              <w:t>branch</w:t>
            </w:r>
          </w:p>
        </w:tc>
        <w:tc>
          <w:tcPr>
            <w:tcW w:type="dxa" w:w="4968"/>
          </w:tcPr>
          <w:p>
            <w:pPr>
              <w:spacing w:after="40"/>
            </w:pPr>
            <w:r>
              <w:t>Ch 26</w:t>
            </w:r>
          </w:p>
        </w:tc>
      </w:tr>
      <w:tr>
        <w:tc>
          <w:tcPr>
            <w:tcW w:type="dxa" w:w="4968"/>
          </w:tcPr>
          <w:p>
            <w:pPr>
              <w:spacing w:after="40"/>
            </w:pPr>
            <w:r>
              <w:t>BRD</w:t>
            </w:r>
          </w:p>
        </w:tc>
        <w:tc>
          <w:tcPr>
            <w:tcW w:type="dxa" w:w="4968"/>
          </w:tcPr>
          <w:p>
            <w:pPr>
              <w:spacing w:after="40"/>
            </w:pPr>
            <w:r>
              <w:t>Ch 25, Ch 76B</w:t>
            </w:r>
          </w:p>
        </w:tc>
      </w:tr>
      <w:tr>
        <w:tc>
          <w:tcPr>
            <w:tcW w:type="dxa" w:w="4968"/>
          </w:tcPr>
          <w:p>
            <w:pPr>
              <w:spacing w:after="40"/>
            </w:pPr>
            <w:r>
              <w:t>breach</w:t>
            </w:r>
          </w:p>
        </w:tc>
        <w:tc>
          <w:tcPr>
            <w:tcW w:type="dxa" w:w="4968"/>
          </w:tcPr>
          <w:p>
            <w:pPr>
              <w:spacing w:after="40"/>
            </w:pPr>
            <w:r>
              <w:t>Ch 47</w:t>
            </w:r>
          </w:p>
        </w:tc>
      </w:tr>
      <w:tr>
        <w:tc>
          <w:tcPr>
            <w:tcW w:type="dxa" w:w="4968"/>
          </w:tcPr>
          <w:p>
            <w:pPr>
              <w:spacing w:after="40"/>
            </w:pPr>
            <w:r>
              <w:t>breach intimation</w:t>
            </w:r>
          </w:p>
        </w:tc>
        <w:tc>
          <w:tcPr>
            <w:tcW w:type="dxa" w:w="4968"/>
          </w:tcPr>
          <w:p>
            <w:pPr>
              <w:spacing w:after="40"/>
            </w:pPr>
            <w:r>
              <w:t>Ch 64</w:t>
            </w:r>
          </w:p>
        </w:tc>
      </w:tr>
      <w:tr>
        <w:tc>
          <w:tcPr>
            <w:tcW w:type="dxa" w:w="4968"/>
          </w:tcPr>
          <w:p>
            <w:pPr>
              <w:spacing w:after="40"/>
            </w:pPr>
            <w:r>
              <w:t>breadth-first search</w:t>
            </w:r>
          </w:p>
        </w:tc>
        <w:tc>
          <w:tcPr>
            <w:tcW w:type="dxa" w:w="4968"/>
          </w:tcPr>
          <w:p>
            <w:pPr>
              <w:spacing w:after="40"/>
            </w:pPr>
            <w:r>
              <w:t>Ch 33</w:t>
            </w:r>
          </w:p>
        </w:tc>
      </w:tr>
      <w:tr>
        <w:tc>
          <w:tcPr>
            <w:tcW w:type="dxa" w:w="4968"/>
          </w:tcPr>
          <w:p>
            <w:pPr>
              <w:spacing w:after="40"/>
            </w:pPr>
            <w:r>
              <w:t>breadth-first search (BFS)</w:t>
            </w:r>
          </w:p>
        </w:tc>
        <w:tc>
          <w:tcPr>
            <w:tcW w:type="dxa" w:w="4968"/>
          </w:tcPr>
          <w:p>
            <w:pPr>
              <w:spacing w:after="40"/>
            </w:pPr>
            <w:r>
              <w:t>Ch 72A</w:t>
            </w:r>
          </w:p>
        </w:tc>
      </w:tr>
      <w:tr>
        <w:tc>
          <w:tcPr>
            <w:tcW w:type="dxa" w:w="4968"/>
          </w:tcPr>
          <w:p>
            <w:pPr>
              <w:spacing w:after="40"/>
            </w:pPr>
            <w:r>
              <w:t>break</w:t>
            </w:r>
          </w:p>
        </w:tc>
        <w:tc>
          <w:tcPr>
            <w:tcW w:type="dxa" w:w="4968"/>
          </w:tcPr>
          <w:p>
            <w:pPr>
              <w:spacing w:after="40"/>
            </w:pPr>
            <w:r>
              <w:t>Ch 17</w:t>
            </w:r>
          </w:p>
        </w:tc>
      </w:tr>
      <w:tr>
        <w:tc>
          <w:tcPr>
            <w:tcW w:type="dxa" w:w="4968"/>
          </w:tcPr>
          <w:p>
            <w:pPr>
              <w:spacing w:after="40"/>
            </w:pPr>
            <w:r>
              <w:t>break-even</w:t>
            </w:r>
          </w:p>
        </w:tc>
        <w:tc>
          <w:tcPr>
            <w:tcW w:type="dxa" w:w="4968"/>
          </w:tcPr>
          <w:p>
            <w:pPr>
              <w:spacing w:after="40"/>
            </w:pPr>
            <w:r>
              <w:t>Ch 58</w:t>
            </w:r>
          </w:p>
        </w:tc>
      </w:tr>
      <w:tr>
        <w:tc>
          <w:tcPr>
            <w:tcW w:type="dxa" w:w="4968"/>
          </w:tcPr>
          <w:p>
            <w:pPr>
              <w:spacing w:after="40"/>
            </w:pPr>
            <w:r>
              <w:t>break-even per account</w:t>
            </w:r>
          </w:p>
        </w:tc>
        <w:tc>
          <w:tcPr>
            <w:tcW w:type="dxa" w:w="4968"/>
          </w:tcPr>
          <w:p>
            <w:pPr>
              <w:spacing w:after="40"/>
            </w:pPr>
            <w:r>
              <w:t>Ch 44</w:t>
            </w:r>
          </w:p>
        </w:tc>
      </w:tr>
      <w:tr>
        <w:tc>
          <w:tcPr>
            <w:tcW w:type="dxa" w:w="4968"/>
          </w:tcPr>
          <w:p>
            <w:pPr>
              <w:spacing w:after="40"/>
            </w:pPr>
            <w:r>
              <w:t>break-even threshold</w:t>
            </w:r>
          </w:p>
        </w:tc>
        <w:tc>
          <w:tcPr>
            <w:tcW w:type="dxa" w:w="4968"/>
          </w:tcPr>
          <w:p>
            <w:pPr>
              <w:spacing w:after="40"/>
            </w:pPr>
            <w:r>
              <w:t>Ch 39</w:t>
            </w:r>
          </w:p>
        </w:tc>
      </w:tr>
      <w:tr>
        <w:tc>
          <w:tcPr>
            <w:tcW w:type="dxa" w:w="4968"/>
          </w:tcPr>
          <w:p>
            <w:pPr>
              <w:spacing w:after="40"/>
            </w:pPr>
            <w:r>
              <w:t>break-glass access</w:t>
            </w:r>
          </w:p>
        </w:tc>
        <w:tc>
          <w:tcPr>
            <w:tcW w:type="dxa" w:w="4968"/>
          </w:tcPr>
          <w:p>
            <w:pPr>
              <w:spacing w:after="40"/>
            </w:pPr>
            <w:r>
              <w:t>Ch 64</w:t>
            </w:r>
          </w:p>
        </w:tc>
      </w:tr>
      <w:tr>
        <w:tc>
          <w:tcPr>
            <w:tcW w:type="dxa" w:w="4968"/>
          </w:tcPr>
          <w:p>
            <w:pPr>
              <w:spacing w:after="40"/>
            </w:pPr>
            <w:r>
              <w:t>breakpoint</w:t>
            </w:r>
          </w:p>
        </w:tc>
        <w:tc>
          <w:tcPr>
            <w:tcW w:type="dxa" w:w="4968"/>
          </w:tcPr>
          <w:p>
            <w:pPr>
              <w:spacing w:after="40"/>
            </w:pPr>
            <w:r>
              <w:t>Ch 19</w:t>
            </w:r>
          </w:p>
        </w:tc>
      </w:tr>
      <w:tr>
        <w:tc>
          <w:tcPr>
            <w:tcW w:type="dxa" w:w="4968"/>
          </w:tcPr>
          <w:p>
            <w:pPr>
              <w:spacing w:after="40"/>
            </w:pPr>
            <w:r>
              <w:t>bridge table</w:t>
            </w:r>
          </w:p>
        </w:tc>
        <w:tc>
          <w:tcPr>
            <w:tcW w:type="dxa" w:w="4968"/>
          </w:tcPr>
          <w:p>
            <w:pPr>
              <w:spacing w:after="40"/>
            </w:pPr>
            <w:r>
              <w:t>Ch 12</w:t>
            </w:r>
          </w:p>
        </w:tc>
      </w:tr>
      <w:tr>
        <w:tc>
          <w:tcPr>
            <w:tcW w:type="dxa" w:w="4968"/>
          </w:tcPr>
          <w:p>
            <w:pPr>
              <w:spacing w:after="40"/>
            </w:pPr>
            <w:r>
              <w:t>Brier score</w:t>
            </w:r>
          </w:p>
        </w:tc>
        <w:tc>
          <w:tcPr>
            <w:tcW w:type="dxa" w:w="4968"/>
          </w:tcPr>
          <w:p>
            <w:pPr>
              <w:spacing w:after="40"/>
            </w:pPr>
            <w:r>
              <w:t>Ch 39</w:t>
            </w:r>
          </w:p>
        </w:tc>
      </w:tr>
      <w:tr>
        <w:tc>
          <w:tcPr>
            <w:tcW w:type="dxa" w:w="4968"/>
          </w:tcPr>
          <w:p>
            <w:pPr>
              <w:spacing w:after="40"/>
            </w:pPr>
            <w:r>
              <w:t>broadcast join</w:t>
            </w:r>
          </w:p>
        </w:tc>
        <w:tc>
          <w:tcPr>
            <w:tcW w:type="dxa" w:w="4968"/>
          </w:tcPr>
          <w:p>
            <w:pPr>
              <w:spacing w:after="40"/>
            </w:pPr>
            <w:r>
              <w:t>Ch 48</w:t>
            </w:r>
          </w:p>
        </w:tc>
      </w:tr>
      <w:tr>
        <w:tc>
          <w:tcPr>
            <w:tcW w:type="dxa" w:w="4968"/>
          </w:tcPr>
          <w:p>
            <w:pPr>
              <w:spacing w:after="40"/>
            </w:pPr>
            <w:r>
              <w:t>broadcasting</w:t>
            </w:r>
          </w:p>
        </w:tc>
        <w:tc>
          <w:tcPr>
            <w:tcW w:type="dxa" w:w="4968"/>
          </w:tcPr>
          <w:p>
            <w:pPr>
              <w:spacing w:after="40"/>
            </w:pPr>
            <w:r>
              <w:t>Ch 38, Ch 72</w:t>
            </w:r>
          </w:p>
        </w:tc>
      </w:tr>
      <w:tr>
        <w:tc>
          <w:tcPr>
            <w:tcW w:type="dxa" w:w="4968"/>
          </w:tcPr>
          <w:p>
            <w:pPr>
              <w:spacing w:after="40"/>
            </w:pPr>
            <w:r>
              <w:t>broker</w:t>
            </w:r>
          </w:p>
        </w:tc>
        <w:tc>
          <w:tcPr>
            <w:tcW w:type="dxa" w:w="4968"/>
          </w:tcPr>
          <w:p>
            <w:pPr>
              <w:spacing w:after="40"/>
            </w:pPr>
            <w:r>
              <w:t>Ch 50</w:t>
            </w:r>
          </w:p>
        </w:tc>
      </w:tr>
      <w:tr>
        <w:tc>
          <w:tcPr>
            <w:tcW w:type="dxa" w:w="4968"/>
          </w:tcPr>
          <w:p>
            <w:pPr>
              <w:spacing w:after="40"/>
            </w:pPr>
            <w:r>
              <w:t>bronze / silver / gold</w:t>
            </w:r>
          </w:p>
        </w:tc>
        <w:tc>
          <w:tcPr>
            <w:tcW w:type="dxa" w:w="4968"/>
          </w:tcPr>
          <w:p>
            <w:pPr>
              <w:spacing w:after="40"/>
            </w:pPr>
            <w:r>
              <w:t>Ch 62</w:t>
            </w:r>
          </w:p>
        </w:tc>
      </w:tr>
      <w:tr>
        <w:tc>
          <w:tcPr>
            <w:tcW w:type="dxa" w:w="4968"/>
          </w:tcPr>
          <w:p>
            <w:pPr>
              <w:spacing w:after="40"/>
            </w:pPr>
            <w:r>
              <w:t>BST invariant</w:t>
            </w:r>
          </w:p>
        </w:tc>
        <w:tc>
          <w:tcPr>
            <w:tcW w:type="dxa" w:w="4968"/>
          </w:tcPr>
          <w:p>
            <w:pPr>
              <w:spacing w:after="40"/>
            </w:pPr>
            <w:r>
              <w:t>Ch 72A</w:t>
            </w:r>
          </w:p>
        </w:tc>
      </w:tr>
      <w:tr>
        <w:tc>
          <w:tcPr>
            <w:tcW w:type="dxa" w:w="4968"/>
          </w:tcPr>
          <w:p>
            <w:pPr>
              <w:spacing w:after="40"/>
            </w:pPr>
            <w:r>
              <w:t>bubble sort</w:t>
            </w:r>
          </w:p>
        </w:tc>
        <w:tc>
          <w:tcPr>
            <w:tcW w:type="dxa" w:w="4968"/>
          </w:tcPr>
          <w:p>
            <w:pPr>
              <w:spacing w:after="40"/>
            </w:pPr>
            <w:r>
              <w:t>Ch 72A</w:t>
            </w:r>
          </w:p>
        </w:tc>
      </w:tr>
      <w:tr>
        <w:tc>
          <w:tcPr>
            <w:tcW w:type="dxa" w:w="4968"/>
          </w:tcPr>
          <w:p>
            <w:pPr>
              <w:spacing w:after="40"/>
            </w:pPr>
            <w:r>
              <w:t>bucket</w:t>
            </w:r>
          </w:p>
        </w:tc>
        <w:tc>
          <w:tcPr>
            <w:tcW w:type="dxa" w:w="4968"/>
          </w:tcPr>
          <w:p>
            <w:pPr>
              <w:spacing w:after="40"/>
            </w:pPr>
            <w:r>
              <w:t>Ch 33, Ch 49</w:t>
            </w:r>
          </w:p>
        </w:tc>
      </w:tr>
      <w:tr>
        <w:tc>
          <w:tcPr>
            <w:tcW w:type="dxa" w:w="4968"/>
          </w:tcPr>
          <w:p>
            <w:pPr>
              <w:spacing w:after="40"/>
            </w:pPr>
            <w:r>
              <w:t>budget alert</w:t>
            </w:r>
          </w:p>
        </w:tc>
        <w:tc>
          <w:tcPr>
            <w:tcW w:type="dxa" w:w="4968"/>
          </w:tcPr>
          <w:p>
            <w:pPr>
              <w:spacing w:after="40"/>
            </w:pPr>
            <w:r>
              <w:t>Ch 65</w:t>
            </w:r>
          </w:p>
        </w:tc>
      </w:tr>
      <w:tr>
        <w:tc>
          <w:tcPr>
            <w:tcW w:type="dxa" w:w="4968"/>
          </w:tcPr>
          <w:p>
            <w:pPr>
              <w:spacing w:after="40"/>
            </w:pPr>
            <w:r>
              <w:t>build cache</w:t>
            </w:r>
          </w:p>
        </w:tc>
        <w:tc>
          <w:tcPr>
            <w:tcW w:type="dxa" w:w="4968"/>
          </w:tcPr>
          <w:p>
            <w:pPr>
              <w:spacing w:after="40"/>
            </w:pPr>
            <w:r>
              <w:t>Ch 52</w:t>
            </w:r>
          </w:p>
        </w:tc>
      </w:tr>
      <w:tr>
        <w:tc>
          <w:tcPr>
            <w:tcW w:type="dxa" w:w="4968"/>
          </w:tcPr>
          <w:p>
            <w:pPr>
              <w:spacing w:after="40"/>
            </w:pPr>
            <w:r>
              <w:t>build context</w:t>
            </w:r>
          </w:p>
        </w:tc>
        <w:tc>
          <w:tcPr>
            <w:tcW w:type="dxa" w:w="4968"/>
          </w:tcPr>
          <w:p>
            <w:pPr>
              <w:spacing w:after="40"/>
            </w:pPr>
            <w:r>
              <w:t>Ch 52</w:t>
            </w:r>
          </w:p>
        </w:tc>
      </w:tr>
      <w:tr>
        <w:tc>
          <w:tcPr>
            <w:tcW w:type="dxa" w:w="4968"/>
          </w:tcPr>
          <w:p>
            <w:pPr>
              <w:spacing w:after="40"/>
            </w:pPr>
            <w:r>
              <w:t>build versus buy</w:t>
            </w:r>
          </w:p>
        </w:tc>
        <w:tc>
          <w:tcPr>
            <w:tcW w:type="dxa" w:w="4968"/>
          </w:tcPr>
          <w:p>
            <w:pPr>
              <w:spacing w:after="40"/>
            </w:pPr>
            <w:r>
              <w:t>Ch 66</w:t>
            </w:r>
          </w:p>
        </w:tc>
      </w:tr>
      <w:tr>
        <w:tc>
          <w:tcPr>
            <w:tcW w:type="dxa" w:w="4968"/>
          </w:tcPr>
          <w:p>
            <w:pPr>
              <w:spacing w:after="40"/>
            </w:pPr>
            <w:r>
              <w:t>build vs. buy</w:t>
            </w:r>
          </w:p>
        </w:tc>
        <w:tc>
          <w:tcPr>
            <w:tcW w:type="dxa" w:w="4968"/>
          </w:tcPr>
          <w:p>
            <w:pPr>
              <w:spacing w:after="40"/>
            </w:pPr>
            <w:r>
              <w:t>Ch 80</w:t>
            </w:r>
          </w:p>
        </w:tc>
      </w:tr>
      <w:tr>
        <w:tc>
          <w:tcPr>
            <w:tcW w:type="dxa" w:w="4968"/>
          </w:tcPr>
          <w:p>
            <w:pPr>
              <w:spacing w:after="40"/>
            </w:pPr>
            <w:r>
              <w:t>build-against-upkeep</w:t>
            </w:r>
          </w:p>
        </w:tc>
        <w:tc>
          <w:tcPr>
            <w:tcW w:type="dxa" w:w="4968"/>
          </w:tcPr>
          <w:p>
            <w:pPr>
              <w:spacing w:after="40"/>
            </w:pPr>
            <w:r>
              <w:t>Ch 69A</w:t>
            </w:r>
          </w:p>
        </w:tc>
      </w:tr>
      <w:tr>
        <w:tc>
          <w:tcPr>
            <w:tcW w:type="dxa" w:w="4968"/>
          </w:tcPr>
          <w:p>
            <w:pPr>
              <w:spacing w:after="40"/>
            </w:pPr>
            <w:r>
              <w:t>bunching</w:t>
            </w:r>
          </w:p>
        </w:tc>
        <w:tc>
          <w:tcPr>
            <w:tcW w:type="dxa" w:w="4968"/>
          </w:tcPr>
          <w:p>
            <w:pPr>
              <w:spacing w:after="40"/>
            </w:pPr>
            <w:r>
              <w:t>Ch 31</w:t>
            </w:r>
          </w:p>
        </w:tc>
      </w:tr>
      <w:tr>
        <w:tc>
          <w:tcPr>
            <w:tcW w:type="dxa" w:w="4968"/>
          </w:tcPr>
          <w:p>
            <w:pPr>
              <w:spacing w:after="40"/>
            </w:pPr>
            <w:r>
              <w:t>business alignment</w:t>
            </w:r>
          </w:p>
        </w:tc>
        <w:tc>
          <w:tcPr>
            <w:tcW w:type="dxa" w:w="4968"/>
          </w:tcPr>
          <w:p>
            <w:pPr>
              <w:spacing w:after="40"/>
            </w:pPr>
            <w:r>
              <w:t>Ch 67</w:t>
            </w:r>
          </w:p>
        </w:tc>
      </w:tr>
      <w:tr>
        <w:tc>
          <w:tcPr>
            <w:tcW w:type="dxa" w:w="4968"/>
          </w:tcPr>
          <w:p>
            <w:pPr>
              <w:spacing w:after="40"/>
            </w:pPr>
            <w:r>
              <w:t>business analyst</w:t>
            </w:r>
          </w:p>
        </w:tc>
        <w:tc>
          <w:tcPr>
            <w:tcW w:type="dxa" w:w="4968"/>
          </w:tcPr>
          <w:p>
            <w:pPr>
              <w:spacing w:after="40"/>
            </w:pPr>
            <w:r>
              <w:t>Ch 7, Ch 25</w:t>
            </w:r>
          </w:p>
        </w:tc>
      </w:tr>
      <w:tr>
        <w:tc>
          <w:tcPr>
            <w:tcW w:type="dxa" w:w="4968"/>
          </w:tcPr>
          <w:p>
            <w:pPr>
              <w:spacing w:after="40"/>
            </w:pPr>
            <w:r>
              <w:t>business case</w:t>
            </w:r>
          </w:p>
        </w:tc>
        <w:tc>
          <w:tcPr>
            <w:tcW w:type="dxa" w:w="4968"/>
          </w:tcPr>
          <w:p>
            <w:pPr>
              <w:spacing w:after="40"/>
            </w:pPr>
            <w:r>
              <w:t>Ch 66</w:t>
            </w:r>
          </w:p>
        </w:tc>
      </w:tr>
      <w:tr>
        <w:tc>
          <w:tcPr>
            <w:tcW w:type="dxa" w:w="4968"/>
          </w:tcPr>
          <w:p>
            <w:pPr>
              <w:spacing w:after="40"/>
            </w:pPr>
            <w:r>
              <w:t>business impact</w:t>
            </w:r>
          </w:p>
        </w:tc>
        <w:tc>
          <w:tcPr>
            <w:tcW w:type="dxa" w:w="4968"/>
          </w:tcPr>
          <w:p>
            <w:pPr>
              <w:spacing w:after="40"/>
            </w:pPr>
            <w:r>
              <w:t>Ch 69</w:t>
            </w:r>
          </w:p>
        </w:tc>
      </w:tr>
      <w:tr>
        <w:tc>
          <w:tcPr>
            <w:tcW w:type="dxa" w:w="4968"/>
          </w:tcPr>
          <w:p>
            <w:pPr>
              <w:spacing w:after="40"/>
            </w:pPr>
            <w:r>
              <w:t>business intelligence</w:t>
            </w:r>
          </w:p>
        </w:tc>
        <w:tc>
          <w:tcPr>
            <w:tcW w:type="dxa" w:w="4968"/>
          </w:tcPr>
          <w:p>
            <w:pPr>
              <w:spacing w:after="40"/>
            </w:pPr>
            <w:r>
              <w:t>Ch 16</w:t>
            </w:r>
          </w:p>
        </w:tc>
      </w:tr>
      <w:tr>
        <w:tc>
          <w:tcPr>
            <w:tcW w:type="dxa" w:w="4968"/>
          </w:tcPr>
          <w:p>
            <w:pPr>
              <w:spacing w:after="40"/>
            </w:pPr>
            <w:r>
              <w:t>business judgment</w:t>
            </w:r>
          </w:p>
        </w:tc>
        <w:tc>
          <w:tcPr>
            <w:tcW w:type="dxa" w:w="4968"/>
          </w:tcPr>
          <w:p>
            <w:pPr>
              <w:spacing w:after="40"/>
            </w:pPr>
            <w:r>
              <w:t>Ch 69</w:t>
            </w:r>
          </w:p>
        </w:tc>
      </w:tr>
      <w:tr>
        <w:tc>
          <w:tcPr>
            <w:tcW w:type="dxa" w:w="4968"/>
          </w:tcPr>
          <w:p>
            <w:pPr>
              <w:spacing w:after="40"/>
            </w:pPr>
            <w:r>
              <w:t>business key</w:t>
            </w:r>
          </w:p>
        </w:tc>
        <w:tc>
          <w:tcPr>
            <w:tcW w:type="dxa" w:w="4968"/>
          </w:tcPr>
          <w:p>
            <w:pPr>
              <w:spacing w:after="40"/>
            </w:pPr>
            <w:r>
              <w:t>Ch 50, Ch 58</w:t>
            </w:r>
          </w:p>
        </w:tc>
      </w:tr>
      <w:tr>
        <w:tc>
          <w:tcPr>
            <w:tcW w:type="dxa" w:w="4968"/>
          </w:tcPr>
          <w:p>
            <w:pPr>
              <w:spacing w:after="40"/>
            </w:pPr>
            <w:r>
              <w:t>business limit</w:t>
            </w:r>
          </w:p>
        </w:tc>
        <w:tc>
          <w:tcPr>
            <w:tcW w:type="dxa" w:w="4968"/>
          </w:tcPr>
          <w:p>
            <w:pPr>
              <w:spacing w:after="40"/>
            </w:pPr>
            <w:r>
              <w:t>Ch 14</w:t>
            </w:r>
          </w:p>
        </w:tc>
      </w:tr>
      <w:tr>
        <w:tc>
          <w:tcPr>
            <w:tcW w:type="dxa" w:w="4968"/>
          </w:tcPr>
          <w:p>
            <w:pPr>
              <w:spacing w:after="40"/>
            </w:pPr>
            <w:r>
              <w:t>business metric</w:t>
            </w:r>
          </w:p>
        </w:tc>
        <w:tc>
          <w:tcPr>
            <w:tcW w:type="dxa" w:w="4968"/>
          </w:tcPr>
          <w:p>
            <w:pPr>
              <w:spacing w:after="40"/>
            </w:pPr>
            <w:r>
              <w:t>Ch 56</w:t>
            </w:r>
          </w:p>
        </w:tc>
      </w:tr>
      <w:tr>
        <w:tc>
          <w:tcPr>
            <w:tcW w:type="dxa" w:w="4968"/>
          </w:tcPr>
          <w:p>
            <w:pPr>
              <w:spacing w:after="40"/>
            </w:pPr>
            <w:r>
              <w:t>business requirement</w:t>
            </w:r>
          </w:p>
        </w:tc>
        <w:tc>
          <w:tcPr>
            <w:tcW w:type="dxa" w:w="4968"/>
          </w:tcPr>
          <w:p>
            <w:pPr>
              <w:spacing w:after="40"/>
            </w:pPr>
            <w:r>
              <w:t>Ch 25, Ch 76B</w:t>
            </w:r>
          </w:p>
        </w:tc>
      </w:tr>
      <w:tr>
        <w:tc>
          <w:tcPr>
            <w:tcW w:type="dxa" w:w="4968"/>
          </w:tcPr>
          <w:p>
            <w:pPr>
              <w:spacing w:after="40"/>
            </w:pPr>
            <w:r>
              <w:t>business rule</w:t>
            </w:r>
          </w:p>
        </w:tc>
        <w:tc>
          <w:tcPr>
            <w:tcW w:type="dxa" w:w="4968"/>
          </w:tcPr>
          <w:p>
            <w:pPr>
              <w:spacing w:after="40"/>
            </w:pPr>
            <w:r>
              <w:t>Ch 24, Ch 76B</w:t>
            </w:r>
          </w:p>
        </w:tc>
      </w:tr>
      <w:tr>
        <w:tc>
          <w:tcPr>
            <w:tcW w:type="dxa" w:w="4968"/>
          </w:tcPr>
          <w:p>
            <w:pPr>
              <w:spacing w:after="40"/>
            </w:pPr>
            <w:r>
              <w:t>business system</w:t>
            </w:r>
          </w:p>
        </w:tc>
        <w:tc>
          <w:tcPr>
            <w:tcW w:type="dxa" w:w="4968"/>
          </w:tcPr>
          <w:p>
            <w:pPr>
              <w:spacing w:after="40"/>
            </w:pPr>
            <w:r>
              <w:t>Ch 3</w:t>
            </w:r>
          </w:p>
        </w:tc>
      </w:tr>
      <w:tr>
        <w:tc>
          <w:tcPr>
            <w:tcW w:type="dxa" w:w="4968"/>
          </w:tcPr>
          <w:p>
            <w:pPr>
              <w:spacing w:after="40"/>
            </w:pPr>
            <w:r>
              <w:t>business-question-first narrative structure</w:t>
            </w:r>
          </w:p>
        </w:tc>
        <w:tc>
          <w:tcPr>
            <w:tcW w:type="dxa" w:w="4968"/>
          </w:tcPr>
          <w:p>
            <w:pPr>
              <w:spacing w:after="40"/>
            </w:pPr>
            <w:r>
              <w:t>Ch 76A</w:t>
            </w:r>
          </w:p>
        </w:tc>
      </w:tr>
      <w:tr>
        <w:tc>
          <w:tcPr>
            <w:tcW w:type="dxa" w:w="4968"/>
          </w:tcPr>
          <w:p>
            <w:pPr>
              <w:spacing w:after="40"/>
            </w:pPr>
            <w:r>
              <w:t>busy hour</w:t>
            </w:r>
          </w:p>
        </w:tc>
        <w:tc>
          <w:tcPr>
            <w:tcW w:type="dxa" w:w="4968"/>
          </w:tcPr>
          <w:p>
            <w:pPr>
              <w:spacing w:after="40"/>
            </w:pPr>
            <w:r>
              <w:t>Ch 80</w:t>
            </w:r>
          </w:p>
        </w:tc>
      </w:tr>
      <w:tr>
        <w:tc>
          <w:tcPr>
            <w:tcW w:type="dxa" w:w="4968"/>
          </w:tcPr>
          <w:p>
            <w:pPr>
              <w:spacing w:after="40"/>
            </w:pPr>
            <w:r>
              <w:t>buy-out</w:t>
            </w:r>
          </w:p>
        </w:tc>
        <w:tc>
          <w:tcPr>
            <w:tcW w:type="dxa" w:w="4968"/>
          </w:tcPr>
          <w:p>
            <w:pPr>
              <w:spacing w:after="40"/>
            </w:pPr>
            <w:r>
              <w:t>Ch 81</w:t>
            </w:r>
          </w:p>
        </w:tc>
      </w:tr>
      <w:tr>
        <w:tc>
          <w:tcPr>
            <w:tcW w:type="dxa" w:w="4968"/>
          </w:tcPr>
          <w:p>
            <w:pPr>
              <w:spacing w:after="40"/>
            </w:pPr>
            <w:r>
              <w:t>byte</w:t>
            </w:r>
          </w:p>
        </w:tc>
        <w:tc>
          <w:tcPr>
            <w:tcW w:type="dxa" w:w="4968"/>
          </w:tcPr>
          <w:p>
            <w:pPr>
              <w:spacing w:after="40"/>
            </w:pPr>
            <w:r>
              <w:t>Ch 2</w:t>
            </w:r>
          </w:p>
        </w:tc>
      </w:tr>
      <w:tr>
        <w:tc>
          <w:tcPr>
            <w:tcW w:type="dxa" w:w="4968"/>
          </w:tcPr>
          <w:p>
            <w:pPr>
              <w:spacing w:after="40"/>
            </w:pPr>
            <w:r>
              <w:t>byte-order mark (BOM)</w:t>
            </w:r>
          </w:p>
        </w:tc>
        <w:tc>
          <w:tcPr>
            <w:tcW w:type="dxa" w:w="4968"/>
          </w:tcPr>
          <w:p>
            <w:pPr>
              <w:spacing w:after="40"/>
            </w:pPr>
            <w:r>
              <w:t>Ch 45</w:t>
            </w:r>
          </w:p>
        </w:tc>
      </w:tr>
      <w:tr>
        <w:tc>
          <w:tcPr>
            <w:tcW w:type="dxa" w:w="4968"/>
          </w:tcPr>
          <w:p>
            <w:pPr>
              <w:spacing w:after="40"/>
            </w:pPr>
            <w:r>
              <w:t>byte-order mark (BOM) ---</w:t>
            </w:r>
          </w:p>
        </w:tc>
        <w:tc>
          <w:tcPr>
            <w:tcW w:type="dxa" w:w="4968"/>
          </w:tcPr>
          <w:p>
            <w:pPr>
              <w:spacing w:after="40"/>
            </w:pPr>
            <w:r>
              <w:t>Ch 77</w:t>
            </w:r>
          </w:p>
        </w:tc>
      </w:tr>
      <w:tr>
        <w:tc>
          <w:tcPr>
            <w:tcW w:type="dxa" w:w="4968"/>
          </w:tcPr>
          <w:p>
            <w:pPr>
              <w:spacing w:after="40"/>
            </w:pPr>
            <w:r>
              <w:t>byte-pair encoding</w:t>
            </w:r>
          </w:p>
        </w:tc>
        <w:tc>
          <w:tcPr>
            <w:tcW w:type="dxa" w:w="4968"/>
          </w:tcPr>
          <w:p>
            <w:pPr>
              <w:spacing w:after="40"/>
            </w:pPr>
            <w:r>
              <w:t>Ch 54</w:t>
            </w:r>
          </w:p>
        </w:tc>
      </w:tr>
      <w:tr>
        <w:tc>
          <w:tcPr>
            <w:tcW w:type="dxa" w:w="4968"/>
          </w:tcPr>
          <w:p>
            <w:pPr>
              <w:spacing w:after="40"/>
            </w:pPr>
            <w:r>
              <w:t>bytes</w:t>
            </w:r>
          </w:p>
        </w:tc>
        <w:tc>
          <w:tcPr>
            <w:tcW w:type="dxa" w:w="4968"/>
          </w:tcPr>
          <w:p>
            <w:pPr>
              <w:spacing w:after="40"/>
            </w:pPr>
            <w:r>
              <w:t>Ch 20</w:t>
            </w:r>
          </w:p>
        </w:tc>
      </w:tr>
      <w:tr>
        <w:tc>
          <w:tcPr>
            <w:tcW w:type="dxa" w:w="4968"/>
          </w:tcPr>
          <w:p>
            <w:pPr>
              <w:spacing w:after="40"/>
            </w:pPr>
            <w:r>
              <w:t>BytesIO</w:t>
            </w:r>
          </w:p>
        </w:tc>
        <w:tc>
          <w:tcPr>
            <w:tcW w:type="dxa" w:w="4968"/>
          </w:tcPr>
          <w:p>
            <w:pPr>
              <w:spacing w:after="40"/>
            </w:pPr>
            <w:r>
              <w:t>Ch 20</w:t>
            </w:r>
          </w:p>
        </w:tc>
      </w:tr>
      <w:tr>
        <w:tc>
          <w:tcPr>
            <w:tcW w:type="dxa" w:w="4968"/>
          </w:tcPr>
          <w:p>
            <w:pPr>
              <w:spacing w:after="40"/>
            </w:pPr>
            <w:r>
              <w:t>ByVal / ByRef</w:t>
            </w:r>
          </w:p>
        </w:tc>
        <w:tc>
          <w:tcPr>
            <w:tcW w:type="dxa" w:w="4968"/>
          </w:tcPr>
          <w:p>
            <w:pPr>
              <w:spacing w:after="40"/>
            </w:pPr>
            <w:r>
              <w:t>Ch 19</w:t>
            </w:r>
          </w:p>
        </w:tc>
      </w:tr>
    </w:tbl>
    <w:p>
      <w:pPr>
        <w:pStyle w:val="Heading3"/>
      </w:pPr>
      <w:r>
        <w:t>C</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C (inverse regularization)</w:t>
            </w:r>
          </w:p>
        </w:tc>
        <w:tc>
          <w:tcPr>
            <w:tcW w:type="dxa" w:w="4968"/>
          </w:tcPr>
          <w:p>
            <w:pPr>
              <w:spacing w:after="40"/>
            </w:pPr>
            <w:r>
              <w:t>Ch 37</w:t>
            </w:r>
          </w:p>
        </w:tc>
      </w:tr>
      <w:tr>
        <w:tc>
          <w:tcPr>
            <w:tcW w:type="dxa" w:w="4968"/>
          </w:tcPr>
          <w:p>
            <w:pPr>
              <w:spacing w:after="40"/>
            </w:pPr>
            <w:r>
              <w:t>C4 diagram</w:t>
            </w:r>
          </w:p>
        </w:tc>
        <w:tc>
          <w:tcPr>
            <w:tcW w:type="dxa" w:w="4968"/>
          </w:tcPr>
          <w:p>
            <w:pPr>
              <w:spacing w:after="40"/>
            </w:pPr>
            <w:r>
              <w:t>Ch 80</w:t>
            </w:r>
          </w:p>
        </w:tc>
      </w:tr>
      <w:tr>
        <w:tc>
          <w:tcPr>
            <w:tcW w:type="dxa" w:w="4968"/>
          </w:tcPr>
          <w:p>
            <w:pPr>
              <w:spacing w:after="40"/>
            </w:pPr>
            <w:r>
              <w:t>C4 model</w:t>
            </w:r>
          </w:p>
        </w:tc>
        <w:tc>
          <w:tcPr>
            <w:tcW w:type="dxa" w:w="4968"/>
          </w:tcPr>
          <w:p>
            <w:pPr>
              <w:spacing w:after="40"/>
            </w:pPr>
            <w:r>
              <w:t>Ch 60</w:t>
            </w:r>
          </w:p>
        </w:tc>
      </w:tr>
      <w:tr>
        <w:tc>
          <w:tcPr>
            <w:tcW w:type="dxa" w:w="4968"/>
          </w:tcPr>
          <w:p>
            <w:pPr>
              <w:spacing w:after="40"/>
            </w:pPr>
            <w:r>
              <w:t>CAC</w:t>
            </w:r>
          </w:p>
        </w:tc>
        <w:tc>
          <w:tcPr>
            <w:tcW w:type="dxa" w:w="4968"/>
          </w:tcPr>
          <w:p>
            <w:pPr>
              <w:spacing w:after="40"/>
            </w:pPr>
            <w:r>
              <w:t>Ch 23</w:t>
            </w:r>
          </w:p>
        </w:tc>
      </w:tr>
      <w:tr>
        <w:tc>
          <w:tcPr>
            <w:tcW w:type="dxa" w:w="4968"/>
          </w:tcPr>
          <w:p>
            <w:pPr>
              <w:spacing w:after="40"/>
            </w:pPr>
            <w:r>
              <w:t>CAC payback period</w:t>
            </w:r>
          </w:p>
        </w:tc>
        <w:tc>
          <w:tcPr>
            <w:tcW w:type="dxa" w:w="4968"/>
          </w:tcPr>
          <w:p>
            <w:pPr>
              <w:spacing w:after="40"/>
            </w:pPr>
            <w:r>
              <w:t>Ch 75</w:t>
            </w:r>
          </w:p>
        </w:tc>
      </w:tr>
      <w:tr>
        <w:tc>
          <w:tcPr>
            <w:tcW w:type="dxa" w:w="4968"/>
          </w:tcPr>
          <w:p>
            <w:pPr>
              <w:spacing w:after="40"/>
            </w:pPr>
            <w:r>
              <w:t>cache</w:t>
            </w:r>
          </w:p>
        </w:tc>
        <w:tc>
          <w:tcPr>
            <w:tcW w:type="dxa" w:w="4968"/>
          </w:tcPr>
          <w:p>
            <w:pPr>
              <w:spacing w:after="40"/>
            </w:pPr>
            <w:r>
              <w:t>Ch 48</w:t>
            </w:r>
          </w:p>
        </w:tc>
      </w:tr>
      <w:tr>
        <w:tc>
          <w:tcPr>
            <w:tcW w:type="dxa" w:w="4968"/>
          </w:tcPr>
          <w:p>
            <w:pPr>
              <w:spacing w:after="40"/>
            </w:pPr>
            <w:r>
              <w:t>cache invalidation</w:t>
            </w:r>
          </w:p>
        </w:tc>
        <w:tc>
          <w:tcPr>
            <w:tcW w:type="dxa" w:w="4968"/>
          </w:tcPr>
          <w:p>
            <w:pPr>
              <w:spacing w:after="40"/>
            </w:pPr>
            <w:r>
              <w:t>Ch 57, Ch 61</w:t>
            </w:r>
          </w:p>
        </w:tc>
      </w:tr>
      <w:tr>
        <w:tc>
          <w:tcPr>
            <w:tcW w:type="dxa" w:w="4968"/>
          </w:tcPr>
          <w:p>
            <w:pPr>
              <w:spacing w:after="40"/>
            </w:pPr>
            <w:r>
              <w:t>caching</w:t>
            </w:r>
          </w:p>
        </w:tc>
        <w:tc>
          <w:tcPr>
            <w:tcW w:type="dxa" w:w="4968"/>
          </w:tcPr>
          <w:p>
            <w:pPr>
              <w:spacing w:after="40"/>
            </w:pPr>
            <w:r>
              <w:t>Ch 61</w:t>
            </w:r>
          </w:p>
        </w:tc>
      </w:tr>
      <w:tr>
        <w:tc>
          <w:tcPr>
            <w:tcW w:type="dxa" w:w="4968"/>
          </w:tcPr>
          <w:p>
            <w:pPr>
              <w:spacing w:after="40"/>
            </w:pPr>
            <w:r>
              <w:t>caching (LLM cost)</w:t>
            </w:r>
          </w:p>
        </w:tc>
        <w:tc>
          <w:tcPr>
            <w:tcW w:type="dxa" w:w="4968"/>
          </w:tcPr>
          <w:p>
            <w:pPr>
              <w:spacing w:after="40"/>
            </w:pPr>
            <w:r>
              <w:t>Ch 79</w:t>
            </w:r>
          </w:p>
        </w:tc>
      </w:tr>
      <w:tr>
        <w:tc>
          <w:tcPr>
            <w:tcW w:type="dxa" w:w="4968"/>
          </w:tcPr>
          <w:p>
            <w:pPr>
              <w:spacing w:after="40"/>
            </w:pPr>
            <w:r>
              <w:t>CAGR (compound annual growth rate)</w:t>
            </w:r>
          </w:p>
        </w:tc>
        <w:tc>
          <w:tcPr>
            <w:tcW w:type="dxa" w:w="4968"/>
          </w:tcPr>
          <w:p>
            <w:pPr>
              <w:spacing w:after="40"/>
            </w:pPr>
            <w:r>
              <w:t>Ch 4</w:t>
            </w:r>
          </w:p>
        </w:tc>
      </w:tr>
      <w:tr>
        <w:tc>
          <w:tcPr>
            <w:tcW w:type="dxa" w:w="4968"/>
          </w:tcPr>
          <w:p>
            <w:pPr>
              <w:spacing w:after="40"/>
            </w:pPr>
            <w:r>
              <w:t>CALCULATE</w:t>
            </w:r>
          </w:p>
        </w:tc>
        <w:tc>
          <w:tcPr>
            <w:tcW w:type="dxa" w:w="4968"/>
          </w:tcPr>
          <w:p>
            <w:pPr>
              <w:spacing w:after="40"/>
            </w:pPr>
            <w:r>
              <w:t>Ch 11, Ch 16, Ch 70</w:t>
            </w:r>
          </w:p>
        </w:tc>
      </w:tr>
      <w:tr>
        <w:tc>
          <w:tcPr>
            <w:tcW w:type="dxa" w:w="4968"/>
          </w:tcPr>
          <w:p>
            <w:pPr>
              <w:spacing w:after="40"/>
            </w:pPr>
            <w:r>
              <w:t>calculated column</w:t>
            </w:r>
          </w:p>
        </w:tc>
        <w:tc>
          <w:tcPr>
            <w:tcW w:type="dxa" w:w="4968"/>
          </w:tcPr>
          <w:p>
            <w:pPr>
              <w:spacing w:after="40"/>
            </w:pPr>
            <w:r>
              <w:t>Ch 11, Ch 16</w:t>
            </w:r>
          </w:p>
        </w:tc>
      </w:tr>
      <w:tr>
        <w:tc>
          <w:tcPr>
            <w:tcW w:type="dxa" w:w="4968"/>
          </w:tcPr>
          <w:p>
            <w:pPr>
              <w:spacing w:after="40"/>
            </w:pPr>
            <w:r>
              <w:t>calculated column vs. measure (DAX)</w:t>
            </w:r>
          </w:p>
        </w:tc>
        <w:tc>
          <w:tcPr>
            <w:tcW w:type="dxa" w:w="4968"/>
          </w:tcPr>
          <w:p>
            <w:pPr>
              <w:spacing w:after="40"/>
            </w:pPr>
            <w:r>
              <w:t>Ch 70</w:t>
            </w:r>
          </w:p>
        </w:tc>
      </w:tr>
      <w:tr>
        <w:tc>
          <w:tcPr>
            <w:tcW w:type="dxa" w:w="4968"/>
          </w:tcPr>
          <w:p>
            <w:pPr>
              <w:spacing w:after="40"/>
            </w:pPr>
            <w:r>
              <w:t>calculated field (pivot)</w:t>
            </w:r>
          </w:p>
        </w:tc>
        <w:tc>
          <w:tcPr>
            <w:tcW w:type="dxa" w:w="4968"/>
          </w:tcPr>
          <w:p>
            <w:pPr>
              <w:spacing w:after="40"/>
            </w:pPr>
            <w:r>
              <w:t>Ch 70</w:t>
            </w:r>
          </w:p>
        </w:tc>
      </w:tr>
      <w:tr>
        <w:tc>
          <w:tcPr>
            <w:tcW w:type="dxa" w:w="4968"/>
          </w:tcPr>
          <w:p>
            <w:pPr>
              <w:spacing w:after="40"/>
            </w:pPr>
            <w:r>
              <w:t>calculated table</w:t>
            </w:r>
          </w:p>
        </w:tc>
        <w:tc>
          <w:tcPr>
            <w:tcW w:type="dxa" w:w="4968"/>
          </w:tcPr>
          <w:p>
            <w:pPr>
              <w:spacing w:after="40"/>
            </w:pPr>
            <w:r>
              <w:t>Ch 16</w:t>
            </w:r>
          </w:p>
        </w:tc>
      </w:tr>
      <w:tr>
        <w:tc>
          <w:tcPr>
            <w:tcW w:type="dxa" w:w="4968"/>
          </w:tcPr>
          <w:p>
            <w:pPr>
              <w:spacing w:after="40"/>
            </w:pPr>
            <w:r>
              <w:t>CALCULATETABLE</w:t>
            </w:r>
          </w:p>
        </w:tc>
        <w:tc>
          <w:tcPr>
            <w:tcW w:type="dxa" w:w="4968"/>
          </w:tcPr>
          <w:p>
            <w:pPr>
              <w:spacing w:after="40"/>
            </w:pPr>
            <w:r>
              <w:t>Ch 16</w:t>
            </w:r>
          </w:p>
        </w:tc>
      </w:tr>
      <w:tr>
        <w:tc>
          <w:tcPr>
            <w:tcW w:type="dxa" w:w="4968"/>
          </w:tcPr>
          <w:p>
            <w:pPr>
              <w:spacing w:after="40"/>
            </w:pPr>
            <w:r>
              <w:t>Calculation</w:t>
            </w:r>
          </w:p>
        </w:tc>
        <w:tc>
          <w:tcPr>
            <w:tcW w:type="dxa" w:w="4968"/>
          </w:tcPr>
          <w:p>
            <w:pPr>
              <w:spacing w:after="40"/>
            </w:pPr>
            <w:r>
              <w:t>Ch 19</w:t>
            </w:r>
          </w:p>
        </w:tc>
      </w:tr>
      <w:tr>
        <w:tc>
          <w:tcPr>
            <w:tcW w:type="dxa" w:w="4968"/>
          </w:tcPr>
          <w:p>
            <w:pPr>
              <w:spacing w:after="40"/>
            </w:pPr>
            <w:r>
              <w:t>calculation mode</w:t>
            </w:r>
          </w:p>
        </w:tc>
        <w:tc>
          <w:tcPr>
            <w:tcW w:type="dxa" w:w="4968"/>
          </w:tcPr>
          <w:p>
            <w:pPr>
              <w:spacing w:after="40"/>
            </w:pPr>
            <w:r>
              <w:t>Ch 10</w:t>
            </w:r>
          </w:p>
        </w:tc>
      </w:tr>
      <w:tr>
        <w:tc>
          <w:tcPr>
            <w:tcW w:type="dxa" w:w="4968"/>
          </w:tcPr>
          <w:p>
            <w:pPr>
              <w:spacing w:after="40"/>
            </w:pPr>
            <w:r>
              <w:t>calibrated probabilities</w:t>
            </w:r>
          </w:p>
        </w:tc>
        <w:tc>
          <w:tcPr>
            <w:tcW w:type="dxa" w:w="4968"/>
          </w:tcPr>
          <w:p>
            <w:pPr>
              <w:spacing w:after="40"/>
            </w:pPr>
            <w:r>
              <w:t>Ch 37</w:t>
            </w:r>
          </w:p>
        </w:tc>
      </w:tr>
      <w:tr>
        <w:tc>
          <w:tcPr>
            <w:tcW w:type="dxa" w:w="4968"/>
          </w:tcPr>
          <w:p>
            <w:pPr>
              <w:spacing w:after="40"/>
            </w:pPr>
            <w:r>
              <w:t>CalibratedClassifierCV</w:t>
            </w:r>
          </w:p>
        </w:tc>
        <w:tc>
          <w:tcPr>
            <w:tcW w:type="dxa" w:w="4968"/>
          </w:tcPr>
          <w:p>
            <w:pPr>
              <w:spacing w:after="40"/>
            </w:pPr>
            <w:r>
              <w:t>Ch 39</w:t>
            </w:r>
          </w:p>
        </w:tc>
      </w:tr>
      <w:tr>
        <w:tc>
          <w:tcPr>
            <w:tcW w:type="dxa" w:w="4968"/>
          </w:tcPr>
          <w:p>
            <w:pPr>
              <w:spacing w:after="40"/>
            </w:pPr>
            <w:r>
              <w:t>calibration</w:t>
            </w:r>
          </w:p>
        </w:tc>
        <w:tc>
          <w:tcPr>
            <w:tcW w:type="dxa" w:w="4968"/>
          </w:tcPr>
          <w:p>
            <w:pPr>
              <w:spacing w:after="40"/>
            </w:pPr>
            <w:r>
              <w:t>Ch 39, Ch 74, Ch 76A</w:t>
            </w:r>
          </w:p>
        </w:tc>
      </w:tr>
      <w:tr>
        <w:tc>
          <w:tcPr>
            <w:tcW w:type="dxa" w:w="4968"/>
          </w:tcPr>
          <w:p>
            <w:pPr>
              <w:spacing w:after="40"/>
            </w:pPr>
            <w:r>
              <w:t>calibration (All terms are defined in the Glossary, Appendix A.) ---</w:t>
            </w:r>
          </w:p>
        </w:tc>
        <w:tc>
          <w:tcPr>
            <w:tcW w:type="dxa" w:w="4968"/>
          </w:tcPr>
          <w:p>
            <w:pPr>
              <w:spacing w:after="40"/>
            </w:pPr>
            <w:r>
              <w:t>Ch 36</w:t>
            </w:r>
          </w:p>
        </w:tc>
      </w:tr>
      <w:tr>
        <w:tc>
          <w:tcPr>
            <w:tcW w:type="dxa" w:w="4968"/>
          </w:tcPr>
          <w:p>
            <w:pPr>
              <w:spacing w:after="40"/>
            </w:pPr>
            <w:r>
              <w:t>calibration within groups</w:t>
            </w:r>
          </w:p>
        </w:tc>
        <w:tc>
          <w:tcPr>
            <w:tcW w:type="dxa" w:w="4968"/>
          </w:tcPr>
          <w:p>
            <w:pPr>
              <w:spacing w:after="40"/>
            </w:pPr>
            <w:r>
              <w:t>Ch 39</w:t>
            </w:r>
          </w:p>
        </w:tc>
      </w:tr>
      <w:tr>
        <w:tc>
          <w:tcPr>
            <w:tcW w:type="dxa" w:w="4968"/>
          </w:tcPr>
          <w:p>
            <w:pPr>
              <w:spacing w:after="40"/>
            </w:pPr>
            <w:r>
              <w:t>caliper</w:t>
            </w:r>
          </w:p>
        </w:tc>
        <w:tc>
          <w:tcPr>
            <w:tcW w:type="dxa" w:w="4968"/>
          </w:tcPr>
          <w:p>
            <w:pPr>
              <w:spacing w:after="40"/>
            </w:pPr>
            <w:r>
              <w:t>Ch 31</w:t>
            </w:r>
          </w:p>
        </w:tc>
      </w:tr>
      <w:tr>
        <w:tc>
          <w:tcPr>
            <w:tcW w:type="dxa" w:w="4968"/>
          </w:tcPr>
          <w:p>
            <w:pPr>
              <w:spacing w:after="40"/>
            </w:pPr>
            <w:r>
              <w:t>call stack</w:t>
            </w:r>
          </w:p>
        </w:tc>
        <w:tc>
          <w:tcPr>
            <w:tcW w:type="dxa" w:w="4968"/>
          </w:tcPr>
          <w:p>
            <w:pPr>
              <w:spacing w:after="40"/>
            </w:pPr>
            <w:r>
              <w:t>Ch 33</w:t>
            </w:r>
          </w:p>
        </w:tc>
      </w:tr>
      <w:tr>
        <w:tc>
          <w:tcPr>
            <w:tcW w:type="dxa" w:w="4968"/>
          </w:tcPr>
          <w:p>
            <w:pPr>
              <w:spacing w:after="40"/>
            </w:pPr>
            <w:r>
              <w:t>canary release</w:t>
            </w:r>
          </w:p>
        </w:tc>
        <w:tc>
          <w:tcPr>
            <w:tcW w:type="dxa" w:w="4968"/>
          </w:tcPr>
          <w:p>
            <w:pPr>
              <w:spacing w:after="40"/>
            </w:pPr>
            <w:r>
              <w:t>Ch 56</w:t>
            </w:r>
          </w:p>
        </w:tc>
      </w:tr>
      <w:tr>
        <w:tc>
          <w:tcPr>
            <w:tcW w:type="dxa" w:w="4968"/>
          </w:tcPr>
          <w:p>
            <w:pPr>
              <w:spacing w:after="40"/>
            </w:pPr>
            <w:r>
              <w:t>cancellation rate</w:t>
            </w:r>
          </w:p>
        </w:tc>
        <w:tc>
          <w:tcPr>
            <w:tcW w:type="dxa" w:w="4968"/>
          </w:tcPr>
          <w:p>
            <w:pPr>
              <w:spacing w:after="40"/>
            </w:pPr>
            <w:r>
              <w:t>Ch 3</w:t>
            </w:r>
          </w:p>
        </w:tc>
      </w:tr>
      <w:tr>
        <w:tc>
          <w:tcPr>
            <w:tcW w:type="dxa" w:w="4968"/>
          </w:tcPr>
          <w:p>
            <w:pPr>
              <w:spacing w:after="40"/>
            </w:pPr>
            <w:r>
              <w:t>candidate key</w:t>
            </w:r>
          </w:p>
        </w:tc>
        <w:tc>
          <w:tcPr>
            <w:tcW w:type="dxa" w:w="4968"/>
          </w:tcPr>
          <w:p>
            <w:pPr>
              <w:spacing w:after="40"/>
            </w:pPr>
            <w:r>
              <w:t>Ch 28</w:t>
            </w:r>
          </w:p>
        </w:tc>
      </w:tr>
      <w:tr>
        <w:tc>
          <w:tcPr>
            <w:tcW w:type="dxa" w:w="4968"/>
          </w:tcPr>
          <w:p>
            <w:pPr>
              <w:spacing w:after="40"/>
            </w:pPr>
            <w:r>
              <w:t>CAP theorem</w:t>
            </w:r>
          </w:p>
        </w:tc>
        <w:tc>
          <w:tcPr>
            <w:tcW w:type="dxa" w:w="4968"/>
          </w:tcPr>
          <w:p>
            <w:pPr>
              <w:spacing w:after="40"/>
            </w:pPr>
            <w:r>
              <w:t>Ch 61, Ch 80</w:t>
            </w:r>
          </w:p>
        </w:tc>
      </w:tr>
      <w:tr>
        <w:tc>
          <w:tcPr>
            <w:tcW w:type="dxa" w:w="4968"/>
          </w:tcPr>
          <w:p>
            <w:pPr>
              <w:spacing w:after="40"/>
            </w:pPr>
            <w:r>
              <w:t>capacity constraint</w:t>
            </w:r>
          </w:p>
        </w:tc>
        <w:tc>
          <w:tcPr>
            <w:tcW w:type="dxa" w:w="4968"/>
          </w:tcPr>
          <w:p>
            <w:pPr>
              <w:spacing w:after="40"/>
            </w:pPr>
            <w:r>
              <w:t>Ch 39, Ch 44</w:t>
            </w:r>
          </w:p>
        </w:tc>
      </w:tr>
      <w:tr>
        <w:tc>
          <w:tcPr>
            <w:tcW w:type="dxa" w:w="4968"/>
          </w:tcPr>
          <w:p>
            <w:pPr>
              <w:spacing w:after="40"/>
            </w:pPr>
            <w:r>
              <w:t>capital expenditure (capex)</w:t>
            </w:r>
          </w:p>
        </w:tc>
        <w:tc>
          <w:tcPr>
            <w:tcW w:type="dxa" w:w="4968"/>
          </w:tcPr>
          <w:p>
            <w:pPr>
              <w:spacing w:after="40"/>
            </w:pPr>
            <w:r>
              <w:t>Ch 23</w:t>
            </w:r>
          </w:p>
        </w:tc>
      </w:tr>
      <w:tr>
        <w:tc>
          <w:tcPr>
            <w:tcW w:type="dxa" w:w="4968"/>
          </w:tcPr>
          <w:p>
            <w:pPr>
              <w:spacing w:after="40"/>
            </w:pPr>
            <w:r>
              <w:t>capping</w:t>
            </w:r>
          </w:p>
        </w:tc>
        <w:tc>
          <w:tcPr>
            <w:tcW w:type="dxa" w:w="4968"/>
          </w:tcPr>
          <w:p>
            <w:pPr>
              <w:spacing w:after="40"/>
            </w:pPr>
            <w:r>
              <w:t>Ch 36</w:t>
            </w:r>
          </w:p>
        </w:tc>
      </w:tr>
      <w:tr>
        <w:tc>
          <w:tcPr>
            <w:tcW w:type="dxa" w:w="4968"/>
          </w:tcPr>
          <w:p>
            <w:pPr>
              <w:spacing w:after="40"/>
            </w:pPr>
            <w:r>
              <w:t>career switcher</w:t>
            </w:r>
          </w:p>
        </w:tc>
        <w:tc>
          <w:tcPr>
            <w:tcW w:type="dxa" w:w="4968"/>
          </w:tcPr>
          <w:p>
            <w:pPr>
              <w:spacing w:after="40"/>
            </w:pPr>
            <w:r>
              <w:t>Ch 8</w:t>
            </w:r>
          </w:p>
        </w:tc>
      </w:tr>
      <w:tr>
        <w:tc>
          <w:tcPr>
            <w:tcW w:type="dxa" w:w="4968"/>
          </w:tcPr>
          <w:p>
            <w:pPr>
              <w:spacing w:after="40"/>
            </w:pPr>
            <w:r>
              <w:t>career tree</w:t>
            </w:r>
          </w:p>
        </w:tc>
        <w:tc>
          <w:tcPr>
            <w:tcW w:type="dxa" w:w="4968"/>
          </w:tcPr>
          <w:p>
            <w:pPr>
              <w:spacing w:after="40"/>
            </w:pPr>
            <w:r>
              <w:t>Ch 8, Ch 83</w:t>
            </w:r>
          </w:p>
        </w:tc>
      </w:tr>
      <w:tr>
        <w:tc>
          <w:tcPr>
            <w:tcW w:type="dxa" w:w="4968"/>
          </w:tcPr>
          <w:p>
            <w:pPr>
              <w:spacing w:after="40"/>
            </w:pPr>
            <w:r>
              <w:t>CASE</w:t>
            </w:r>
          </w:p>
        </w:tc>
        <w:tc>
          <w:tcPr>
            <w:tcW w:type="dxa" w:w="4968"/>
          </w:tcPr>
          <w:p>
            <w:pPr>
              <w:spacing w:after="40"/>
            </w:pPr>
            <w:r>
              <w:t>Ch 12</w:t>
            </w:r>
          </w:p>
        </w:tc>
      </w:tr>
      <w:tr>
        <w:tc>
          <w:tcPr>
            <w:tcW w:type="dxa" w:w="4968"/>
          </w:tcPr>
          <w:p>
            <w:pPr>
              <w:spacing w:after="40"/>
            </w:pPr>
            <w:r>
              <w:t>case study</w:t>
            </w:r>
          </w:p>
        </w:tc>
        <w:tc>
          <w:tcPr>
            <w:tcW w:type="dxa" w:w="4968"/>
          </w:tcPr>
          <w:p>
            <w:pPr>
              <w:spacing w:after="40"/>
            </w:pPr>
            <w:r>
              <w:t>Ch 59</w:t>
            </w:r>
          </w:p>
        </w:tc>
      </w:tr>
      <w:tr>
        <w:tc>
          <w:tcPr>
            <w:tcW w:type="dxa" w:w="4968"/>
          </w:tcPr>
          <w:p>
            <w:pPr>
              <w:spacing w:after="40"/>
            </w:pPr>
            <w:r>
              <w:t>CASE without ELSE</w:t>
            </w:r>
          </w:p>
        </w:tc>
        <w:tc>
          <w:tcPr>
            <w:tcW w:type="dxa" w:w="4968"/>
          </w:tcPr>
          <w:p>
            <w:pPr>
              <w:spacing w:after="40"/>
            </w:pPr>
            <w:r>
              <w:t>Ch 71</w:t>
            </w:r>
          </w:p>
        </w:tc>
      </w:tr>
      <w:tr>
        <w:tc>
          <w:tcPr>
            <w:tcW w:type="dxa" w:w="4968"/>
          </w:tcPr>
          <w:p>
            <w:pPr>
              <w:spacing w:after="40"/>
            </w:pPr>
            <w:r>
              <w:t>cash conversion cycle</w:t>
            </w:r>
          </w:p>
        </w:tc>
        <w:tc>
          <w:tcPr>
            <w:tcW w:type="dxa" w:w="4968"/>
          </w:tcPr>
          <w:p>
            <w:pPr>
              <w:spacing w:after="40"/>
            </w:pPr>
            <w:r>
              <w:t>Ch 23</w:t>
            </w:r>
          </w:p>
        </w:tc>
      </w:tr>
      <w:tr>
        <w:tc>
          <w:tcPr>
            <w:tcW w:type="dxa" w:w="4968"/>
          </w:tcPr>
          <w:p>
            <w:pPr>
              <w:spacing w:after="40"/>
            </w:pPr>
            <w:r>
              <w:t>cash flow statement</w:t>
            </w:r>
          </w:p>
        </w:tc>
        <w:tc>
          <w:tcPr>
            <w:tcW w:type="dxa" w:w="4968"/>
          </w:tcPr>
          <w:p>
            <w:pPr>
              <w:spacing w:after="40"/>
            </w:pPr>
            <w:r>
              <w:t>Ch 23</w:t>
            </w:r>
          </w:p>
        </w:tc>
      </w:tr>
      <w:tr>
        <w:tc>
          <w:tcPr>
            <w:tcW w:type="dxa" w:w="4968"/>
          </w:tcPr>
          <w:p>
            <w:pPr>
              <w:spacing w:after="40"/>
            </w:pPr>
            <w:r>
              <w:t>cast</w:t>
            </w:r>
          </w:p>
        </w:tc>
        <w:tc>
          <w:tcPr>
            <w:tcW w:type="dxa" w:w="4968"/>
          </w:tcPr>
          <w:p>
            <w:pPr>
              <w:spacing w:after="40"/>
            </w:pPr>
            <w:r>
              <w:t>Ch 12</w:t>
            </w:r>
          </w:p>
        </w:tc>
      </w:tr>
      <w:tr>
        <w:tc>
          <w:tcPr>
            <w:tcW w:type="dxa" w:w="4968"/>
          </w:tcPr>
          <w:p>
            <w:pPr>
              <w:spacing w:after="40"/>
            </w:pPr>
            <w:r>
              <w:t>catalog</w:t>
            </w:r>
          </w:p>
        </w:tc>
        <w:tc>
          <w:tcPr>
            <w:tcW w:type="dxa" w:w="4968"/>
          </w:tcPr>
          <w:p>
            <w:pPr>
              <w:spacing w:after="40"/>
            </w:pPr>
            <w:r>
              <w:t>Ch 49</w:t>
            </w:r>
          </w:p>
        </w:tc>
      </w:tr>
      <w:tr>
        <w:tc>
          <w:tcPr>
            <w:tcW w:type="dxa" w:w="4968"/>
          </w:tcPr>
          <w:p>
            <w:pPr>
              <w:spacing w:after="40"/>
            </w:pPr>
            <w:r>
              <w:t>CatBoost</w:t>
            </w:r>
          </w:p>
        </w:tc>
        <w:tc>
          <w:tcPr>
            <w:tcW w:type="dxa" w:w="4968"/>
          </w:tcPr>
          <w:p>
            <w:pPr>
              <w:spacing w:after="40"/>
            </w:pPr>
            <w:r>
              <w:t>Ch 37</w:t>
            </w:r>
          </w:p>
        </w:tc>
      </w:tr>
      <w:tr>
        <w:tc>
          <w:tcPr>
            <w:tcW w:type="dxa" w:w="4968"/>
          </w:tcPr>
          <w:p>
            <w:pPr>
              <w:spacing w:after="40"/>
            </w:pPr>
            <w:r>
              <w:t>catch-all topic</w:t>
            </w:r>
          </w:p>
        </w:tc>
        <w:tc>
          <w:tcPr>
            <w:tcW w:type="dxa" w:w="4968"/>
          </w:tcPr>
          <w:p>
            <w:pPr>
              <w:spacing w:after="40"/>
            </w:pPr>
            <w:r>
              <w:t>Ch 41</w:t>
            </w:r>
          </w:p>
        </w:tc>
      </w:tr>
      <w:tr>
        <w:tc>
          <w:tcPr>
            <w:tcW w:type="dxa" w:w="4968"/>
          </w:tcPr>
          <w:p>
            <w:pPr>
              <w:spacing w:after="40"/>
            </w:pPr>
            <w:r>
              <w:t>catchup</w:t>
            </w:r>
          </w:p>
        </w:tc>
        <w:tc>
          <w:tcPr>
            <w:tcW w:type="dxa" w:w="4968"/>
          </w:tcPr>
          <w:p>
            <w:pPr>
              <w:spacing w:after="40"/>
            </w:pPr>
            <w:r>
              <w:t>Ch 46</w:t>
            </w:r>
          </w:p>
        </w:tc>
      </w:tr>
      <w:tr>
        <w:tc>
          <w:tcPr>
            <w:tcW w:type="dxa" w:w="4968"/>
          </w:tcPr>
          <w:p>
            <w:pPr>
              <w:spacing w:after="40"/>
            </w:pPr>
            <w:r>
              <w:t>categorical dtype</w:t>
            </w:r>
          </w:p>
        </w:tc>
        <w:tc>
          <w:tcPr>
            <w:tcW w:type="dxa" w:w="4968"/>
          </w:tcPr>
          <w:p>
            <w:pPr>
              <w:spacing w:after="40"/>
            </w:pPr>
            <w:r>
              <w:t>Ch 18</w:t>
            </w:r>
          </w:p>
        </w:tc>
      </w:tr>
      <w:tr>
        <w:tc>
          <w:tcPr>
            <w:tcW w:type="dxa" w:w="4968"/>
          </w:tcPr>
          <w:p>
            <w:pPr>
              <w:spacing w:after="40"/>
            </w:pPr>
            <w:r>
              <w:t>categorical palette</w:t>
            </w:r>
          </w:p>
        </w:tc>
        <w:tc>
          <w:tcPr>
            <w:tcW w:type="dxa" w:w="4968"/>
          </w:tcPr>
          <w:p>
            <w:pPr>
              <w:spacing w:after="40"/>
            </w:pPr>
            <w:r>
              <w:t>Ch 15</w:t>
            </w:r>
          </w:p>
        </w:tc>
      </w:tr>
      <w:tr>
        <w:tc>
          <w:tcPr>
            <w:tcW w:type="dxa" w:w="4968"/>
          </w:tcPr>
          <w:p>
            <w:pPr>
              <w:spacing w:after="40"/>
            </w:pPr>
            <w:r>
              <w:t>category</w:t>
            </w:r>
          </w:p>
        </w:tc>
        <w:tc>
          <w:tcPr>
            <w:tcW w:type="dxa" w:w="4968"/>
          </w:tcPr>
          <w:p>
            <w:pPr>
              <w:spacing w:after="40"/>
            </w:pPr>
            <w:r>
              <w:t>Ch 14</w:t>
            </w:r>
          </w:p>
        </w:tc>
      </w:tr>
      <w:tr>
        <w:tc>
          <w:tcPr>
            <w:tcW w:type="dxa" w:w="4968"/>
          </w:tcPr>
          <w:p>
            <w:pPr>
              <w:spacing w:after="40"/>
            </w:pPr>
            <w:r>
              <w:t>category dtype</w:t>
            </w:r>
          </w:p>
        </w:tc>
        <w:tc>
          <w:tcPr>
            <w:tcW w:type="dxa" w:w="4968"/>
          </w:tcPr>
          <w:p>
            <w:pPr>
              <w:spacing w:after="40"/>
            </w:pPr>
            <w:r>
              <w:t>Ch 72</w:t>
            </w:r>
          </w:p>
        </w:tc>
      </w:tr>
      <w:tr>
        <w:tc>
          <w:tcPr>
            <w:tcW w:type="dxa" w:w="4968"/>
          </w:tcPr>
          <w:p>
            <w:pPr>
              <w:spacing w:after="40"/>
            </w:pPr>
            <w:r>
              <w:t>causal claim</w:t>
            </w:r>
          </w:p>
        </w:tc>
        <w:tc>
          <w:tcPr>
            <w:tcW w:type="dxa" w:w="4968"/>
          </w:tcPr>
          <w:p>
            <w:pPr>
              <w:spacing w:after="40"/>
            </w:pPr>
            <w:r>
              <w:t>Ch 31</w:t>
            </w:r>
          </w:p>
        </w:tc>
      </w:tr>
      <w:tr>
        <w:tc>
          <w:tcPr>
            <w:tcW w:type="dxa" w:w="4968"/>
          </w:tcPr>
          <w:p>
            <w:pPr>
              <w:spacing w:after="40"/>
            </w:pPr>
            <w:r>
              <w:t>causation</w:t>
            </w:r>
          </w:p>
        </w:tc>
        <w:tc>
          <w:tcPr>
            <w:tcW w:type="dxa" w:w="4968"/>
          </w:tcPr>
          <w:p>
            <w:pPr>
              <w:spacing w:after="40"/>
            </w:pPr>
            <w:r>
              <w:t>Ch 5, Ch 22</w:t>
            </w:r>
          </w:p>
        </w:tc>
      </w:tr>
      <w:tr>
        <w:tc>
          <w:tcPr>
            <w:tcW w:type="dxa" w:w="4968"/>
          </w:tcPr>
          <w:p>
            <w:pPr>
              <w:spacing w:after="40"/>
            </w:pPr>
            <w:r>
              <w:t>CDC (Change Data Capture)</w:t>
            </w:r>
          </w:p>
        </w:tc>
        <w:tc>
          <w:tcPr>
            <w:tcW w:type="dxa" w:w="4968"/>
          </w:tcPr>
          <w:p>
            <w:pPr>
              <w:spacing w:after="40"/>
            </w:pPr>
            <w:r>
              <w:t>Ch 77</w:t>
            </w:r>
          </w:p>
        </w:tc>
      </w:tr>
      <w:tr>
        <w:tc>
          <w:tcPr>
            <w:tcW w:type="dxa" w:w="4968"/>
          </w:tcPr>
          <w:p>
            <w:pPr>
              <w:spacing w:after="40"/>
            </w:pPr>
            <w:r>
              <w:t>ceiling</w:t>
            </w:r>
          </w:p>
        </w:tc>
        <w:tc>
          <w:tcPr>
            <w:tcW w:type="dxa" w:w="4968"/>
          </w:tcPr>
          <w:p>
            <w:pPr>
              <w:spacing w:after="40"/>
            </w:pPr>
            <w:r>
              <w:t>Ch 57</w:t>
            </w:r>
          </w:p>
        </w:tc>
      </w:tr>
      <w:tr>
        <w:tc>
          <w:tcPr>
            <w:tcW w:type="dxa" w:w="4968"/>
          </w:tcPr>
          <w:p>
            <w:pPr>
              <w:spacing w:after="40"/>
            </w:pPr>
            <w:r>
              <w:t>cell</w:t>
            </w:r>
          </w:p>
        </w:tc>
        <w:tc>
          <w:tcPr>
            <w:tcW w:type="dxa" w:w="4968"/>
          </w:tcPr>
          <w:p>
            <w:pPr>
              <w:spacing w:after="40"/>
            </w:pPr>
            <w:r>
              <w:t>Ch 10, Ch 17</w:t>
            </w:r>
          </w:p>
        </w:tc>
      </w:tr>
      <w:tr>
        <w:tc>
          <w:tcPr>
            <w:tcW w:type="dxa" w:w="4968"/>
          </w:tcPr>
          <w:p>
            <w:pPr>
              <w:spacing w:after="40"/>
            </w:pPr>
            <w:r>
              <w:t>cell address</w:t>
            </w:r>
          </w:p>
        </w:tc>
        <w:tc>
          <w:tcPr>
            <w:tcW w:type="dxa" w:w="4968"/>
          </w:tcPr>
          <w:p>
            <w:pPr>
              <w:spacing w:after="40"/>
            </w:pPr>
            <w:r>
              <w:t>Ch 10</w:t>
            </w:r>
          </w:p>
        </w:tc>
      </w:tr>
      <w:tr>
        <w:tc>
          <w:tcPr>
            <w:tcW w:type="dxa" w:w="4968"/>
          </w:tcPr>
          <w:p>
            <w:pPr>
              <w:spacing w:after="40"/>
            </w:pPr>
            <w:r>
              <w:t>Cells</w:t>
            </w:r>
          </w:p>
        </w:tc>
        <w:tc>
          <w:tcPr>
            <w:tcW w:type="dxa" w:w="4968"/>
          </w:tcPr>
          <w:p>
            <w:pPr>
              <w:spacing w:after="40"/>
            </w:pPr>
            <w:r>
              <w:t>Ch 19</w:t>
            </w:r>
          </w:p>
        </w:tc>
      </w:tr>
      <w:tr>
        <w:tc>
          <w:tcPr>
            <w:tcW w:type="dxa" w:w="4968"/>
          </w:tcPr>
          <w:p>
            <w:pPr>
              <w:spacing w:after="40"/>
            </w:pPr>
            <w:r>
              <w:t>censoring</w:t>
            </w:r>
          </w:p>
        </w:tc>
        <w:tc>
          <w:tcPr>
            <w:tcW w:type="dxa" w:w="4968"/>
          </w:tcPr>
          <w:p>
            <w:pPr>
              <w:spacing w:after="40"/>
            </w:pPr>
            <w:r>
              <w:t>Ch 36</w:t>
            </w:r>
          </w:p>
        </w:tc>
      </w:tr>
      <w:tr>
        <w:tc>
          <w:tcPr>
            <w:tcW w:type="dxa" w:w="4968"/>
          </w:tcPr>
          <w:p>
            <w:pPr>
              <w:spacing w:after="40"/>
            </w:pPr>
            <w:r>
              <w:t>center of excellence</w:t>
            </w:r>
          </w:p>
        </w:tc>
        <w:tc>
          <w:tcPr>
            <w:tcW w:type="dxa" w:w="4968"/>
          </w:tcPr>
          <w:p>
            <w:pPr>
              <w:spacing w:after="40"/>
            </w:pPr>
            <w:r>
              <w:t>Ch 63</w:t>
            </w:r>
          </w:p>
        </w:tc>
      </w:tr>
      <w:tr>
        <w:tc>
          <w:tcPr>
            <w:tcW w:type="dxa" w:w="4968"/>
          </w:tcPr>
          <w:p>
            <w:pPr>
              <w:spacing w:after="40"/>
            </w:pPr>
            <w:r>
              <w:t>Central Limit Theorem</w:t>
            </w:r>
          </w:p>
        </w:tc>
        <w:tc>
          <w:tcPr>
            <w:tcW w:type="dxa" w:w="4968"/>
          </w:tcPr>
          <w:p>
            <w:pPr>
              <w:spacing w:after="40"/>
            </w:pPr>
            <w:r>
              <w:t>Ch 73</w:t>
            </w:r>
          </w:p>
        </w:tc>
      </w:tr>
      <w:tr>
        <w:tc>
          <w:tcPr>
            <w:tcW w:type="dxa" w:w="4968"/>
          </w:tcPr>
          <w:p>
            <w:pPr>
              <w:spacing w:after="40"/>
            </w:pPr>
            <w:r>
              <w:t>central limit theorem</w:t>
            </w:r>
          </w:p>
        </w:tc>
        <w:tc>
          <w:tcPr>
            <w:tcW w:type="dxa" w:w="4968"/>
          </w:tcPr>
          <w:p>
            <w:pPr>
              <w:spacing w:after="40"/>
            </w:pPr>
            <w:r>
              <w:t>Ch 21</w:t>
            </w:r>
          </w:p>
        </w:tc>
      </w:tr>
      <w:tr>
        <w:tc>
          <w:tcPr>
            <w:tcW w:type="dxa" w:w="4968"/>
          </w:tcPr>
          <w:p>
            <w:pPr>
              <w:spacing w:after="40"/>
            </w:pPr>
            <w:r>
              <w:t>centralized ownership</w:t>
            </w:r>
          </w:p>
        </w:tc>
        <w:tc>
          <w:tcPr>
            <w:tcW w:type="dxa" w:w="4968"/>
          </w:tcPr>
          <w:p>
            <w:pPr>
              <w:spacing w:after="40"/>
            </w:pPr>
            <w:r>
              <w:t>Ch 62</w:t>
            </w:r>
          </w:p>
        </w:tc>
      </w:tr>
      <w:tr>
        <w:tc>
          <w:tcPr>
            <w:tcW w:type="dxa" w:w="4968"/>
          </w:tcPr>
          <w:p>
            <w:pPr>
              <w:spacing w:after="40"/>
            </w:pPr>
            <w:r>
              <w:t>centralized team</w:t>
            </w:r>
          </w:p>
        </w:tc>
        <w:tc>
          <w:tcPr>
            <w:tcW w:type="dxa" w:w="4968"/>
          </w:tcPr>
          <w:p>
            <w:pPr>
              <w:spacing w:after="40"/>
            </w:pPr>
            <w:r>
              <w:t>Ch 7, Ch 66</w:t>
            </w:r>
          </w:p>
        </w:tc>
      </w:tr>
      <w:tr>
        <w:tc>
          <w:tcPr>
            <w:tcW w:type="dxa" w:w="4968"/>
          </w:tcPr>
          <w:p>
            <w:pPr>
              <w:spacing w:after="40"/>
            </w:pPr>
            <w:r>
              <w:t>centred moving average</w:t>
            </w:r>
          </w:p>
        </w:tc>
        <w:tc>
          <w:tcPr>
            <w:tcW w:type="dxa" w:w="4968"/>
          </w:tcPr>
          <w:p>
            <w:pPr>
              <w:spacing w:after="40"/>
            </w:pPr>
            <w:r>
              <w:t>Ch 40</w:t>
            </w:r>
          </w:p>
        </w:tc>
      </w:tr>
      <w:tr>
        <w:tc>
          <w:tcPr>
            <w:tcW w:type="dxa" w:w="4968"/>
          </w:tcPr>
          <w:p>
            <w:pPr>
              <w:spacing w:after="40"/>
            </w:pPr>
            <w:r>
              <w:t>centroid</w:t>
            </w:r>
          </w:p>
        </w:tc>
        <w:tc>
          <w:tcPr>
            <w:tcW w:type="dxa" w:w="4968"/>
          </w:tcPr>
          <w:p>
            <w:pPr>
              <w:spacing w:after="40"/>
            </w:pPr>
            <w:r>
              <w:t>Ch 38</w:t>
            </w:r>
          </w:p>
        </w:tc>
      </w:tr>
      <w:tr>
        <w:tc>
          <w:tcPr>
            <w:tcW w:type="dxa" w:w="4968"/>
          </w:tcPr>
          <w:p>
            <w:pPr>
              <w:spacing w:after="40"/>
            </w:pPr>
            <w:r>
              <w:t>CERT-In</w:t>
            </w:r>
          </w:p>
        </w:tc>
        <w:tc>
          <w:tcPr>
            <w:tcW w:type="dxa" w:w="4968"/>
          </w:tcPr>
          <w:p>
            <w:pPr>
              <w:spacing w:after="40"/>
            </w:pPr>
            <w:r>
              <w:t>Ch 64</w:t>
            </w:r>
          </w:p>
        </w:tc>
      </w:tr>
      <w:tr>
        <w:tc>
          <w:tcPr>
            <w:tcW w:type="dxa" w:w="4968"/>
          </w:tcPr>
          <w:p>
            <w:pPr>
              <w:spacing w:after="40"/>
            </w:pPr>
            <w:r>
              <w:t>CFO / CFI / CFF</w:t>
            </w:r>
          </w:p>
        </w:tc>
        <w:tc>
          <w:tcPr>
            <w:tcW w:type="dxa" w:w="4968"/>
          </w:tcPr>
          <w:p>
            <w:pPr>
              <w:spacing w:after="40"/>
            </w:pPr>
            <w:r>
              <w:t>Ch 23</w:t>
            </w:r>
          </w:p>
        </w:tc>
      </w:tr>
      <w:tr>
        <w:tc>
          <w:tcPr>
            <w:tcW w:type="dxa" w:w="4968"/>
          </w:tcPr>
          <w:p>
            <w:pPr>
              <w:spacing w:after="40"/>
            </w:pPr>
            <w:r>
              <w:t>chain of thought</w:t>
            </w:r>
          </w:p>
        </w:tc>
        <w:tc>
          <w:tcPr>
            <w:tcW w:type="dxa" w:w="4968"/>
          </w:tcPr>
          <w:p>
            <w:pPr>
              <w:spacing w:after="40"/>
            </w:pPr>
            <w:r>
              <w:t>Ch 54</w:t>
            </w:r>
          </w:p>
        </w:tc>
      </w:tr>
      <w:tr>
        <w:tc>
          <w:tcPr>
            <w:tcW w:type="dxa" w:w="4968"/>
          </w:tcPr>
          <w:p>
            <w:pPr>
              <w:spacing w:after="40"/>
            </w:pPr>
            <w:r>
              <w:t>chain rule</w:t>
            </w:r>
          </w:p>
        </w:tc>
        <w:tc>
          <w:tcPr>
            <w:tcW w:type="dxa" w:w="4968"/>
          </w:tcPr>
          <w:p>
            <w:pPr>
              <w:spacing w:after="40"/>
            </w:pPr>
            <w:r>
              <w:t>Ch 43, Ch 53</w:t>
            </w:r>
          </w:p>
        </w:tc>
      </w:tr>
      <w:tr>
        <w:tc>
          <w:tcPr>
            <w:tcW w:type="dxa" w:w="4968"/>
          </w:tcPr>
          <w:p>
            <w:pPr>
              <w:spacing w:after="40"/>
            </w:pPr>
            <w:r>
              <w:t>chain-linked (sequential) decomposition</w:t>
            </w:r>
          </w:p>
        </w:tc>
        <w:tc>
          <w:tcPr>
            <w:tcW w:type="dxa" w:w="4968"/>
          </w:tcPr>
          <w:p>
            <w:pPr>
              <w:spacing w:after="40"/>
            </w:pPr>
            <w:r>
              <w:t>Ch 23</w:t>
            </w:r>
          </w:p>
        </w:tc>
      </w:tr>
      <w:tr>
        <w:tc>
          <w:tcPr>
            <w:tcW w:type="dxa" w:w="4968"/>
          </w:tcPr>
          <w:p>
            <w:pPr>
              <w:spacing w:after="40"/>
            </w:pPr>
            <w:r>
              <w:t>chained assignment</w:t>
            </w:r>
          </w:p>
        </w:tc>
        <w:tc>
          <w:tcPr>
            <w:tcW w:type="dxa" w:w="4968"/>
          </w:tcPr>
          <w:p>
            <w:pPr>
              <w:spacing w:after="40"/>
            </w:pPr>
            <w:r>
              <w:t>Ch 18, Ch 72</w:t>
            </w:r>
          </w:p>
        </w:tc>
      </w:tr>
      <w:tr>
        <w:tc>
          <w:tcPr>
            <w:tcW w:type="dxa" w:w="4968"/>
          </w:tcPr>
          <w:p>
            <w:pPr>
              <w:spacing w:after="40"/>
            </w:pPr>
            <w:r>
              <w:t>ChainedAssignmentError</w:t>
            </w:r>
          </w:p>
        </w:tc>
        <w:tc>
          <w:tcPr>
            <w:tcW w:type="dxa" w:w="4968"/>
          </w:tcPr>
          <w:p>
            <w:pPr>
              <w:spacing w:after="40"/>
            </w:pPr>
            <w:r>
              <w:t>Ch 72</w:t>
            </w:r>
          </w:p>
        </w:tc>
      </w:tr>
      <w:tr>
        <w:tc>
          <w:tcPr>
            <w:tcW w:type="dxa" w:w="4968"/>
          </w:tcPr>
          <w:p>
            <w:pPr>
              <w:spacing w:after="40"/>
            </w:pPr>
            <w:r>
              <w:t>chance</w:t>
            </w:r>
          </w:p>
        </w:tc>
        <w:tc>
          <w:tcPr>
            <w:tcW w:type="dxa" w:w="4968"/>
          </w:tcPr>
          <w:p>
            <w:pPr>
              <w:spacing w:after="40"/>
            </w:pPr>
            <w:r>
              <w:t>Ch 5</w:t>
            </w:r>
          </w:p>
        </w:tc>
      </w:tr>
      <w:tr>
        <w:tc>
          <w:tcPr>
            <w:tcW w:type="dxa" w:w="4968"/>
          </w:tcPr>
          <w:p>
            <w:pPr>
              <w:spacing w:after="40"/>
            </w:pPr>
            <w:r>
              <w:t>change data capture (CDC)</w:t>
            </w:r>
          </w:p>
        </w:tc>
        <w:tc>
          <w:tcPr>
            <w:tcW w:type="dxa" w:w="4968"/>
          </w:tcPr>
          <w:p>
            <w:pPr>
              <w:spacing w:after="40"/>
            </w:pPr>
            <w:r>
              <w:t>Ch 45</w:t>
            </w:r>
          </w:p>
        </w:tc>
      </w:tr>
      <w:tr>
        <w:tc>
          <w:tcPr>
            <w:tcW w:type="dxa" w:w="4968"/>
          </w:tcPr>
          <w:p>
            <w:pPr>
              <w:spacing w:after="40"/>
            </w:pPr>
            <w:r>
              <w:t>change management</w:t>
            </w:r>
          </w:p>
        </w:tc>
        <w:tc>
          <w:tcPr>
            <w:tcW w:type="dxa" w:w="4968"/>
          </w:tcPr>
          <w:p>
            <w:pPr>
              <w:spacing w:after="40"/>
            </w:pPr>
            <w:r>
              <w:t>Ch 63, Ch 66</w:t>
            </w:r>
          </w:p>
        </w:tc>
      </w:tr>
      <w:tr>
        <w:tc>
          <w:tcPr>
            <w:tcW w:type="dxa" w:w="4968"/>
          </w:tcPr>
          <w:p>
            <w:pPr>
              <w:spacing w:after="40"/>
            </w:pPr>
            <w:r>
              <w:t>change notice</w:t>
            </w:r>
          </w:p>
        </w:tc>
        <w:tc>
          <w:tcPr>
            <w:tcW w:type="dxa" w:w="4968"/>
          </w:tcPr>
          <w:p>
            <w:pPr>
              <w:spacing w:after="40"/>
            </w:pPr>
            <w:r>
              <w:t>Ch 47</w:t>
            </w:r>
          </w:p>
        </w:tc>
      </w:tr>
      <w:tr>
        <w:tc>
          <w:tcPr>
            <w:tcW w:type="dxa" w:w="4968"/>
          </w:tcPr>
          <w:p>
            <w:pPr>
              <w:spacing w:after="40"/>
            </w:pPr>
            <w:r>
              <w:t>change request</w:t>
            </w:r>
          </w:p>
        </w:tc>
        <w:tc>
          <w:tcPr>
            <w:tcW w:type="dxa" w:w="4968"/>
          </w:tcPr>
          <w:p>
            <w:pPr>
              <w:spacing w:after="40"/>
            </w:pPr>
            <w:r>
              <w:t>Ch 76B</w:t>
            </w:r>
          </w:p>
        </w:tc>
      </w:tr>
      <w:tr>
        <w:tc>
          <w:tcPr>
            <w:tcW w:type="dxa" w:w="4968"/>
          </w:tcPr>
          <w:p>
            <w:pPr>
              <w:spacing w:after="40"/>
            </w:pPr>
            <w:r>
              <w:t>chaos test (All terms are defined in the Glossary, Appendix A.) ---</w:t>
            </w:r>
          </w:p>
        </w:tc>
        <w:tc>
          <w:tcPr>
            <w:tcW w:type="dxa" w:w="4968"/>
          </w:tcPr>
          <w:p>
            <w:pPr>
              <w:spacing w:after="40"/>
            </w:pPr>
            <w:r>
              <w:t>Ch 61</w:t>
            </w:r>
          </w:p>
        </w:tc>
      </w:tr>
      <w:tr>
        <w:tc>
          <w:tcPr>
            <w:tcW w:type="dxa" w:w="4968"/>
          </w:tcPr>
          <w:p>
            <w:pPr>
              <w:spacing w:after="40"/>
            </w:pPr>
            <w:r>
              <w:t>chargeback</w:t>
            </w:r>
          </w:p>
        </w:tc>
        <w:tc>
          <w:tcPr>
            <w:tcW w:type="dxa" w:w="4968"/>
          </w:tcPr>
          <w:p>
            <w:pPr>
              <w:spacing w:after="40"/>
            </w:pPr>
            <w:r>
              <w:t>Ch 65</w:t>
            </w:r>
          </w:p>
        </w:tc>
      </w:tr>
      <w:tr>
        <w:tc>
          <w:tcPr>
            <w:tcW w:type="dxa" w:w="4968"/>
          </w:tcPr>
          <w:p>
            <w:pPr>
              <w:spacing w:after="40"/>
            </w:pPr>
            <w:r>
              <w:t>CHECK</w:t>
            </w:r>
          </w:p>
        </w:tc>
        <w:tc>
          <w:tcPr>
            <w:tcW w:type="dxa" w:w="4968"/>
          </w:tcPr>
          <w:p>
            <w:pPr>
              <w:spacing w:after="40"/>
            </w:pPr>
            <w:r>
              <w:t>Ch 12</w:t>
            </w:r>
          </w:p>
        </w:tc>
      </w:tr>
      <w:tr>
        <w:tc>
          <w:tcPr>
            <w:tcW w:type="dxa" w:w="4968"/>
          </w:tcPr>
          <w:p>
            <w:pPr>
              <w:spacing w:after="40"/>
            </w:pPr>
            <w:r>
              <w:t>check</w:t>
            </w:r>
          </w:p>
        </w:tc>
        <w:tc>
          <w:tcPr>
            <w:tcW w:type="dxa" w:w="4968"/>
          </w:tcPr>
          <w:p>
            <w:pPr>
              <w:spacing w:after="40"/>
            </w:pPr>
            <w:r>
              <w:t>Ch 20</w:t>
            </w:r>
          </w:p>
        </w:tc>
      </w:tr>
      <w:tr>
        <w:tc>
          <w:tcPr>
            <w:tcW w:type="dxa" w:w="4968"/>
          </w:tcPr>
          <w:p>
            <w:pPr>
              <w:spacing w:after="40"/>
            </w:pPr>
            <w:r>
              <w:t>check (Soda) (All terms are defined in the Glossary, Appendix A.) ---</w:t>
            </w:r>
          </w:p>
        </w:tc>
        <w:tc>
          <w:tcPr>
            <w:tcW w:type="dxa" w:w="4968"/>
          </w:tcPr>
          <w:p>
            <w:pPr>
              <w:spacing w:after="40"/>
            </w:pPr>
            <w:r>
              <w:t>Ch 47</w:t>
            </w:r>
          </w:p>
        </w:tc>
      </w:tr>
      <w:tr>
        <w:tc>
          <w:tcPr>
            <w:tcW w:type="dxa" w:w="4968"/>
          </w:tcPr>
          <w:p>
            <w:pPr>
              <w:spacing w:after="40"/>
            </w:pPr>
            <w:r>
              <w:t>check cell</w:t>
            </w:r>
          </w:p>
        </w:tc>
        <w:tc>
          <w:tcPr>
            <w:tcW w:type="dxa" w:w="4968"/>
          </w:tcPr>
          <w:p>
            <w:pPr>
              <w:spacing w:after="40"/>
            </w:pPr>
            <w:r>
              <w:t>Ch 11</w:t>
            </w:r>
          </w:p>
        </w:tc>
      </w:tr>
      <w:tr>
        <w:tc>
          <w:tcPr>
            <w:tcW w:type="dxa" w:w="4968"/>
          </w:tcPr>
          <w:p>
            <w:pPr>
              <w:spacing w:after="40"/>
            </w:pPr>
            <w:r>
              <w:t>check strategy</w:t>
            </w:r>
          </w:p>
        </w:tc>
        <w:tc>
          <w:tcPr>
            <w:tcW w:type="dxa" w:w="4968"/>
          </w:tcPr>
          <w:p>
            <w:pPr>
              <w:spacing w:after="40"/>
            </w:pPr>
            <w:r>
              <w:t>Ch 32</w:t>
            </w:r>
          </w:p>
        </w:tc>
      </w:tr>
      <w:tr>
        <w:tc>
          <w:tcPr>
            <w:tcW w:type="dxa" w:w="4968"/>
          </w:tcPr>
          <w:p>
            <w:pPr>
              <w:spacing w:after="40"/>
            </w:pPr>
            <w:r>
              <w:t>checkpoint</w:t>
            </w:r>
          </w:p>
        </w:tc>
        <w:tc>
          <w:tcPr>
            <w:tcW w:type="dxa" w:w="4968"/>
          </w:tcPr>
          <w:p>
            <w:pPr>
              <w:spacing w:after="40"/>
            </w:pPr>
            <w:r>
              <w:t>Ch 50</w:t>
            </w:r>
          </w:p>
        </w:tc>
      </w:tr>
      <w:tr>
        <w:tc>
          <w:tcPr>
            <w:tcW w:type="dxa" w:w="4968"/>
          </w:tcPr>
          <w:p>
            <w:pPr>
              <w:spacing w:after="40"/>
            </w:pPr>
            <w:r>
              <w:t>checksum</w:t>
            </w:r>
          </w:p>
        </w:tc>
        <w:tc>
          <w:tcPr>
            <w:tcW w:type="dxa" w:w="4968"/>
          </w:tcPr>
          <w:p>
            <w:pPr>
              <w:spacing w:after="40"/>
            </w:pPr>
            <w:r>
              <w:t>Ch 28, Ch 34, Ch 45</w:t>
            </w:r>
          </w:p>
        </w:tc>
      </w:tr>
      <w:tr>
        <w:tc>
          <w:tcPr>
            <w:tcW w:type="dxa" w:w="4968"/>
          </w:tcPr>
          <w:p>
            <w:pPr>
              <w:spacing w:after="40"/>
            </w:pPr>
            <w:r>
              <w:t>cherry-picking</w:t>
            </w:r>
          </w:p>
        </w:tc>
        <w:tc>
          <w:tcPr>
            <w:tcW w:type="dxa" w:w="4968"/>
          </w:tcPr>
          <w:p>
            <w:pPr>
              <w:spacing w:after="40"/>
            </w:pPr>
            <w:r>
              <w:t>Ch 15</w:t>
            </w:r>
          </w:p>
        </w:tc>
      </w:tr>
      <w:tr>
        <w:tc>
          <w:tcPr>
            <w:tcW w:type="dxa" w:w="4968"/>
          </w:tcPr>
          <w:p>
            <w:pPr>
              <w:spacing w:after="40"/>
            </w:pPr>
            <w:r>
              <w:t>chi-square test</w:t>
            </w:r>
          </w:p>
        </w:tc>
        <w:tc>
          <w:tcPr>
            <w:tcW w:type="dxa" w:w="4968"/>
          </w:tcPr>
          <w:p>
            <w:pPr>
              <w:spacing w:after="40"/>
            </w:pPr>
            <w:r>
              <w:t>Ch 22</w:t>
            </w:r>
          </w:p>
        </w:tc>
      </w:tr>
      <w:tr>
        <w:tc>
          <w:tcPr>
            <w:tcW w:type="dxa" w:w="4968"/>
          </w:tcPr>
          <w:p>
            <w:pPr>
              <w:spacing w:after="40"/>
            </w:pPr>
            <w:r>
              <w:t>chi-square test of independence</w:t>
            </w:r>
          </w:p>
        </w:tc>
        <w:tc>
          <w:tcPr>
            <w:tcW w:type="dxa" w:w="4968"/>
          </w:tcPr>
          <w:p>
            <w:pPr>
              <w:spacing w:after="40"/>
            </w:pPr>
            <w:r>
              <w:t>Ch 30</w:t>
            </w:r>
          </w:p>
        </w:tc>
      </w:tr>
      <w:tr>
        <w:tc>
          <w:tcPr>
            <w:tcW w:type="dxa" w:w="4968"/>
          </w:tcPr>
          <w:p>
            <w:pPr>
              <w:spacing w:after="40"/>
            </w:pPr>
            <w:r>
              <w:t>chmod</w:t>
            </w:r>
          </w:p>
        </w:tc>
        <w:tc>
          <w:tcPr>
            <w:tcW w:type="dxa" w:w="4968"/>
          </w:tcPr>
          <w:p>
            <w:pPr>
              <w:spacing w:after="40"/>
            </w:pPr>
            <w:r>
              <w:t>Ch 34</w:t>
            </w:r>
          </w:p>
        </w:tc>
      </w:tr>
      <w:tr>
        <w:tc>
          <w:tcPr>
            <w:tcW w:type="dxa" w:w="4968"/>
          </w:tcPr>
          <w:p>
            <w:pPr>
              <w:spacing w:after="40"/>
            </w:pPr>
            <w:r>
              <w:t>choropleth map</w:t>
            </w:r>
          </w:p>
        </w:tc>
        <w:tc>
          <w:tcPr>
            <w:tcW w:type="dxa" w:w="4968"/>
          </w:tcPr>
          <w:p>
            <w:pPr>
              <w:spacing w:after="40"/>
            </w:pPr>
            <w:r>
              <w:t>Ch 15</w:t>
            </w:r>
          </w:p>
        </w:tc>
      </w:tr>
      <w:tr>
        <w:tc>
          <w:tcPr>
            <w:tcW w:type="dxa" w:w="4968"/>
          </w:tcPr>
          <w:p>
            <w:pPr>
              <w:spacing w:after="40"/>
            </w:pPr>
            <w:r>
              <w:t>ChrW</w:t>
            </w:r>
          </w:p>
        </w:tc>
        <w:tc>
          <w:tcPr>
            <w:tcW w:type="dxa" w:w="4968"/>
          </w:tcPr>
          <w:p>
            <w:pPr>
              <w:spacing w:after="40"/>
            </w:pPr>
            <w:r>
              <w:t>Ch 19</w:t>
            </w:r>
          </w:p>
        </w:tc>
      </w:tr>
      <w:tr>
        <w:tc>
          <w:tcPr>
            <w:tcW w:type="dxa" w:w="4968"/>
          </w:tcPr>
          <w:p>
            <w:pPr>
              <w:spacing w:after="40"/>
            </w:pPr>
            <w:r>
              <w:t>chunk</w:t>
            </w:r>
          </w:p>
        </w:tc>
        <w:tc>
          <w:tcPr>
            <w:tcW w:type="dxa" w:w="4968"/>
          </w:tcPr>
          <w:p>
            <w:pPr>
              <w:spacing w:after="40"/>
            </w:pPr>
            <w:r>
              <w:t>Ch 55</w:t>
            </w:r>
          </w:p>
        </w:tc>
      </w:tr>
      <w:tr>
        <w:tc>
          <w:tcPr>
            <w:tcW w:type="dxa" w:w="4968"/>
          </w:tcPr>
          <w:p>
            <w:pPr>
              <w:spacing w:after="40"/>
            </w:pPr>
            <w:r>
              <w:t>chunk overlap</w:t>
            </w:r>
          </w:p>
        </w:tc>
        <w:tc>
          <w:tcPr>
            <w:tcW w:type="dxa" w:w="4968"/>
          </w:tcPr>
          <w:p>
            <w:pPr>
              <w:spacing w:after="40"/>
            </w:pPr>
            <w:r>
              <w:t>Ch 79</w:t>
            </w:r>
          </w:p>
        </w:tc>
      </w:tr>
      <w:tr>
        <w:tc>
          <w:tcPr>
            <w:tcW w:type="dxa" w:w="4968"/>
          </w:tcPr>
          <w:p>
            <w:pPr>
              <w:spacing w:after="40"/>
            </w:pPr>
            <w:r>
              <w:t>chunking</w:t>
            </w:r>
          </w:p>
        </w:tc>
        <w:tc>
          <w:tcPr>
            <w:tcW w:type="dxa" w:w="4968"/>
          </w:tcPr>
          <w:p>
            <w:pPr>
              <w:spacing w:after="40"/>
            </w:pPr>
            <w:r>
              <w:t>Ch 18</w:t>
            </w:r>
          </w:p>
        </w:tc>
      </w:tr>
      <w:tr>
        <w:tc>
          <w:tcPr>
            <w:tcW w:type="dxa" w:w="4968"/>
          </w:tcPr>
          <w:p>
            <w:pPr>
              <w:spacing w:after="40"/>
            </w:pPr>
            <w:r>
              <w:t>chunking (fixed-size, sentence, section)</w:t>
            </w:r>
          </w:p>
        </w:tc>
        <w:tc>
          <w:tcPr>
            <w:tcW w:type="dxa" w:w="4968"/>
          </w:tcPr>
          <w:p>
            <w:pPr>
              <w:spacing w:after="40"/>
            </w:pPr>
            <w:r>
              <w:t>Ch 79</w:t>
            </w:r>
          </w:p>
        </w:tc>
      </w:tr>
      <w:tr>
        <w:tc>
          <w:tcPr>
            <w:tcW w:type="dxa" w:w="4968"/>
          </w:tcPr>
          <w:p>
            <w:pPr>
              <w:spacing w:after="40"/>
            </w:pPr>
            <w:r>
              <w:t>chunking strategy</w:t>
            </w:r>
          </w:p>
        </w:tc>
        <w:tc>
          <w:tcPr>
            <w:tcW w:type="dxa" w:w="4968"/>
          </w:tcPr>
          <w:p>
            <w:pPr>
              <w:spacing w:after="40"/>
            </w:pPr>
            <w:r>
              <w:t>Ch 55</w:t>
            </w:r>
          </w:p>
        </w:tc>
      </w:tr>
      <w:tr>
        <w:tc>
          <w:tcPr>
            <w:tcW w:type="dxa" w:w="4968"/>
          </w:tcPr>
          <w:p>
            <w:pPr>
              <w:spacing w:after="40"/>
            </w:pPr>
            <w:r>
              <w:t>chunksize (large-file reading)</w:t>
            </w:r>
          </w:p>
        </w:tc>
        <w:tc>
          <w:tcPr>
            <w:tcW w:type="dxa" w:w="4968"/>
          </w:tcPr>
          <w:p>
            <w:pPr>
              <w:spacing w:after="40"/>
            </w:pPr>
            <w:r>
              <w:t>Ch 72</w:t>
            </w:r>
          </w:p>
        </w:tc>
      </w:tr>
      <w:tr>
        <w:tc>
          <w:tcPr>
            <w:tcW w:type="dxa" w:w="4968"/>
          </w:tcPr>
          <w:p>
            <w:pPr>
              <w:spacing w:after="40"/>
            </w:pPr>
            <w:r>
              <w:t>churn rate</w:t>
            </w:r>
          </w:p>
        </w:tc>
        <w:tc>
          <w:tcPr>
            <w:tcW w:type="dxa" w:w="4968"/>
          </w:tcPr>
          <w:p>
            <w:pPr>
              <w:spacing w:after="40"/>
            </w:pPr>
            <w:r>
              <w:t>Ch 23</w:t>
            </w:r>
          </w:p>
        </w:tc>
      </w:tr>
      <w:tr>
        <w:tc>
          <w:tcPr>
            <w:tcW w:type="dxa" w:w="4968"/>
          </w:tcPr>
          <w:p>
            <w:pPr>
              <w:spacing w:after="40"/>
            </w:pPr>
            <w:r>
              <w:t>churn risk</w:t>
            </w:r>
          </w:p>
        </w:tc>
        <w:tc>
          <w:tcPr>
            <w:tcW w:type="dxa" w:w="4968"/>
          </w:tcPr>
          <w:p>
            <w:pPr>
              <w:spacing w:after="40"/>
            </w:pPr>
            <w:r>
              <w:t>Ch 51</w:t>
            </w:r>
          </w:p>
        </w:tc>
      </w:tr>
      <w:tr>
        <w:tc>
          <w:tcPr>
            <w:tcW w:type="dxa" w:w="4968"/>
          </w:tcPr>
          <w:p>
            <w:pPr>
              <w:spacing w:after="40"/>
            </w:pPr>
            <w:r>
              <w:t>CI/CD</w:t>
            </w:r>
          </w:p>
        </w:tc>
        <w:tc>
          <w:tcPr>
            <w:tcW w:type="dxa" w:w="4968"/>
          </w:tcPr>
          <w:p>
            <w:pPr>
              <w:spacing w:after="40"/>
            </w:pPr>
            <w:r>
              <w:t>Ch 52</w:t>
            </w:r>
          </w:p>
        </w:tc>
      </w:tr>
      <w:tr>
        <w:tc>
          <w:tcPr>
            <w:tcW w:type="dxa" w:w="4968"/>
          </w:tcPr>
          <w:p>
            <w:pPr>
              <w:spacing w:after="40"/>
            </w:pPr>
            <w:r>
              <w:t>CIA triad</w:t>
            </w:r>
          </w:p>
        </w:tc>
        <w:tc>
          <w:tcPr>
            <w:tcW w:type="dxa" w:w="4968"/>
          </w:tcPr>
          <w:p>
            <w:pPr>
              <w:spacing w:after="40"/>
            </w:pPr>
            <w:r>
              <w:t>Ch 2</w:t>
            </w:r>
          </w:p>
        </w:tc>
      </w:tr>
      <w:tr>
        <w:tc>
          <w:tcPr>
            <w:tcW w:type="dxa" w:w="4968"/>
          </w:tcPr>
          <w:p>
            <w:pPr>
              <w:spacing w:after="40"/>
            </w:pPr>
            <w:r>
              <w:t>CIDR notation</w:t>
            </w:r>
          </w:p>
        </w:tc>
        <w:tc>
          <w:tcPr>
            <w:tcW w:type="dxa" w:w="4968"/>
          </w:tcPr>
          <w:p>
            <w:pPr>
              <w:spacing w:after="40"/>
            </w:pPr>
            <w:r>
              <w:t>Ch 52</w:t>
            </w:r>
          </w:p>
        </w:tc>
      </w:tr>
      <w:tr>
        <w:tc>
          <w:tcPr>
            <w:tcW w:type="dxa" w:w="4968"/>
          </w:tcPr>
          <w:p>
            <w:pPr>
              <w:spacing w:after="40"/>
            </w:pPr>
            <w:r>
              <w:t>circuit breaker</w:t>
            </w:r>
          </w:p>
        </w:tc>
        <w:tc>
          <w:tcPr>
            <w:tcW w:type="dxa" w:w="4968"/>
          </w:tcPr>
          <w:p>
            <w:pPr>
              <w:spacing w:after="40"/>
            </w:pPr>
            <w:r>
              <w:t>Ch 57, Ch 61, Ch 78</w:t>
            </w:r>
          </w:p>
        </w:tc>
      </w:tr>
      <w:tr>
        <w:tc>
          <w:tcPr>
            <w:tcW w:type="dxa" w:w="4968"/>
          </w:tcPr>
          <w:p>
            <w:pPr>
              <w:spacing w:after="40"/>
            </w:pPr>
            <w:r>
              <w:t>circular reference</w:t>
            </w:r>
          </w:p>
        </w:tc>
        <w:tc>
          <w:tcPr>
            <w:tcW w:type="dxa" w:w="4968"/>
          </w:tcPr>
          <w:p>
            <w:pPr>
              <w:spacing w:after="40"/>
            </w:pPr>
            <w:r>
              <w:t>Ch 10</w:t>
            </w:r>
          </w:p>
        </w:tc>
      </w:tr>
      <w:tr>
        <w:tc>
          <w:tcPr>
            <w:tcW w:type="dxa" w:w="4968"/>
          </w:tcPr>
          <w:p>
            <w:pPr>
              <w:spacing w:after="40"/>
            </w:pPr>
            <w:r>
              <w:t>citation</w:t>
            </w:r>
          </w:p>
        </w:tc>
        <w:tc>
          <w:tcPr>
            <w:tcW w:type="dxa" w:w="4968"/>
          </w:tcPr>
          <w:p>
            <w:pPr>
              <w:spacing w:after="40"/>
            </w:pPr>
            <w:r>
              <w:t>Ch 55</w:t>
            </w:r>
          </w:p>
        </w:tc>
      </w:tr>
      <w:tr>
        <w:tc>
          <w:tcPr>
            <w:tcW w:type="dxa" w:w="4968"/>
          </w:tcPr>
          <w:p>
            <w:pPr>
              <w:spacing w:after="40"/>
            </w:pPr>
            <w:r>
              <w:t>citation rate</w:t>
            </w:r>
          </w:p>
        </w:tc>
        <w:tc>
          <w:tcPr>
            <w:tcW w:type="dxa" w:w="4968"/>
          </w:tcPr>
          <w:p>
            <w:pPr>
              <w:spacing w:after="40"/>
            </w:pPr>
            <w:r>
              <w:t>Ch 57</w:t>
            </w:r>
          </w:p>
        </w:tc>
      </w:tr>
      <w:tr>
        <w:tc>
          <w:tcPr>
            <w:tcW w:type="dxa" w:w="4968"/>
          </w:tcPr>
          <w:p>
            <w:pPr>
              <w:spacing w:after="40"/>
            </w:pPr>
            <w:r>
              <w:t>citation/grounding</w:t>
            </w:r>
          </w:p>
        </w:tc>
        <w:tc>
          <w:tcPr>
            <w:tcW w:type="dxa" w:w="4968"/>
          </w:tcPr>
          <w:p>
            <w:pPr>
              <w:spacing w:after="40"/>
            </w:pPr>
            <w:r>
              <w:t>Ch 79</w:t>
            </w:r>
          </w:p>
        </w:tc>
      </w:tr>
      <w:tr>
        <w:tc>
          <w:tcPr>
            <w:tcW w:type="dxa" w:w="4968"/>
          </w:tcPr>
          <w:p>
            <w:pPr>
              <w:spacing w:after="40"/>
            </w:pPr>
            <w:r>
              <w:t>claim</w:t>
            </w:r>
          </w:p>
        </w:tc>
        <w:tc>
          <w:tcPr>
            <w:tcW w:type="dxa" w:w="4968"/>
          </w:tcPr>
          <w:p>
            <w:pPr>
              <w:spacing w:after="40"/>
            </w:pPr>
            <w:r>
              <w:t>Ch 5</w:t>
            </w:r>
          </w:p>
        </w:tc>
      </w:tr>
      <w:tr>
        <w:tc>
          <w:tcPr>
            <w:tcW w:type="dxa" w:w="4968"/>
          </w:tcPr>
          <w:p>
            <w:pPr>
              <w:spacing w:after="40"/>
            </w:pPr>
            <w:r>
              <w:t>clarifying question</w:t>
            </w:r>
          </w:p>
        </w:tc>
        <w:tc>
          <w:tcPr>
            <w:tcW w:type="dxa" w:w="4968"/>
          </w:tcPr>
          <w:p>
            <w:pPr>
              <w:spacing w:after="40"/>
            </w:pPr>
            <w:r>
              <w:t>Ch 24, Ch 69</w:t>
            </w:r>
          </w:p>
        </w:tc>
      </w:tr>
      <w:tr>
        <w:tc>
          <w:tcPr>
            <w:tcW w:type="dxa" w:w="4968"/>
          </w:tcPr>
          <w:p>
            <w:pPr>
              <w:spacing w:after="40"/>
            </w:pPr>
            <w:r>
              <w:t>clasp (All terms are defined in the Glossary, Appendix A.) ---</w:t>
            </w:r>
          </w:p>
        </w:tc>
        <w:tc>
          <w:tcPr>
            <w:tcW w:type="dxa" w:w="4968"/>
          </w:tcPr>
          <w:p>
            <w:pPr>
              <w:spacing w:after="40"/>
            </w:pPr>
            <w:r>
              <w:t>Ch 19</w:t>
            </w:r>
          </w:p>
        </w:tc>
      </w:tr>
      <w:tr>
        <w:tc>
          <w:tcPr>
            <w:tcW w:type="dxa" w:w="4968"/>
          </w:tcPr>
          <w:p>
            <w:pPr>
              <w:spacing w:after="40"/>
            </w:pPr>
            <w:r>
              <w:t>class</w:t>
            </w:r>
          </w:p>
        </w:tc>
        <w:tc>
          <w:tcPr>
            <w:tcW w:type="dxa" w:w="4968"/>
          </w:tcPr>
          <w:p>
            <w:pPr>
              <w:spacing w:after="40"/>
            </w:pPr>
            <w:r>
              <w:t>Ch 18, Ch 29</w:t>
            </w:r>
          </w:p>
        </w:tc>
      </w:tr>
      <w:tr>
        <w:tc>
          <w:tcPr>
            <w:tcW w:type="dxa" w:w="4968"/>
          </w:tcPr>
          <w:p>
            <w:pPr>
              <w:spacing w:after="40"/>
            </w:pPr>
            <w:r>
              <w:t>class attribute</w:t>
            </w:r>
          </w:p>
        </w:tc>
        <w:tc>
          <w:tcPr>
            <w:tcW w:type="dxa" w:w="4968"/>
          </w:tcPr>
          <w:p>
            <w:pPr>
              <w:spacing w:after="40"/>
            </w:pPr>
            <w:r>
              <w:t>Ch 18, Ch 72</w:t>
            </w:r>
          </w:p>
        </w:tc>
      </w:tr>
      <w:tr>
        <w:tc>
          <w:tcPr>
            <w:tcW w:type="dxa" w:w="4968"/>
          </w:tcPr>
          <w:p>
            <w:pPr>
              <w:spacing w:after="40"/>
            </w:pPr>
            <w:r>
              <w:t>class imbalance</w:t>
            </w:r>
          </w:p>
        </w:tc>
        <w:tc>
          <w:tcPr>
            <w:tcW w:type="dxa" w:w="4968"/>
          </w:tcPr>
          <w:p>
            <w:pPr>
              <w:spacing w:after="40"/>
            </w:pPr>
            <w:r>
              <w:t>Ch 39, Ch 53</w:t>
            </w:r>
          </w:p>
        </w:tc>
      </w:tr>
      <w:tr>
        <w:tc>
          <w:tcPr>
            <w:tcW w:type="dxa" w:w="4968"/>
          </w:tcPr>
          <w:p>
            <w:pPr>
              <w:spacing w:after="40"/>
            </w:pPr>
            <w:r>
              <w:t>class method</w:t>
            </w:r>
          </w:p>
        </w:tc>
        <w:tc>
          <w:tcPr>
            <w:tcW w:type="dxa" w:w="4968"/>
          </w:tcPr>
          <w:p>
            <w:pPr>
              <w:spacing w:after="40"/>
            </w:pPr>
            <w:r>
              <w:t>Ch 29</w:t>
            </w:r>
          </w:p>
        </w:tc>
      </w:tr>
      <w:tr>
        <w:tc>
          <w:tcPr>
            <w:tcW w:type="dxa" w:w="4968"/>
          </w:tcPr>
          <w:p>
            <w:pPr>
              <w:spacing w:after="40"/>
            </w:pPr>
            <w:r>
              <w:t>class weight</w:t>
            </w:r>
          </w:p>
        </w:tc>
        <w:tc>
          <w:tcPr>
            <w:tcW w:type="dxa" w:w="4968"/>
          </w:tcPr>
          <w:p>
            <w:pPr>
              <w:spacing w:after="40"/>
            </w:pPr>
            <w:r>
              <w:t>Ch 37</w:t>
            </w:r>
          </w:p>
        </w:tc>
      </w:tr>
      <w:tr>
        <w:tc>
          <w:tcPr>
            <w:tcW w:type="dxa" w:w="4968"/>
          </w:tcPr>
          <w:p>
            <w:pPr>
              <w:spacing w:after="40"/>
            </w:pPr>
            <w:r>
              <w:t>class weights</w:t>
            </w:r>
          </w:p>
        </w:tc>
        <w:tc>
          <w:tcPr>
            <w:tcW w:type="dxa" w:w="4968"/>
          </w:tcPr>
          <w:p>
            <w:pPr>
              <w:spacing w:after="40"/>
            </w:pPr>
            <w:r>
              <w:t>Ch 39</w:t>
            </w:r>
          </w:p>
        </w:tc>
      </w:tr>
      <w:tr>
        <w:tc>
          <w:tcPr>
            <w:tcW w:type="dxa" w:w="4968"/>
          </w:tcPr>
          <w:p>
            <w:pPr>
              <w:spacing w:after="40"/>
            </w:pPr>
            <w:r>
              <w:t>classes_</w:t>
            </w:r>
          </w:p>
        </w:tc>
        <w:tc>
          <w:tcPr>
            <w:tcW w:type="dxa" w:w="4968"/>
          </w:tcPr>
          <w:p>
            <w:pPr>
              <w:spacing w:after="40"/>
            </w:pPr>
            <w:r>
              <w:t>Ch 36</w:t>
            </w:r>
          </w:p>
        </w:tc>
      </w:tr>
      <w:tr>
        <w:tc>
          <w:tcPr>
            <w:tcW w:type="dxa" w:w="4968"/>
          </w:tcPr>
          <w:p>
            <w:pPr>
              <w:spacing w:after="40"/>
            </w:pPr>
            <w:r>
              <w:t>classification</w:t>
            </w:r>
          </w:p>
        </w:tc>
        <w:tc>
          <w:tcPr>
            <w:tcW w:type="dxa" w:w="4968"/>
          </w:tcPr>
          <w:p>
            <w:pPr>
              <w:spacing w:after="40"/>
            </w:pPr>
            <w:r>
              <w:t>Ch 37</w:t>
            </w:r>
          </w:p>
        </w:tc>
      </w:tr>
      <w:tr>
        <w:tc>
          <w:tcPr>
            <w:tcW w:type="dxa" w:w="4968"/>
          </w:tcPr>
          <w:p>
            <w:pPr>
              <w:spacing w:after="40"/>
            </w:pPr>
            <w:r>
              <w:t>clause</w:t>
            </w:r>
          </w:p>
        </w:tc>
        <w:tc>
          <w:tcPr>
            <w:tcW w:type="dxa" w:w="4968"/>
          </w:tcPr>
          <w:p>
            <w:pPr>
              <w:spacing w:after="40"/>
            </w:pPr>
            <w:r>
              <w:t>Ch 12</w:t>
            </w:r>
          </w:p>
        </w:tc>
      </w:tr>
      <w:tr>
        <w:tc>
          <w:tcPr>
            <w:tcW w:type="dxa" w:w="4968"/>
          </w:tcPr>
          <w:p>
            <w:pPr>
              <w:spacing w:after="40"/>
            </w:pPr>
            <w:r>
              <w:t>clawback</w:t>
            </w:r>
          </w:p>
        </w:tc>
        <w:tc>
          <w:tcPr>
            <w:tcW w:type="dxa" w:w="4968"/>
          </w:tcPr>
          <w:p>
            <w:pPr>
              <w:spacing w:after="40"/>
            </w:pPr>
            <w:r>
              <w:t>Ch 81</w:t>
            </w:r>
          </w:p>
        </w:tc>
      </w:tr>
      <w:tr>
        <w:tc>
          <w:tcPr>
            <w:tcW w:type="dxa" w:w="4968"/>
          </w:tcPr>
          <w:p>
            <w:pPr>
              <w:spacing w:after="40"/>
            </w:pPr>
            <w:r>
              <w:t>cleaning log</w:t>
            </w:r>
          </w:p>
        </w:tc>
        <w:tc>
          <w:tcPr>
            <w:tcW w:type="dxa" w:w="4968"/>
          </w:tcPr>
          <w:p>
            <w:pPr>
              <w:spacing w:after="40"/>
            </w:pPr>
            <w:r>
              <w:t>Ch 14</w:t>
            </w:r>
          </w:p>
        </w:tc>
      </w:tr>
      <w:tr>
        <w:tc>
          <w:tcPr>
            <w:tcW w:type="dxa" w:w="4968"/>
          </w:tcPr>
          <w:p>
            <w:pPr>
              <w:spacing w:after="40"/>
            </w:pPr>
            <w:r>
              <w:t>client</w:t>
            </w:r>
          </w:p>
        </w:tc>
        <w:tc>
          <w:tcPr>
            <w:tcW w:type="dxa" w:w="4968"/>
          </w:tcPr>
          <w:p>
            <w:pPr>
              <w:spacing w:after="40"/>
            </w:pPr>
            <w:r>
              <w:t>Ch 2, Ch 54</w:t>
            </w:r>
          </w:p>
        </w:tc>
      </w:tr>
      <w:tr>
        <w:tc>
          <w:tcPr>
            <w:tcW w:type="dxa" w:w="4968"/>
          </w:tcPr>
          <w:p>
            <w:pPr>
              <w:spacing w:after="40"/>
            </w:pPr>
            <w:r>
              <w:t>clone</w:t>
            </w:r>
          </w:p>
        </w:tc>
        <w:tc>
          <w:tcPr>
            <w:tcW w:type="dxa" w:w="4968"/>
          </w:tcPr>
          <w:p>
            <w:pPr>
              <w:spacing w:after="40"/>
            </w:pPr>
            <w:r>
              <w:t>Ch 26</w:t>
            </w:r>
          </w:p>
        </w:tc>
      </w:tr>
      <w:tr>
        <w:tc>
          <w:tcPr>
            <w:tcW w:type="dxa" w:w="4968"/>
          </w:tcPr>
          <w:p>
            <w:pPr>
              <w:spacing w:after="40"/>
            </w:pPr>
            <w:r>
              <w:t>closing the loop</w:t>
            </w:r>
          </w:p>
        </w:tc>
        <w:tc>
          <w:tcPr>
            <w:tcW w:type="dxa" w:w="4968"/>
          </w:tcPr>
          <w:p>
            <w:pPr>
              <w:spacing w:after="40"/>
            </w:pPr>
            <w:r>
              <w:t>Ch 69</w:t>
            </w:r>
          </w:p>
        </w:tc>
      </w:tr>
      <w:tr>
        <w:tc>
          <w:tcPr>
            <w:tcW w:type="dxa" w:w="4968"/>
          </w:tcPr>
          <w:p>
            <w:pPr>
              <w:spacing w:after="40"/>
            </w:pPr>
            <w:r>
              <w:t>closure</w:t>
            </w:r>
          </w:p>
        </w:tc>
        <w:tc>
          <w:tcPr>
            <w:tcW w:type="dxa" w:w="4968"/>
          </w:tcPr>
          <w:p>
            <w:pPr>
              <w:spacing w:after="40"/>
            </w:pPr>
            <w:r>
              <w:t>Ch 72</w:t>
            </w:r>
          </w:p>
        </w:tc>
      </w:tr>
      <w:tr>
        <w:tc>
          <w:tcPr>
            <w:tcW w:type="dxa" w:w="4968"/>
          </w:tcPr>
          <w:p>
            <w:pPr>
              <w:spacing w:after="40"/>
            </w:pPr>
            <w:r>
              <w:t>cloud</w:t>
            </w:r>
          </w:p>
        </w:tc>
        <w:tc>
          <w:tcPr>
            <w:tcW w:type="dxa" w:w="4968"/>
          </w:tcPr>
          <w:p>
            <w:pPr>
              <w:spacing w:after="40"/>
            </w:pPr>
            <w:r>
              <w:t>Ch 2</w:t>
            </w:r>
          </w:p>
        </w:tc>
      </w:tr>
      <w:tr>
        <w:tc>
          <w:tcPr>
            <w:tcW w:type="dxa" w:w="4968"/>
          </w:tcPr>
          <w:p>
            <w:pPr>
              <w:spacing w:after="40"/>
            </w:pPr>
            <w:r>
              <w:t>cloud billing</w:t>
            </w:r>
          </w:p>
        </w:tc>
        <w:tc>
          <w:tcPr>
            <w:tcW w:type="dxa" w:w="4968"/>
          </w:tcPr>
          <w:p>
            <w:pPr>
              <w:spacing w:after="40"/>
            </w:pPr>
            <w:r>
              <w:t>Ch 65</w:t>
            </w:r>
          </w:p>
        </w:tc>
      </w:tr>
      <w:tr>
        <w:tc>
          <w:tcPr>
            <w:tcW w:type="dxa" w:w="4968"/>
          </w:tcPr>
          <w:p>
            <w:pPr>
              <w:spacing w:after="40"/>
            </w:pPr>
            <w:r>
              <w:t>cloud scheduler</w:t>
            </w:r>
          </w:p>
        </w:tc>
        <w:tc>
          <w:tcPr>
            <w:tcW w:type="dxa" w:w="4968"/>
          </w:tcPr>
          <w:p>
            <w:pPr>
              <w:spacing w:after="40"/>
            </w:pPr>
            <w:r>
              <w:t>Ch 20</w:t>
            </w:r>
          </w:p>
        </w:tc>
      </w:tr>
      <w:tr>
        <w:tc>
          <w:tcPr>
            <w:tcW w:type="dxa" w:w="4968"/>
          </w:tcPr>
          <w:p>
            <w:pPr>
              <w:spacing w:after="40"/>
            </w:pPr>
            <w:r>
              <w:t>cluster</w:t>
            </w:r>
          </w:p>
        </w:tc>
        <w:tc>
          <w:tcPr>
            <w:tcW w:type="dxa" w:w="4968"/>
          </w:tcPr>
          <w:p>
            <w:pPr>
              <w:spacing w:after="40"/>
            </w:pPr>
            <w:r>
              <w:t>Ch 52</w:t>
            </w:r>
          </w:p>
        </w:tc>
      </w:tr>
      <w:tr>
        <w:tc>
          <w:tcPr>
            <w:tcW w:type="dxa" w:w="4968"/>
          </w:tcPr>
          <w:p>
            <w:pPr>
              <w:spacing w:after="40"/>
            </w:pPr>
            <w:r>
              <w:t>cluster profiling</w:t>
            </w:r>
          </w:p>
        </w:tc>
        <w:tc>
          <w:tcPr>
            <w:tcW w:type="dxa" w:w="4968"/>
          </w:tcPr>
          <w:p>
            <w:pPr>
              <w:spacing w:after="40"/>
            </w:pPr>
            <w:r>
              <w:t>Ch 38</w:t>
            </w:r>
          </w:p>
        </w:tc>
      </w:tr>
      <w:tr>
        <w:tc>
          <w:tcPr>
            <w:tcW w:type="dxa" w:w="4968"/>
          </w:tcPr>
          <w:p>
            <w:pPr>
              <w:spacing w:after="40"/>
            </w:pPr>
            <w:r>
              <w:t>clustered standard errors</w:t>
            </w:r>
          </w:p>
        </w:tc>
        <w:tc>
          <w:tcPr>
            <w:tcW w:type="dxa" w:w="4968"/>
          </w:tcPr>
          <w:p>
            <w:pPr>
              <w:spacing w:after="40"/>
            </w:pPr>
            <w:r>
              <w:t>Ch 31</w:t>
            </w:r>
          </w:p>
        </w:tc>
      </w:tr>
      <w:tr>
        <w:tc>
          <w:tcPr>
            <w:tcW w:type="dxa" w:w="4968"/>
          </w:tcPr>
          <w:p>
            <w:pPr>
              <w:spacing w:after="40"/>
            </w:pPr>
            <w:r>
              <w:t>clustering</w:t>
            </w:r>
          </w:p>
        </w:tc>
        <w:tc>
          <w:tcPr>
            <w:tcW w:type="dxa" w:w="4968"/>
          </w:tcPr>
          <w:p>
            <w:pPr>
              <w:spacing w:after="40"/>
            </w:pPr>
            <w:r>
              <w:t>Ch 38</w:t>
            </w:r>
          </w:p>
        </w:tc>
      </w:tr>
      <w:tr>
        <w:tc>
          <w:tcPr>
            <w:tcW w:type="dxa" w:w="4968"/>
          </w:tcPr>
          <w:p>
            <w:pPr>
              <w:spacing w:after="40"/>
            </w:pPr>
            <w:r>
              <w:t>clutter</w:t>
            </w:r>
          </w:p>
        </w:tc>
        <w:tc>
          <w:tcPr>
            <w:tcW w:type="dxa" w:w="4968"/>
          </w:tcPr>
          <w:p>
            <w:pPr>
              <w:spacing w:after="40"/>
            </w:pPr>
            <w:r>
              <w:t>Ch 15</w:t>
            </w:r>
          </w:p>
        </w:tc>
      </w:tr>
      <w:tr>
        <w:tc>
          <w:tcPr>
            <w:tcW w:type="dxa" w:w="4968"/>
          </w:tcPr>
          <w:p>
            <w:pPr>
              <w:spacing w:after="40"/>
            </w:pPr>
            <w:r>
              <w:t>CNN</w:t>
            </w:r>
          </w:p>
        </w:tc>
        <w:tc>
          <w:tcPr>
            <w:tcW w:type="dxa" w:w="4968"/>
          </w:tcPr>
          <w:p>
            <w:pPr>
              <w:spacing w:after="40"/>
            </w:pPr>
            <w:r>
              <w:t>Ch 53</w:t>
            </w:r>
          </w:p>
        </w:tc>
      </w:tr>
      <w:tr>
        <w:tc>
          <w:tcPr>
            <w:tcW w:type="dxa" w:w="4968"/>
          </w:tcPr>
          <w:p>
            <w:pPr>
              <w:spacing w:after="40"/>
            </w:pPr>
            <w:r>
              <w:t>co-authoring</w:t>
            </w:r>
          </w:p>
        </w:tc>
        <w:tc>
          <w:tcPr>
            <w:tcW w:type="dxa" w:w="4968"/>
          </w:tcPr>
          <w:p>
            <w:pPr>
              <w:spacing w:after="40"/>
            </w:pPr>
            <w:r>
              <w:t>Ch 10</w:t>
            </w:r>
          </w:p>
        </w:tc>
      </w:tr>
      <w:tr>
        <w:tc>
          <w:tcPr>
            <w:tcW w:type="dxa" w:w="4968"/>
          </w:tcPr>
          <w:p>
            <w:pPr>
              <w:spacing w:after="40"/>
            </w:pPr>
            <w:r>
              <w:t>COALESCE</w:t>
            </w:r>
          </w:p>
        </w:tc>
        <w:tc>
          <w:tcPr>
            <w:tcW w:type="dxa" w:w="4968"/>
          </w:tcPr>
          <w:p>
            <w:pPr>
              <w:spacing w:after="40"/>
            </w:pPr>
            <w:r>
              <w:t>Ch 12</w:t>
            </w:r>
          </w:p>
        </w:tc>
      </w:tr>
      <w:tr>
        <w:tc>
          <w:tcPr>
            <w:tcW w:type="dxa" w:w="4968"/>
          </w:tcPr>
          <w:p>
            <w:pPr>
              <w:spacing w:after="40"/>
            </w:pPr>
            <w:r>
              <w:t>COALESCE / IFNULL</w:t>
            </w:r>
          </w:p>
        </w:tc>
        <w:tc>
          <w:tcPr>
            <w:tcW w:type="dxa" w:w="4968"/>
          </w:tcPr>
          <w:p>
            <w:pPr>
              <w:spacing w:after="40"/>
            </w:pPr>
            <w:r>
              <w:t>Ch 71</w:t>
            </w:r>
          </w:p>
        </w:tc>
      </w:tr>
      <w:tr>
        <w:tc>
          <w:tcPr>
            <w:tcW w:type="dxa" w:w="4968"/>
          </w:tcPr>
          <w:p>
            <w:pPr>
              <w:spacing w:after="40"/>
            </w:pPr>
            <w:r>
              <w:t>code diagram</w:t>
            </w:r>
          </w:p>
        </w:tc>
        <w:tc>
          <w:tcPr>
            <w:tcW w:type="dxa" w:w="4968"/>
          </w:tcPr>
          <w:p>
            <w:pPr>
              <w:spacing w:after="40"/>
            </w:pPr>
            <w:r>
              <w:t>Ch 60</w:t>
            </w:r>
          </w:p>
        </w:tc>
      </w:tr>
      <w:tr>
        <w:tc>
          <w:tcPr>
            <w:tcW w:type="dxa" w:w="4968"/>
          </w:tcPr>
          <w:p>
            <w:pPr>
              <w:spacing w:after="40"/>
            </w:pPr>
            <w:r>
              <w:t>code review</w:t>
            </w:r>
          </w:p>
        </w:tc>
        <w:tc>
          <w:tcPr>
            <w:tcW w:type="dxa" w:w="4968"/>
          </w:tcPr>
          <w:p>
            <w:pPr>
              <w:spacing w:after="40"/>
            </w:pPr>
            <w:r>
              <w:t>Ch 26, Ch 29</w:t>
            </w:r>
          </w:p>
        </w:tc>
      </w:tr>
      <w:tr>
        <w:tc>
          <w:tcPr>
            <w:tcW w:type="dxa" w:w="4968"/>
          </w:tcPr>
          <w:p>
            <w:pPr>
              <w:spacing w:after="40"/>
            </w:pPr>
            <w:r>
              <w:t>coefficient</w:t>
            </w:r>
          </w:p>
        </w:tc>
        <w:tc>
          <w:tcPr>
            <w:tcW w:type="dxa" w:w="4968"/>
          </w:tcPr>
          <w:p>
            <w:pPr>
              <w:spacing w:after="40"/>
            </w:pPr>
            <w:r>
              <w:t>Ch 37</w:t>
            </w:r>
          </w:p>
        </w:tc>
      </w:tr>
      <w:tr>
        <w:tc>
          <w:tcPr>
            <w:tcW w:type="dxa" w:w="4968"/>
          </w:tcPr>
          <w:p>
            <w:pPr>
              <w:spacing w:after="40"/>
            </w:pPr>
            <w:r>
              <w:t>coefficient of variation</w:t>
            </w:r>
          </w:p>
        </w:tc>
        <w:tc>
          <w:tcPr>
            <w:tcW w:type="dxa" w:w="4968"/>
          </w:tcPr>
          <w:p>
            <w:pPr>
              <w:spacing w:after="40"/>
            </w:pPr>
            <w:r>
              <w:t>Ch 21</w:t>
            </w:r>
          </w:p>
        </w:tc>
      </w:tr>
      <w:tr>
        <w:tc>
          <w:tcPr>
            <w:tcW w:type="dxa" w:w="4968"/>
          </w:tcPr>
          <w:p>
            <w:pPr>
              <w:spacing w:after="40"/>
            </w:pPr>
            <w:r>
              <w:t>coefficient sign flip</w:t>
            </w:r>
          </w:p>
        </w:tc>
        <w:tc>
          <w:tcPr>
            <w:tcW w:type="dxa" w:w="4968"/>
          </w:tcPr>
          <w:p>
            <w:pPr>
              <w:spacing w:after="40"/>
            </w:pPr>
            <w:r>
              <w:t>Ch 74</w:t>
            </w:r>
          </w:p>
        </w:tc>
      </w:tr>
      <w:tr>
        <w:tc>
          <w:tcPr>
            <w:tcW w:type="dxa" w:w="4968"/>
          </w:tcPr>
          <w:p>
            <w:pPr>
              <w:spacing w:after="40"/>
            </w:pPr>
            <w:r>
              <w:t>cognitive bias</w:t>
            </w:r>
          </w:p>
        </w:tc>
        <w:tc>
          <w:tcPr>
            <w:tcW w:type="dxa" w:w="4968"/>
          </w:tcPr>
          <w:p>
            <w:pPr>
              <w:spacing w:after="40"/>
            </w:pPr>
            <w:r>
              <w:t>Ch 5</w:t>
            </w:r>
          </w:p>
        </w:tc>
      </w:tr>
      <w:tr>
        <w:tc>
          <w:tcPr>
            <w:tcW w:type="dxa" w:w="4968"/>
          </w:tcPr>
          <w:p>
            <w:pPr>
              <w:spacing w:after="40"/>
            </w:pPr>
            <w:r>
              <w:t>Cohen's d</w:t>
            </w:r>
          </w:p>
        </w:tc>
        <w:tc>
          <w:tcPr>
            <w:tcW w:type="dxa" w:w="4968"/>
          </w:tcPr>
          <w:p>
            <w:pPr>
              <w:spacing w:after="40"/>
            </w:pPr>
            <w:r>
              <w:t>Ch 30</w:t>
            </w:r>
          </w:p>
        </w:tc>
      </w:tr>
      <w:tr>
        <w:tc>
          <w:tcPr>
            <w:tcW w:type="dxa" w:w="4968"/>
          </w:tcPr>
          <w:p>
            <w:pPr>
              <w:spacing w:after="40"/>
            </w:pPr>
            <w:r>
              <w:t>Cohen's h</w:t>
            </w:r>
          </w:p>
        </w:tc>
        <w:tc>
          <w:tcPr>
            <w:tcW w:type="dxa" w:w="4968"/>
          </w:tcPr>
          <w:p>
            <w:pPr>
              <w:spacing w:after="40"/>
            </w:pPr>
            <w:r>
              <w:t>Ch 30, Ch 73</w:t>
            </w:r>
          </w:p>
        </w:tc>
      </w:tr>
      <w:tr>
        <w:tc>
          <w:tcPr>
            <w:tcW w:type="dxa" w:w="4968"/>
          </w:tcPr>
          <w:p>
            <w:pPr>
              <w:spacing w:after="40"/>
            </w:pPr>
            <w:r>
              <w:t>cohort</w:t>
            </w:r>
          </w:p>
        </w:tc>
        <w:tc>
          <w:tcPr>
            <w:tcW w:type="dxa" w:w="4968"/>
          </w:tcPr>
          <w:p>
            <w:pPr>
              <w:spacing w:after="40"/>
            </w:pPr>
            <w:r>
              <w:t>Ch 13</w:t>
            </w:r>
          </w:p>
        </w:tc>
      </w:tr>
      <w:tr>
        <w:tc>
          <w:tcPr>
            <w:tcW w:type="dxa" w:w="4968"/>
          </w:tcPr>
          <w:p>
            <w:pPr>
              <w:spacing w:after="40"/>
            </w:pPr>
            <w:r>
              <w:t>cold-start problem</w:t>
            </w:r>
          </w:p>
        </w:tc>
        <w:tc>
          <w:tcPr>
            <w:tcW w:type="dxa" w:w="4968"/>
          </w:tcPr>
          <w:p>
            <w:pPr>
              <w:spacing w:after="40"/>
            </w:pPr>
            <w:r>
              <w:t>Ch 42</w:t>
            </w:r>
          </w:p>
        </w:tc>
      </w:tr>
      <w:tr>
        <w:tc>
          <w:tcPr>
            <w:tcW w:type="dxa" w:w="4968"/>
          </w:tcPr>
          <w:p>
            <w:pPr>
              <w:spacing w:after="40"/>
            </w:pPr>
            <w:r>
              <w:t>collaboration</w:t>
            </w:r>
          </w:p>
        </w:tc>
        <w:tc>
          <w:tcPr>
            <w:tcW w:type="dxa" w:w="4968"/>
          </w:tcPr>
          <w:p>
            <w:pPr>
              <w:spacing w:after="40"/>
            </w:pPr>
            <w:r>
              <w:t>Ch 69</w:t>
            </w:r>
          </w:p>
        </w:tc>
      </w:tr>
      <w:tr>
        <w:tc>
          <w:tcPr>
            <w:tcW w:type="dxa" w:w="4968"/>
          </w:tcPr>
          <w:p>
            <w:pPr>
              <w:spacing w:after="40"/>
            </w:pPr>
            <w:r>
              <w:t>collaborative filtering</w:t>
            </w:r>
          </w:p>
        </w:tc>
        <w:tc>
          <w:tcPr>
            <w:tcW w:type="dxa" w:w="4968"/>
          </w:tcPr>
          <w:p>
            <w:pPr>
              <w:spacing w:after="40"/>
            </w:pPr>
            <w:r>
              <w:t>Ch 42</w:t>
            </w:r>
          </w:p>
        </w:tc>
      </w:tr>
      <w:tr>
        <w:tc>
          <w:tcPr>
            <w:tcW w:type="dxa" w:w="4968"/>
          </w:tcPr>
          <w:p>
            <w:pPr>
              <w:spacing w:after="40"/>
            </w:pPr>
            <w:r>
              <w:t>collation</w:t>
            </w:r>
          </w:p>
        </w:tc>
        <w:tc>
          <w:tcPr>
            <w:tcW w:type="dxa" w:w="4968"/>
          </w:tcPr>
          <w:p>
            <w:pPr>
              <w:spacing w:after="40"/>
            </w:pPr>
            <w:r>
              <w:t>Ch 12</w:t>
            </w:r>
          </w:p>
        </w:tc>
      </w:tr>
      <w:tr>
        <w:tc>
          <w:tcPr>
            <w:tcW w:type="dxa" w:w="4968"/>
          </w:tcPr>
          <w:p>
            <w:pPr>
              <w:spacing w:after="40"/>
            </w:pPr>
            <w:r>
              <w:t>collation (All terms are defined in the Glossary, Appendix A.) ---</w:t>
            </w:r>
          </w:p>
        </w:tc>
        <w:tc>
          <w:tcPr>
            <w:tcW w:type="dxa" w:w="4968"/>
          </w:tcPr>
          <w:p>
            <w:pPr>
              <w:spacing w:after="40"/>
            </w:pPr>
            <w:r>
              <w:t>Ch 14</w:t>
            </w:r>
          </w:p>
        </w:tc>
      </w:tr>
      <w:tr>
        <w:tc>
          <w:tcPr>
            <w:tcW w:type="dxa" w:w="4968"/>
          </w:tcPr>
          <w:p>
            <w:pPr>
              <w:spacing w:after="40"/>
            </w:pPr>
            <w:r>
              <w:t>collect</w:t>
            </w:r>
          </w:p>
        </w:tc>
        <w:tc>
          <w:tcPr>
            <w:tcW w:type="dxa" w:w="4968"/>
          </w:tcPr>
          <w:p>
            <w:pPr>
              <w:spacing w:after="40"/>
            </w:pPr>
            <w:r>
              <w:t>Ch 48</w:t>
            </w:r>
          </w:p>
        </w:tc>
      </w:tr>
      <w:tr>
        <w:tc>
          <w:tcPr>
            <w:tcW w:type="dxa" w:w="4968"/>
          </w:tcPr>
          <w:p>
            <w:pPr>
              <w:spacing w:after="40"/>
            </w:pPr>
            <w:r>
              <w:t>collections</w:t>
            </w:r>
          </w:p>
        </w:tc>
        <w:tc>
          <w:tcPr>
            <w:tcW w:type="dxa" w:w="4968"/>
          </w:tcPr>
          <w:p>
            <w:pPr>
              <w:spacing w:after="40"/>
            </w:pPr>
            <w:r>
              <w:t>Ch 3</w:t>
            </w:r>
          </w:p>
        </w:tc>
      </w:tr>
      <w:tr>
        <w:tc>
          <w:tcPr>
            <w:tcW w:type="dxa" w:w="4968"/>
          </w:tcPr>
          <w:p>
            <w:pPr>
              <w:spacing w:after="40"/>
            </w:pPr>
            <w:r>
              <w:t>collectively exhaustive</w:t>
            </w:r>
          </w:p>
        </w:tc>
        <w:tc>
          <w:tcPr>
            <w:tcW w:type="dxa" w:w="4968"/>
          </w:tcPr>
          <w:p>
            <w:pPr>
              <w:spacing w:after="40"/>
            </w:pPr>
            <w:r>
              <w:t>Ch 5</w:t>
            </w:r>
          </w:p>
        </w:tc>
      </w:tr>
      <w:tr>
        <w:tc>
          <w:tcPr>
            <w:tcW w:type="dxa" w:w="4968"/>
          </w:tcPr>
          <w:p>
            <w:pPr>
              <w:spacing w:after="40"/>
            </w:pPr>
            <w:r>
              <w:t>collision</w:t>
            </w:r>
          </w:p>
        </w:tc>
        <w:tc>
          <w:tcPr>
            <w:tcW w:type="dxa" w:w="4968"/>
          </w:tcPr>
          <w:p>
            <w:pPr>
              <w:spacing w:after="40"/>
            </w:pPr>
            <w:r>
              <w:t>Ch 33</w:t>
            </w:r>
          </w:p>
        </w:tc>
      </w:tr>
      <w:tr>
        <w:tc>
          <w:tcPr>
            <w:tcW w:type="dxa" w:w="4968"/>
          </w:tcPr>
          <w:p>
            <w:pPr>
              <w:spacing w:after="40"/>
            </w:pPr>
            <w:r>
              <w:t>color vision deficiency</w:t>
            </w:r>
          </w:p>
        </w:tc>
        <w:tc>
          <w:tcPr>
            <w:tcW w:type="dxa" w:w="4968"/>
          </w:tcPr>
          <w:p>
            <w:pPr>
              <w:spacing w:after="40"/>
            </w:pPr>
            <w:r>
              <w:t>Ch 15</w:t>
            </w:r>
          </w:p>
        </w:tc>
      </w:tr>
      <w:tr>
        <w:tc>
          <w:tcPr>
            <w:tcW w:type="dxa" w:w="4968"/>
          </w:tcPr>
          <w:p>
            <w:pPr>
              <w:spacing w:after="40"/>
            </w:pPr>
            <w:r>
              <w:t>column / field / variable / attribute</w:t>
            </w:r>
          </w:p>
        </w:tc>
        <w:tc>
          <w:tcPr>
            <w:tcW w:type="dxa" w:w="4968"/>
          </w:tcPr>
          <w:p>
            <w:pPr>
              <w:spacing w:after="40"/>
            </w:pPr>
            <w:r>
              <w:t>Ch 1</w:t>
            </w:r>
          </w:p>
        </w:tc>
      </w:tr>
      <w:tr>
        <w:tc>
          <w:tcPr>
            <w:tcW w:type="dxa" w:w="4968"/>
          </w:tcPr>
          <w:p>
            <w:pPr>
              <w:spacing w:after="40"/>
            </w:pPr>
            <w:r>
              <w:t>column chart</w:t>
            </w:r>
          </w:p>
        </w:tc>
        <w:tc>
          <w:tcPr>
            <w:tcW w:type="dxa" w:w="4968"/>
          </w:tcPr>
          <w:p>
            <w:pPr>
              <w:spacing w:after="40"/>
            </w:pPr>
            <w:r>
              <w:t>Ch 15</w:t>
            </w:r>
          </w:p>
        </w:tc>
      </w:tr>
      <w:tr>
        <w:tc>
          <w:tcPr>
            <w:tcW w:type="dxa" w:w="4968"/>
          </w:tcPr>
          <w:p>
            <w:pPr>
              <w:spacing w:after="40"/>
            </w:pPr>
            <w:r>
              <w:t>column chunk</w:t>
            </w:r>
          </w:p>
        </w:tc>
        <w:tc>
          <w:tcPr>
            <w:tcW w:type="dxa" w:w="4968"/>
          </w:tcPr>
          <w:p>
            <w:pPr>
              <w:spacing w:after="40"/>
            </w:pPr>
            <w:r>
              <w:t>Ch 49</w:t>
            </w:r>
          </w:p>
        </w:tc>
      </w:tr>
      <w:tr>
        <w:tc>
          <w:tcPr>
            <w:tcW w:type="dxa" w:w="4968"/>
          </w:tcPr>
          <w:p>
            <w:pPr>
              <w:spacing w:after="40"/>
            </w:pPr>
            <w:r>
              <w:t>column pruning</w:t>
            </w:r>
          </w:p>
        </w:tc>
        <w:tc>
          <w:tcPr>
            <w:tcW w:type="dxa" w:w="4968"/>
          </w:tcPr>
          <w:p>
            <w:pPr>
              <w:spacing w:after="40"/>
            </w:pPr>
            <w:r>
              <w:t>Ch 48, Ch 77</w:t>
            </w:r>
          </w:p>
        </w:tc>
      </w:tr>
      <w:tr>
        <w:tc>
          <w:tcPr>
            <w:tcW w:type="dxa" w:w="4968"/>
          </w:tcPr>
          <w:p>
            <w:pPr>
              <w:spacing w:after="40"/>
            </w:pPr>
            <w:r>
              <w:t>column storage</w:t>
            </w:r>
          </w:p>
        </w:tc>
        <w:tc>
          <w:tcPr>
            <w:tcW w:type="dxa" w:w="4968"/>
          </w:tcPr>
          <w:p>
            <w:pPr>
              <w:spacing w:after="40"/>
            </w:pPr>
            <w:r>
              <w:t>Ch 69A</w:t>
            </w:r>
          </w:p>
        </w:tc>
      </w:tr>
      <w:tr>
        <w:tc>
          <w:tcPr>
            <w:tcW w:type="dxa" w:w="4968"/>
          </w:tcPr>
          <w:p>
            <w:pPr>
              <w:spacing w:after="40"/>
            </w:pPr>
            <w:r>
              <w:t>column-level lineage</w:t>
            </w:r>
          </w:p>
        </w:tc>
        <w:tc>
          <w:tcPr>
            <w:tcW w:type="dxa" w:w="4968"/>
          </w:tcPr>
          <w:p>
            <w:pPr>
              <w:spacing w:after="40"/>
            </w:pPr>
            <w:r>
              <w:t>Ch 47</w:t>
            </w:r>
          </w:p>
        </w:tc>
      </w:tr>
      <w:tr>
        <w:tc>
          <w:tcPr>
            <w:tcW w:type="dxa" w:w="4968"/>
          </w:tcPr>
          <w:p>
            <w:pPr>
              <w:spacing w:after="40"/>
            </w:pPr>
            <w:r>
              <w:t>columnar format</w:t>
            </w:r>
          </w:p>
        </w:tc>
        <w:tc>
          <w:tcPr>
            <w:tcW w:type="dxa" w:w="4968"/>
          </w:tcPr>
          <w:p>
            <w:pPr>
              <w:spacing w:after="40"/>
            </w:pPr>
            <w:r>
              <w:t>Ch 77</w:t>
            </w:r>
          </w:p>
        </w:tc>
      </w:tr>
      <w:tr>
        <w:tc>
          <w:tcPr>
            <w:tcW w:type="dxa" w:w="4968"/>
          </w:tcPr>
          <w:p>
            <w:pPr>
              <w:spacing w:after="40"/>
            </w:pPr>
            <w:r>
              <w:t>columnar storage</w:t>
            </w:r>
          </w:p>
        </w:tc>
        <w:tc>
          <w:tcPr>
            <w:tcW w:type="dxa" w:w="4968"/>
          </w:tcPr>
          <w:p>
            <w:pPr>
              <w:spacing w:after="40"/>
            </w:pPr>
            <w:r>
              <w:t>Ch 49, Ch 77</w:t>
            </w:r>
          </w:p>
        </w:tc>
      </w:tr>
      <w:tr>
        <w:tc>
          <w:tcPr>
            <w:tcW w:type="dxa" w:w="4968"/>
          </w:tcPr>
          <w:p>
            <w:pPr>
              <w:spacing w:after="40"/>
            </w:pPr>
            <w:r>
              <w:t>Columns area</w:t>
            </w:r>
          </w:p>
        </w:tc>
        <w:tc>
          <w:tcPr>
            <w:tcW w:type="dxa" w:w="4968"/>
          </w:tcPr>
          <w:p>
            <w:pPr>
              <w:spacing w:after="40"/>
            </w:pPr>
            <w:r>
              <w:t>Ch 11</w:t>
            </w:r>
          </w:p>
        </w:tc>
      </w:tr>
      <w:tr>
        <w:tc>
          <w:tcPr>
            <w:tcW w:type="dxa" w:w="4968"/>
          </w:tcPr>
          <w:p>
            <w:pPr>
              <w:spacing w:after="40"/>
            </w:pPr>
            <w:r>
              <w:t>ColumnTransformer</w:t>
            </w:r>
          </w:p>
        </w:tc>
        <w:tc>
          <w:tcPr>
            <w:tcW w:type="dxa" w:w="4968"/>
          </w:tcPr>
          <w:p>
            <w:pPr>
              <w:spacing w:after="40"/>
            </w:pPr>
            <w:r>
              <w:t>Ch 36</w:t>
            </w:r>
          </w:p>
        </w:tc>
      </w:tr>
      <w:tr>
        <w:tc>
          <w:tcPr>
            <w:tcW w:type="dxa" w:w="4968"/>
          </w:tcPr>
          <w:p>
            <w:pPr>
              <w:spacing w:after="40"/>
            </w:pPr>
            <w:r>
              <w:t>combine files</w:t>
            </w:r>
          </w:p>
        </w:tc>
        <w:tc>
          <w:tcPr>
            <w:tcW w:type="dxa" w:w="4968"/>
          </w:tcPr>
          <w:p>
            <w:pPr>
              <w:spacing w:after="40"/>
            </w:pPr>
            <w:r>
              <w:t>Ch 11</w:t>
            </w:r>
          </w:p>
        </w:tc>
      </w:tr>
      <w:tr>
        <w:tc>
          <w:tcPr>
            <w:tcW w:type="dxa" w:w="4968"/>
          </w:tcPr>
          <w:p>
            <w:pPr>
              <w:spacing w:after="40"/>
            </w:pPr>
            <w:r>
              <w:t>command</w:t>
            </w:r>
          </w:p>
        </w:tc>
        <w:tc>
          <w:tcPr>
            <w:tcW w:type="dxa" w:w="4968"/>
          </w:tcPr>
          <w:p>
            <w:pPr>
              <w:spacing w:after="40"/>
            </w:pPr>
            <w:r>
              <w:t>Ch 17</w:t>
            </w:r>
          </w:p>
        </w:tc>
      </w:tr>
      <w:tr>
        <w:tc>
          <w:tcPr>
            <w:tcW w:type="dxa" w:w="4968"/>
          </w:tcPr>
          <w:p>
            <w:pPr>
              <w:spacing w:after="40"/>
            </w:pPr>
            <w:r>
              <w:t>command substitution</w:t>
            </w:r>
          </w:p>
        </w:tc>
        <w:tc>
          <w:tcPr>
            <w:tcW w:type="dxa" w:w="4968"/>
          </w:tcPr>
          <w:p>
            <w:pPr>
              <w:spacing w:after="40"/>
            </w:pPr>
            <w:r>
              <w:t>Ch 34</w:t>
            </w:r>
          </w:p>
        </w:tc>
      </w:tr>
      <w:tr>
        <w:tc>
          <w:tcPr>
            <w:tcW w:type="dxa" w:w="4968"/>
          </w:tcPr>
          <w:p>
            <w:pPr>
              <w:spacing w:after="40"/>
            </w:pPr>
            <w:r>
              <w:t>comment</w:t>
            </w:r>
          </w:p>
        </w:tc>
        <w:tc>
          <w:tcPr>
            <w:tcW w:type="dxa" w:w="4968"/>
          </w:tcPr>
          <w:p>
            <w:pPr>
              <w:spacing w:after="40"/>
            </w:pPr>
            <w:r>
              <w:t>Ch 10, Ch 17</w:t>
            </w:r>
          </w:p>
        </w:tc>
      </w:tr>
      <w:tr>
        <w:tc>
          <w:tcPr>
            <w:tcW w:type="dxa" w:w="4968"/>
          </w:tcPr>
          <w:p>
            <w:pPr>
              <w:spacing w:after="40"/>
            </w:pPr>
            <w:r>
              <w:t>commit</w:t>
            </w:r>
          </w:p>
        </w:tc>
        <w:tc>
          <w:tcPr>
            <w:tcW w:type="dxa" w:w="4968"/>
          </w:tcPr>
          <w:p>
            <w:pPr>
              <w:spacing w:after="40"/>
            </w:pPr>
            <w:r>
              <w:t>Ch 26, Ch 49</w:t>
            </w:r>
          </w:p>
        </w:tc>
      </w:tr>
      <w:tr>
        <w:tc>
          <w:tcPr>
            <w:tcW w:type="dxa" w:w="4968"/>
          </w:tcPr>
          <w:p>
            <w:pPr>
              <w:spacing w:after="40"/>
            </w:pPr>
            <w:r>
              <w:t>COMMIT / ROLLBACK</w:t>
            </w:r>
          </w:p>
        </w:tc>
        <w:tc>
          <w:tcPr>
            <w:tcW w:type="dxa" w:w="4968"/>
          </w:tcPr>
          <w:p>
            <w:pPr>
              <w:spacing w:after="40"/>
            </w:pPr>
            <w:r>
              <w:t>Ch 12</w:t>
            </w:r>
          </w:p>
        </w:tc>
      </w:tr>
      <w:tr>
        <w:tc>
          <w:tcPr>
            <w:tcW w:type="dxa" w:w="4968"/>
          </w:tcPr>
          <w:p>
            <w:pPr>
              <w:spacing w:after="40"/>
            </w:pPr>
            <w:r>
              <w:t>commit hash</w:t>
            </w:r>
          </w:p>
        </w:tc>
        <w:tc>
          <w:tcPr>
            <w:tcW w:type="dxa" w:w="4968"/>
          </w:tcPr>
          <w:p>
            <w:pPr>
              <w:spacing w:after="40"/>
            </w:pPr>
            <w:r>
              <w:t>Ch 26</w:t>
            </w:r>
          </w:p>
        </w:tc>
      </w:tr>
      <w:tr>
        <w:tc>
          <w:tcPr>
            <w:tcW w:type="dxa" w:w="4968"/>
          </w:tcPr>
          <w:p>
            <w:pPr>
              <w:spacing w:after="40"/>
            </w:pPr>
            <w:r>
              <w:t>commit history as evidence</w:t>
            </w:r>
          </w:p>
        </w:tc>
        <w:tc>
          <w:tcPr>
            <w:tcW w:type="dxa" w:w="4968"/>
          </w:tcPr>
          <w:p>
            <w:pPr>
              <w:spacing w:after="40"/>
            </w:pPr>
            <w:r>
              <w:t>Ch 27</w:t>
            </w:r>
          </w:p>
        </w:tc>
      </w:tr>
      <w:tr>
        <w:tc>
          <w:tcPr>
            <w:tcW w:type="dxa" w:w="4968"/>
          </w:tcPr>
          <w:p>
            <w:pPr>
              <w:spacing w:after="40"/>
            </w:pPr>
            <w:r>
              <w:t>committed offset</w:t>
            </w:r>
          </w:p>
        </w:tc>
        <w:tc>
          <w:tcPr>
            <w:tcW w:type="dxa" w:w="4968"/>
          </w:tcPr>
          <w:p>
            <w:pPr>
              <w:spacing w:after="40"/>
            </w:pPr>
            <w:r>
              <w:t>Ch 50</w:t>
            </w:r>
          </w:p>
        </w:tc>
      </w:tr>
      <w:tr>
        <w:tc>
          <w:tcPr>
            <w:tcW w:type="dxa" w:w="4968"/>
          </w:tcPr>
          <w:p>
            <w:pPr>
              <w:spacing w:after="40"/>
            </w:pPr>
            <w:r>
              <w:t>common cause</w:t>
            </w:r>
          </w:p>
        </w:tc>
        <w:tc>
          <w:tcPr>
            <w:tcW w:type="dxa" w:w="4968"/>
          </w:tcPr>
          <w:p>
            <w:pPr>
              <w:spacing w:after="40"/>
            </w:pPr>
            <w:r>
              <w:t>Ch 5</w:t>
            </w:r>
          </w:p>
        </w:tc>
      </w:tr>
      <w:tr>
        <w:tc>
          <w:tcPr>
            <w:tcW w:type="dxa" w:w="4968"/>
          </w:tcPr>
          <w:p>
            <w:pPr>
              <w:spacing w:after="40"/>
            </w:pPr>
            <w:r>
              <w:t>common table expression (CTE)</w:t>
            </w:r>
          </w:p>
        </w:tc>
        <w:tc>
          <w:tcPr>
            <w:tcW w:type="dxa" w:w="4968"/>
          </w:tcPr>
          <w:p>
            <w:pPr>
              <w:spacing w:after="40"/>
            </w:pPr>
            <w:r>
              <w:t>Ch 13</w:t>
            </w:r>
          </w:p>
        </w:tc>
      </w:tr>
      <w:tr>
        <w:tc>
          <w:tcPr>
            <w:tcW w:type="dxa" w:w="4968"/>
          </w:tcPr>
          <w:p>
            <w:pPr>
              <w:spacing w:after="40"/>
            </w:pPr>
            <w:r>
              <w:t>compaction</w:t>
            </w:r>
          </w:p>
        </w:tc>
        <w:tc>
          <w:tcPr>
            <w:tcW w:type="dxa" w:w="4968"/>
          </w:tcPr>
          <w:p>
            <w:pPr>
              <w:spacing w:after="40"/>
            </w:pPr>
            <w:r>
              <w:t>Ch 50</w:t>
            </w:r>
          </w:p>
        </w:tc>
      </w:tr>
      <w:tr>
        <w:tc>
          <w:tcPr>
            <w:tcW w:type="dxa" w:w="4968"/>
          </w:tcPr>
          <w:p>
            <w:pPr>
              <w:spacing w:after="40"/>
            </w:pPr>
            <w:r>
              <w:t>compaction (OPTIMIZE)</w:t>
            </w:r>
          </w:p>
        </w:tc>
        <w:tc>
          <w:tcPr>
            <w:tcW w:type="dxa" w:w="4968"/>
          </w:tcPr>
          <w:p>
            <w:pPr>
              <w:spacing w:after="40"/>
            </w:pPr>
            <w:r>
              <w:t>Ch 49</w:t>
            </w:r>
          </w:p>
        </w:tc>
      </w:tr>
      <w:tr>
        <w:tc>
          <w:tcPr>
            <w:tcW w:type="dxa" w:w="4968"/>
          </w:tcPr>
          <w:p>
            <w:pPr>
              <w:spacing w:after="40"/>
            </w:pPr>
            <w:r>
              <w:t>comparison group</w:t>
            </w:r>
          </w:p>
        </w:tc>
        <w:tc>
          <w:tcPr>
            <w:tcW w:type="dxa" w:w="4968"/>
          </w:tcPr>
          <w:p>
            <w:pPr>
              <w:spacing w:after="40"/>
            </w:pPr>
            <w:r>
              <w:t>Ch 27</w:t>
            </w:r>
          </w:p>
        </w:tc>
      </w:tr>
      <w:tr>
        <w:tc>
          <w:tcPr>
            <w:tcW w:type="dxa" w:w="4968"/>
          </w:tcPr>
          <w:p>
            <w:pPr>
              <w:spacing w:after="40"/>
            </w:pPr>
            <w:r>
              <w:t>comparison operator</w:t>
            </w:r>
          </w:p>
        </w:tc>
        <w:tc>
          <w:tcPr>
            <w:tcW w:type="dxa" w:w="4968"/>
          </w:tcPr>
          <w:p>
            <w:pPr>
              <w:spacing w:after="40"/>
            </w:pPr>
            <w:r>
              <w:t>Ch 17</w:t>
            </w:r>
          </w:p>
        </w:tc>
      </w:tr>
      <w:tr>
        <w:tc>
          <w:tcPr>
            <w:tcW w:type="dxa" w:w="4968"/>
          </w:tcPr>
          <w:p>
            <w:pPr>
              <w:spacing w:after="40"/>
            </w:pPr>
            <w:r>
              <w:t>competence plateau</w:t>
            </w:r>
          </w:p>
        </w:tc>
        <w:tc>
          <w:tcPr>
            <w:tcW w:type="dxa" w:w="4968"/>
          </w:tcPr>
          <w:p>
            <w:pPr>
              <w:spacing w:after="40"/>
            </w:pPr>
            <w:r>
              <w:t>Ch 83</w:t>
            </w:r>
          </w:p>
        </w:tc>
      </w:tr>
      <w:tr>
        <w:tc>
          <w:tcPr>
            <w:tcW w:type="dxa" w:w="4968"/>
          </w:tcPr>
          <w:p>
            <w:pPr>
              <w:spacing w:after="40"/>
            </w:pPr>
            <w:r>
              <w:t>compiled SQL</w:t>
            </w:r>
          </w:p>
        </w:tc>
        <w:tc>
          <w:tcPr>
            <w:tcW w:type="dxa" w:w="4968"/>
          </w:tcPr>
          <w:p>
            <w:pPr>
              <w:spacing w:after="40"/>
            </w:pPr>
            <w:r>
              <w:t>Ch 32</w:t>
            </w:r>
          </w:p>
        </w:tc>
      </w:tr>
      <w:tr>
        <w:tc>
          <w:tcPr>
            <w:tcW w:type="dxa" w:w="4968"/>
          </w:tcPr>
          <w:p>
            <w:pPr>
              <w:spacing w:after="40"/>
            </w:pPr>
            <w:r>
              <w:t>complement rule</w:t>
            </w:r>
          </w:p>
        </w:tc>
        <w:tc>
          <w:tcPr>
            <w:tcW w:type="dxa" w:w="4968"/>
          </w:tcPr>
          <w:p>
            <w:pPr>
              <w:spacing w:after="40"/>
            </w:pPr>
            <w:r>
              <w:t>Ch 21</w:t>
            </w:r>
          </w:p>
        </w:tc>
      </w:tr>
      <w:tr>
        <w:tc>
          <w:tcPr>
            <w:tcW w:type="dxa" w:w="4968"/>
          </w:tcPr>
          <w:p>
            <w:pPr>
              <w:spacing w:after="40"/>
            </w:pPr>
            <w:r>
              <w:t>completeness</w:t>
            </w:r>
          </w:p>
        </w:tc>
        <w:tc>
          <w:tcPr>
            <w:tcW w:type="dxa" w:w="4968"/>
          </w:tcPr>
          <w:p>
            <w:pPr>
              <w:spacing w:after="40"/>
            </w:pPr>
            <w:r>
              <w:t>Ch 1, Ch 25</w:t>
            </w:r>
          </w:p>
        </w:tc>
      </w:tr>
      <w:tr>
        <w:tc>
          <w:tcPr>
            <w:tcW w:type="dxa" w:w="4968"/>
          </w:tcPr>
          <w:p>
            <w:pPr>
              <w:spacing w:after="40"/>
            </w:pPr>
            <w:r>
              <w:t>complexity</w:t>
            </w:r>
          </w:p>
        </w:tc>
        <w:tc>
          <w:tcPr>
            <w:tcW w:type="dxa" w:w="4968"/>
          </w:tcPr>
          <w:p>
            <w:pPr>
              <w:spacing w:after="40"/>
            </w:pPr>
            <w:r>
              <w:t>Ch 33</w:t>
            </w:r>
          </w:p>
        </w:tc>
      </w:tr>
      <w:tr>
        <w:tc>
          <w:tcPr>
            <w:tcW w:type="dxa" w:w="4968"/>
          </w:tcPr>
          <w:p>
            <w:pPr>
              <w:spacing w:after="40"/>
            </w:pPr>
            <w:r>
              <w:t>component</w:t>
            </w:r>
          </w:p>
        </w:tc>
        <w:tc>
          <w:tcPr>
            <w:tcW w:type="dxa" w:w="4968"/>
          </w:tcPr>
          <w:p>
            <w:pPr>
              <w:spacing w:after="40"/>
            </w:pPr>
            <w:r>
              <w:t>Ch 35</w:t>
            </w:r>
          </w:p>
        </w:tc>
      </w:tr>
      <w:tr>
        <w:tc>
          <w:tcPr>
            <w:tcW w:type="dxa" w:w="4968"/>
          </w:tcPr>
          <w:p>
            <w:pPr>
              <w:spacing w:after="40"/>
            </w:pPr>
            <w:r>
              <w:t>component diagram</w:t>
            </w:r>
          </w:p>
        </w:tc>
        <w:tc>
          <w:tcPr>
            <w:tcW w:type="dxa" w:w="4968"/>
          </w:tcPr>
          <w:p>
            <w:pPr>
              <w:spacing w:after="40"/>
            </w:pPr>
            <w:r>
              <w:t>Ch 60</w:t>
            </w:r>
          </w:p>
        </w:tc>
      </w:tr>
      <w:tr>
        <w:tc>
          <w:tcPr>
            <w:tcW w:type="dxa" w:w="4968"/>
          </w:tcPr>
          <w:p>
            <w:pPr>
              <w:spacing w:after="40"/>
            </w:pPr>
            <w:r>
              <w:t>composite index</w:t>
            </w:r>
          </w:p>
        </w:tc>
        <w:tc>
          <w:tcPr>
            <w:tcW w:type="dxa" w:w="4968"/>
          </w:tcPr>
          <w:p>
            <w:pPr>
              <w:spacing w:after="40"/>
            </w:pPr>
            <w:r>
              <w:t>Ch 28, Ch 71</w:t>
            </w:r>
          </w:p>
        </w:tc>
      </w:tr>
      <w:tr>
        <w:tc>
          <w:tcPr>
            <w:tcW w:type="dxa" w:w="4968"/>
          </w:tcPr>
          <w:p>
            <w:pPr>
              <w:spacing w:after="40"/>
            </w:pPr>
            <w:r>
              <w:t>composite key</w:t>
            </w:r>
          </w:p>
        </w:tc>
        <w:tc>
          <w:tcPr>
            <w:tcW w:type="dxa" w:w="4968"/>
          </w:tcPr>
          <w:p>
            <w:pPr>
              <w:spacing w:after="40"/>
            </w:pPr>
            <w:r>
              <w:t>Ch 12</w:t>
            </w:r>
          </w:p>
        </w:tc>
      </w:tr>
      <w:tr>
        <w:tc>
          <w:tcPr>
            <w:tcW w:type="dxa" w:w="4968"/>
          </w:tcPr>
          <w:p>
            <w:pPr>
              <w:spacing w:after="40"/>
            </w:pPr>
            <w:r>
              <w:t>composite model</w:t>
            </w:r>
          </w:p>
        </w:tc>
        <w:tc>
          <w:tcPr>
            <w:tcW w:type="dxa" w:w="4968"/>
          </w:tcPr>
          <w:p>
            <w:pPr>
              <w:spacing w:after="40"/>
            </w:pPr>
            <w:r>
              <w:t>Ch 16</w:t>
            </w:r>
          </w:p>
        </w:tc>
      </w:tr>
      <w:tr>
        <w:tc>
          <w:tcPr>
            <w:tcW w:type="dxa" w:w="4968"/>
          </w:tcPr>
          <w:p>
            <w:pPr>
              <w:spacing w:after="40"/>
            </w:pPr>
            <w:r>
              <w:t>composition</w:t>
            </w:r>
          </w:p>
        </w:tc>
        <w:tc>
          <w:tcPr>
            <w:tcW w:type="dxa" w:w="4968"/>
          </w:tcPr>
          <w:p>
            <w:pPr>
              <w:spacing w:after="40"/>
            </w:pPr>
            <w:r>
              <w:t>Ch 18</w:t>
            </w:r>
          </w:p>
        </w:tc>
      </w:tr>
      <w:tr>
        <w:tc>
          <w:tcPr>
            <w:tcW w:type="dxa" w:w="4968"/>
          </w:tcPr>
          <w:p>
            <w:pPr>
              <w:spacing w:after="40"/>
            </w:pPr>
            <w:r>
              <w:t>compound growth rate</w:t>
            </w:r>
          </w:p>
        </w:tc>
        <w:tc>
          <w:tcPr>
            <w:tcW w:type="dxa" w:w="4968"/>
          </w:tcPr>
          <w:p>
            <w:pPr>
              <w:spacing w:after="40"/>
            </w:pPr>
            <w:r>
              <w:t>Ch 4</w:t>
            </w:r>
          </w:p>
        </w:tc>
      </w:tr>
      <w:tr>
        <w:tc>
          <w:tcPr>
            <w:tcW w:type="dxa" w:w="4968"/>
          </w:tcPr>
          <w:p>
            <w:pPr>
              <w:spacing w:after="40"/>
            </w:pPr>
            <w:r>
              <w:t>compound score</w:t>
            </w:r>
          </w:p>
        </w:tc>
        <w:tc>
          <w:tcPr>
            <w:tcW w:type="dxa" w:w="4968"/>
          </w:tcPr>
          <w:p>
            <w:pPr>
              <w:spacing w:after="40"/>
            </w:pPr>
            <w:r>
              <w:t>Ch 41</w:t>
            </w:r>
          </w:p>
        </w:tc>
      </w:tr>
      <w:tr>
        <w:tc>
          <w:tcPr>
            <w:tcW w:type="dxa" w:w="4968"/>
          </w:tcPr>
          <w:p>
            <w:pPr>
              <w:spacing w:after="40"/>
            </w:pPr>
            <w:r>
              <w:t>compounding</w:t>
            </w:r>
          </w:p>
        </w:tc>
        <w:tc>
          <w:tcPr>
            <w:tcW w:type="dxa" w:w="4968"/>
          </w:tcPr>
          <w:p>
            <w:pPr>
              <w:spacing w:after="40"/>
            </w:pPr>
            <w:r>
              <w:t>Ch 4, Ch 75, Ch 83</w:t>
            </w:r>
          </w:p>
        </w:tc>
      </w:tr>
      <w:tr>
        <w:tc>
          <w:tcPr>
            <w:tcW w:type="dxa" w:w="4968"/>
          </w:tcPr>
          <w:p>
            <w:pPr>
              <w:spacing w:after="40"/>
            </w:pPr>
            <w:r>
              <w:t>compression</w:t>
            </w:r>
          </w:p>
        </w:tc>
        <w:tc>
          <w:tcPr>
            <w:tcW w:type="dxa" w:w="4968"/>
          </w:tcPr>
          <w:p>
            <w:pPr>
              <w:spacing w:after="40"/>
            </w:pPr>
            <w:r>
              <w:t>Ch 2</w:t>
            </w:r>
          </w:p>
        </w:tc>
      </w:tr>
      <w:tr>
        <w:tc>
          <w:tcPr>
            <w:tcW w:type="dxa" w:w="4968"/>
          </w:tcPr>
          <w:p>
            <w:pPr>
              <w:spacing w:after="40"/>
            </w:pPr>
            <w:r>
              <w:t>compression codec (Snappy, zstd, gzip)</w:t>
            </w:r>
          </w:p>
        </w:tc>
        <w:tc>
          <w:tcPr>
            <w:tcW w:type="dxa" w:w="4968"/>
          </w:tcPr>
          <w:p>
            <w:pPr>
              <w:spacing w:after="40"/>
            </w:pPr>
            <w:r>
              <w:t>Ch 49</w:t>
            </w:r>
          </w:p>
        </w:tc>
      </w:tr>
      <w:tr>
        <w:tc>
          <w:tcPr>
            <w:tcW w:type="dxa" w:w="4968"/>
          </w:tcPr>
          <w:p>
            <w:pPr>
              <w:spacing w:after="40"/>
            </w:pPr>
            <w:r>
              <w:t>compute</w:t>
            </w:r>
          </w:p>
        </w:tc>
        <w:tc>
          <w:tcPr>
            <w:tcW w:type="dxa" w:w="4968"/>
          </w:tcPr>
          <w:p>
            <w:pPr>
              <w:spacing w:after="40"/>
            </w:pPr>
            <w:r>
              <w:t>Ch 49</w:t>
            </w:r>
          </w:p>
        </w:tc>
      </w:tr>
      <w:tr>
        <w:tc>
          <w:tcPr>
            <w:tcW w:type="dxa" w:w="4968"/>
          </w:tcPr>
          <w:p>
            <w:pPr>
              <w:spacing w:after="40"/>
            </w:pPr>
            <w:r>
              <w:t>compute meter</w:t>
            </w:r>
          </w:p>
        </w:tc>
        <w:tc>
          <w:tcPr>
            <w:tcW w:type="dxa" w:w="4968"/>
          </w:tcPr>
          <w:p>
            <w:pPr>
              <w:spacing w:after="40"/>
            </w:pPr>
            <w:r>
              <w:t>Ch 65</w:t>
            </w:r>
          </w:p>
        </w:tc>
      </w:tr>
      <w:tr>
        <w:tc>
          <w:tcPr>
            <w:tcW w:type="dxa" w:w="4968"/>
          </w:tcPr>
          <w:p>
            <w:pPr>
              <w:spacing w:after="40"/>
            </w:pPr>
            <w:r>
              <w:t>concat</w:t>
            </w:r>
          </w:p>
        </w:tc>
        <w:tc>
          <w:tcPr>
            <w:tcW w:type="dxa" w:w="4968"/>
          </w:tcPr>
          <w:p>
            <w:pPr>
              <w:spacing w:after="40"/>
            </w:pPr>
            <w:r>
              <w:t>Ch 18, Ch 72</w:t>
            </w:r>
          </w:p>
        </w:tc>
      </w:tr>
      <w:tr>
        <w:tc>
          <w:tcPr>
            <w:tcW w:type="dxa" w:w="4968"/>
          </w:tcPr>
          <w:p>
            <w:pPr>
              <w:spacing w:after="40"/>
            </w:pPr>
            <w:r>
              <w:t>CONCAT_WS</w:t>
            </w:r>
          </w:p>
        </w:tc>
        <w:tc>
          <w:tcPr>
            <w:tcW w:type="dxa" w:w="4968"/>
          </w:tcPr>
          <w:p>
            <w:pPr>
              <w:spacing w:after="40"/>
            </w:pPr>
            <w:r>
              <w:t>Ch 71</w:t>
            </w:r>
          </w:p>
        </w:tc>
      </w:tr>
      <w:tr>
        <w:tc>
          <w:tcPr>
            <w:tcW w:type="dxa" w:w="4968"/>
          </w:tcPr>
          <w:p>
            <w:pPr>
              <w:spacing w:after="40"/>
            </w:pPr>
            <w:r>
              <w:t>concept drift</w:t>
            </w:r>
          </w:p>
        </w:tc>
        <w:tc>
          <w:tcPr>
            <w:tcW w:type="dxa" w:w="4968"/>
          </w:tcPr>
          <w:p>
            <w:pPr>
              <w:spacing w:after="40"/>
            </w:pPr>
            <w:r>
              <w:t>Ch 56, Ch 74</w:t>
            </w:r>
          </w:p>
        </w:tc>
      </w:tr>
      <w:tr>
        <w:tc>
          <w:tcPr>
            <w:tcW w:type="dxa" w:w="4968"/>
          </w:tcPr>
          <w:p>
            <w:pPr>
              <w:spacing w:after="40"/>
            </w:pPr>
            <w:r>
              <w:t>condition</w:t>
            </w:r>
          </w:p>
        </w:tc>
        <w:tc>
          <w:tcPr>
            <w:tcW w:type="dxa" w:w="4968"/>
          </w:tcPr>
          <w:p>
            <w:pPr>
              <w:spacing w:after="40"/>
            </w:pPr>
            <w:r>
              <w:t>Ch 17</w:t>
            </w:r>
          </w:p>
        </w:tc>
      </w:tr>
      <w:tr>
        <w:tc>
          <w:tcPr>
            <w:tcW w:type="dxa" w:w="4968"/>
          </w:tcPr>
          <w:p>
            <w:pPr>
              <w:spacing w:after="40"/>
            </w:pPr>
            <w:r>
              <w:t>conditional expression</w:t>
            </w:r>
          </w:p>
        </w:tc>
        <w:tc>
          <w:tcPr>
            <w:tcW w:type="dxa" w:w="4968"/>
          </w:tcPr>
          <w:p>
            <w:pPr>
              <w:spacing w:after="40"/>
            </w:pPr>
            <w:r>
              <w:t>Ch 17</w:t>
            </w:r>
          </w:p>
        </w:tc>
      </w:tr>
      <w:tr>
        <w:tc>
          <w:tcPr>
            <w:tcW w:type="dxa" w:w="4968"/>
          </w:tcPr>
          <w:p>
            <w:pPr>
              <w:spacing w:after="40"/>
            </w:pPr>
            <w:r>
              <w:t>conditional formatting</w:t>
            </w:r>
          </w:p>
        </w:tc>
        <w:tc>
          <w:tcPr>
            <w:tcW w:type="dxa" w:w="4968"/>
          </w:tcPr>
          <w:p>
            <w:pPr>
              <w:spacing w:after="40"/>
            </w:pPr>
            <w:r>
              <w:t>Ch 10</w:t>
            </w:r>
          </w:p>
        </w:tc>
      </w:tr>
      <w:tr>
        <w:tc>
          <w:tcPr>
            <w:tcW w:type="dxa" w:w="4968"/>
          </w:tcPr>
          <w:p>
            <w:pPr>
              <w:spacing w:after="40"/>
            </w:pPr>
            <w:r>
              <w:t>conditional independence</w:t>
            </w:r>
          </w:p>
        </w:tc>
        <w:tc>
          <w:tcPr>
            <w:tcW w:type="dxa" w:w="4968"/>
          </w:tcPr>
          <w:p>
            <w:pPr>
              <w:spacing w:after="40"/>
            </w:pPr>
            <w:r>
              <w:t>Ch 37</w:t>
            </w:r>
          </w:p>
        </w:tc>
      </w:tr>
      <w:tr>
        <w:tc>
          <w:tcPr>
            <w:tcW w:type="dxa" w:w="4968"/>
          </w:tcPr>
          <w:p>
            <w:pPr>
              <w:spacing w:after="40"/>
            </w:pPr>
            <w:r>
              <w:t>conditional probability</w:t>
            </w:r>
          </w:p>
        </w:tc>
        <w:tc>
          <w:tcPr>
            <w:tcW w:type="dxa" w:w="4968"/>
          </w:tcPr>
          <w:p>
            <w:pPr>
              <w:spacing w:after="40"/>
            </w:pPr>
            <w:r>
              <w:t>Ch 4, Ch 21, Ch 73</w:t>
            </w:r>
          </w:p>
        </w:tc>
      </w:tr>
      <w:tr>
        <w:tc>
          <w:tcPr>
            <w:tcW w:type="dxa" w:w="4968"/>
          </w:tcPr>
          <w:p>
            <w:pPr>
              <w:spacing w:after="40"/>
            </w:pPr>
            <w:r>
              <w:t>conditional saving</w:t>
            </w:r>
          </w:p>
        </w:tc>
        <w:tc>
          <w:tcPr>
            <w:tcW w:type="dxa" w:w="4968"/>
          </w:tcPr>
          <w:p>
            <w:pPr>
              <w:spacing w:after="40"/>
            </w:pPr>
            <w:r>
              <w:t>Ch 66</w:t>
            </w:r>
          </w:p>
        </w:tc>
      </w:tr>
      <w:tr>
        <w:tc>
          <w:tcPr>
            <w:tcW w:type="dxa" w:w="4968"/>
          </w:tcPr>
          <w:p>
            <w:pPr>
              <w:spacing w:after="40"/>
            </w:pPr>
            <w:r>
              <w:t>confidence</w:t>
            </w:r>
          </w:p>
        </w:tc>
        <w:tc>
          <w:tcPr>
            <w:tcW w:type="dxa" w:w="4968"/>
          </w:tcPr>
          <w:p>
            <w:pPr>
              <w:spacing w:after="40"/>
            </w:pPr>
            <w:r>
              <w:t>Ch 5, Ch 38</w:t>
            </w:r>
          </w:p>
        </w:tc>
      </w:tr>
      <w:tr>
        <w:tc>
          <w:tcPr>
            <w:tcW w:type="dxa" w:w="4968"/>
          </w:tcPr>
          <w:p>
            <w:pPr>
              <w:spacing w:after="40"/>
            </w:pPr>
            <w:r>
              <w:t>confidence interval</w:t>
            </w:r>
          </w:p>
        </w:tc>
        <w:tc>
          <w:tcPr>
            <w:tcW w:type="dxa" w:w="4968"/>
          </w:tcPr>
          <w:p>
            <w:pPr>
              <w:spacing w:after="40"/>
            </w:pPr>
            <w:r>
              <w:t>Ch 22, Ch 27, Ch 30, Ch 73</w:t>
            </w:r>
          </w:p>
        </w:tc>
      </w:tr>
      <w:tr>
        <w:tc>
          <w:tcPr>
            <w:tcW w:type="dxa" w:w="4968"/>
          </w:tcPr>
          <w:p>
            <w:pPr>
              <w:spacing w:after="40"/>
            </w:pPr>
            <w:r>
              <w:t>confidence level</w:t>
            </w:r>
          </w:p>
        </w:tc>
        <w:tc>
          <w:tcPr>
            <w:tcW w:type="dxa" w:w="4968"/>
          </w:tcPr>
          <w:p>
            <w:pPr>
              <w:spacing w:after="40"/>
            </w:pPr>
            <w:r>
              <w:t>Ch 22</w:t>
            </w:r>
          </w:p>
        </w:tc>
      </w:tr>
      <w:tr>
        <w:tc>
          <w:tcPr>
            <w:tcW w:type="dxa" w:w="4968"/>
          </w:tcPr>
          <w:p>
            <w:pPr>
              <w:spacing w:after="40"/>
            </w:pPr>
            <w:r>
              <w:t>confidence threshold</w:t>
            </w:r>
          </w:p>
        </w:tc>
        <w:tc>
          <w:tcPr>
            <w:tcW w:type="dxa" w:w="4968"/>
          </w:tcPr>
          <w:p>
            <w:pPr>
              <w:spacing w:after="40"/>
            </w:pPr>
            <w:r>
              <w:t>Ch 55</w:t>
            </w:r>
          </w:p>
        </w:tc>
      </w:tr>
      <w:tr>
        <w:tc>
          <w:tcPr>
            <w:tcW w:type="dxa" w:w="4968"/>
          </w:tcPr>
          <w:p>
            <w:pPr>
              <w:spacing w:after="40"/>
            </w:pPr>
            <w:r>
              <w:t>confidence weighting</w:t>
            </w:r>
          </w:p>
        </w:tc>
        <w:tc>
          <w:tcPr>
            <w:tcW w:type="dxa" w:w="4968"/>
          </w:tcPr>
          <w:p>
            <w:pPr>
              <w:spacing w:after="40"/>
            </w:pPr>
            <w:r>
              <w:t>Ch 42</w:t>
            </w:r>
          </w:p>
        </w:tc>
      </w:tr>
      <w:tr>
        <w:tc>
          <w:tcPr>
            <w:tcW w:type="dxa" w:w="4968"/>
          </w:tcPr>
          <w:p>
            <w:pPr>
              <w:spacing w:after="40"/>
            </w:pPr>
            <w:r>
              <w:t>confidentiality</w:t>
            </w:r>
          </w:p>
        </w:tc>
        <w:tc>
          <w:tcPr>
            <w:tcW w:type="dxa" w:w="4968"/>
          </w:tcPr>
          <w:p>
            <w:pPr>
              <w:spacing w:after="40"/>
            </w:pPr>
            <w:r>
              <w:t>Ch 2</w:t>
            </w:r>
          </w:p>
        </w:tc>
      </w:tr>
      <w:tr>
        <w:tc>
          <w:tcPr>
            <w:tcW w:type="dxa" w:w="4968"/>
          </w:tcPr>
          <w:p>
            <w:pPr>
              <w:spacing w:after="40"/>
            </w:pPr>
            <w:r>
              <w:t>config()</w:t>
            </w:r>
          </w:p>
        </w:tc>
        <w:tc>
          <w:tcPr>
            <w:tcW w:type="dxa" w:w="4968"/>
          </w:tcPr>
          <w:p>
            <w:pPr>
              <w:spacing w:after="40"/>
            </w:pPr>
            <w:r>
              <w:t>Ch 32</w:t>
            </w:r>
          </w:p>
        </w:tc>
      </w:tr>
      <w:tr>
        <w:tc>
          <w:tcPr>
            <w:tcW w:type="dxa" w:w="4968"/>
          </w:tcPr>
          <w:p>
            <w:pPr>
              <w:spacing w:after="40"/>
            </w:pPr>
            <w:r>
              <w:t>confirmation bias</w:t>
            </w:r>
          </w:p>
        </w:tc>
        <w:tc>
          <w:tcPr>
            <w:tcW w:type="dxa" w:w="4968"/>
          </w:tcPr>
          <w:p>
            <w:pPr>
              <w:spacing w:after="40"/>
            </w:pPr>
            <w:r>
              <w:t>Ch 5</w:t>
            </w:r>
          </w:p>
        </w:tc>
      </w:tr>
      <w:tr>
        <w:tc>
          <w:tcPr>
            <w:tcW w:type="dxa" w:w="4968"/>
          </w:tcPr>
          <w:p>
            <w:pPr>
              <w:spacing w:after="40"/>
            </w:pPr>
            <w:r>
              <w:t>confirmation loop</w:t>
            </w:r>
          </w:p>
        </w:tc>
        <w:tc>
          <w:tcPr>
            <w:tcW w:type="dxa" w:w="4968"/>
          </w:tcPr>
          <w:p>
            <w:pPr>
              <w:spacing w:after="40"/>
            </w:pPr>
            <w:r>
              <w:t>Ch 58</w:t>
            </w:r>
          </w:p>
        </w:tc>
      </w:tr>
      <w:tr>
        <w:tc>
          <w:tcPr>
            <w:tcW w:type="dxa" w:w="4968"/>
          </w:tcPr>
          <w:p>
            <w:pPr>
              <w:spacing w:after="40"/>
            </w:pPr>
            <w:r>
              <w:t>conflict rule</w:t>
            </w:r>
          </w:p>
        </w:tc>
        <w:tc>
          <w:tcPr>
            <w:tcW w:type="dxa" w:w="4968"/>
          </w:tcPr>
          <w:p>
            <w:pPr>
              <w:spacing w:after="40"/>
            </w:pPr>
            <w:r>
              <w:t>Ch 51</w:t>
            </w:r>
          </w:p>
        </w:tc>
      </w:tr>
      <w:tr>
        <w:tc>
          <w:tcPr>
            <w:tcW w:type="dxa" w:w="4968"/>
          </w:tcPr>
          <w:p>
            <w:pPr>
              <w:spacing w:after="40"/>
            </w:pPr>
            <w:r>
              <w:t>conformed dimension</w:t>
            </w:r>
          </w:p>
        </w:tc>
        <w:tc>
          <w:tcPr>
            <w:tcW w:type="dxa" w:w="4968"/>
          </w:tcPr>
          <w:p>
            <w:pPr>
              <w:spacing w:after="40"/>
            </w:pPr>
            <w:r>
              <w:t>Ch 28</w:t>
            </w:r>
          </w:p>
        </w:tc>
      </w:tr>
      <w:tr>
        <w:tc>
          <w:tcPr>
            <w:tcW w:type="dxa" w:w="4968"/>
          </w:tcPr>
          <w:p>
            <w:pPr>
              <w:spacing w:after="40"/>
            </w:pPr>
            <w:r>
              <w:t>confound (in a resume claim)</w:t>
            </w:r>
          </w:p>
        </w:tc>
        <w:tc>
          <w:tcPr>
            <w:tcW w:type="dxa" w:w="4968"/>
          </w:tcPr>
          <w:p>
            <w:pPr>
              <w:spacing w:after="40"/>
            </w:pPr>
            <w:r>
              <w:t>Ch 76A</w:t>
            </w:r>
          </w:p>
        </w:tc>
      </w:tr>
      <w:tr>
        <w:tc>
          <w:tcPr>
            <w:tcW w:type="dxa" w:w="4968"/>
          </w:tcPr>
          <w:p>
            <w:pPr>
              <w:spacing w:after="40"/>
            </w:pPr>
            <w:r>
              <w:t>confounded elasticity</w:t>
            </w:r>
          </w:p>
        </w:tc>
        <w:tc>
          <w:tcPr>
            <w:tcW w:type="dxa" w:w="4968"/>
          </w:tcPr>
          <w:p>
            <w:pPr>
              <w:spacing w:after="40"/>
            </w:pPr>
            <w:r>
              <w:t>Ch 59</w:t>
            </w:r>
          </w:p>
        </w:tc>
      </w:tr>
      <w:tr>
        <w:tc>
          <w:tcPr>
            <w:tcW w:type="dxa" w:w="4968"/>
          </w:tcPr>
          <w:p>
            <w:pPr>
              <w:spacing w:after="40"/>
            </w:pPr>
            <w:r>
              <w:t>confounder</w:t>
            </w:r>
          </w:p>
        </w:tc>
        <w:tc>
          <w:tcPr>
            <w:tcW w:type="dxa" w:w="4968"/>
          </w:tcPr>
          <w:p>
            <w:pPr>
              <w:spacing w:after="40"/>
            </w:pPr>
            <w:r>
              <w:t>Ch 22, Ch 27, Ch 73</w:t>
            </w:r>
          </w:p>
        </w:tc>
      </w:tr>
      <w:tr>
        <w:tc>
          <w:tcPr>
            <w:tcW w:type="dxa" w:w="4968"/>
          </w:tcPr>
          <w:p>
            <w:pPr>
              <w:spacing w:after="40"/>
            </w:pPr>
            <w:r>
              <w:t>confounding</w:t>
            </w:r>
          </w:p>
        </w:tc>
        <w:tc>
          <w:tcPr>
            <w:tcW w:type="dxa" w:w="4968"/>
          </w:tcPr>
          <w:p>
            <w:pPr>
              <w:spacing w:after="40"/>
            </w:pPr>
            <w:r>
              <w:t>Ch 31</w:t>
            </w:r>
          </w:p>
        </w:tc>
      </w:tr>
      <w:tr>
        <w:tc>
          <w:tcPr>
            <w:tcW w:type="dxa" w:w="4968"/>
          </w:tcPr>
          <w:p>
            <w:pPr>
              <w:spacing w:after="40"/>
            </w:pPr>
            <w:r>
              <w:t>confusion matrix</w:t>
            </w:r>
          </w:p>
        </w:tc>
        <w:tc>
          <w:tcPr>
            <w:tcW w:type="dxa" w:w="4968"/>
          </w:tcPr>
          <w:p>
            <w:pPr>
              <w:spacing w:after="40"/>
            </w:pPr>
            <w:r>
              <w:t>Ch 39, Ch 53, Ch 74</w:t>
            </w:r>
          </w:p>
        </w:tc>
      </w:tr>
      <w:tr>
        <w:tc>
          <w:tcPr>
            <w:tcW w:type="dxa" w:w="4968"/>
          </w:tcPr>
          <w:p>
            <w:pPr>
              <w:spacing w:after="40"/>
            </w:pPr>
            <w:r>
              <w:t>confusion matrix (multi-class)</w:t>
            </w:r>
          </w:p>
        </w:tc>
        <w:tc>
          <w:tcPr>
            <w:tcW w:type="dxa" w:w="4968"/>
          </w:tcPr>
          <w:p>
            <w:pPr>
              <w:spacing w:after="40"/>
            </w:pPr>
            <w:r>
              <w:t>Ch 41</w:t>
            </w:r>
          </w:p>
        </w:tc>
      </w:tr>
      <w:tr>
        <w:tc>
          <w:tcPr>
            <w:tcW w:type="dxa" w:w="4968"/>
          </w:tcPr>
          <w:p>
            <w:pPr>
              <w:spacing w:after="40"/>
            </w:pPr>
            <w:r>
              <w:t>confusion of the inverse</w:t>
            </w:r>
          </w:p>
        </w:tc>
        <w:tc>
          <w:tcPr>
            <w:tcW w:type="dxa" w:w="4968"/>
          </w:tcPr>
          <w:p>
            <w:pPr>
              <w:spacing w:after="40"/>
            </w:pPr>
            <w:r>
              <w:t>Ch 21</w:t>
            </w:r>
          </w:p>
        </w:tc>
      </w:tr>
      <w:tr>
        <w:tc>
          <w:tcPr>
            <w:tcW w:type="dxa" w:w="4968"/>
          </w:tcPr>
          <w:p>
            <w:pPr>
              <w:spacing w:after="40"/>
            </w:pPr>
            <w:r>
              <w:t>connect timeout against read timeout</w:t>
            </w:r>
          </w:p>
        </w:tc>
        <w:tc>
          <w:tcPr>
            <w:tcW w:type="dxa" w:w="4968"/>
          </w:tcPr>
          <w:p>
            <w:pPr>
              <w:spacing w:after="40"/>
            </w:pPr>
            <w:r>
              <w:t>Ch 78</w:t>
            </w:r>
          </w:p>
        </w:tc>
      </w:tr>
      <w:tr>
        <w:tc>
          <w:tcPr>
            <w:tcW w:type="dxa" w:w="4968"/>
          </w:tcPr>
          <w:p>
            <w:pPr>
              <w:spacing w:after="40"/>
            </w:pPr>
            <w:r>
              <w:t>Connected Sheets</w:t>
            </w:r>
          </w:p>
        </w:tc>
        <w:tc>
          <w:tcPr>
            <w:tcW w:type="dxa" w:w="4968"/>
          </w:tcPr>
          <w:p>
            <w:pPr>
              <w:spacing w:after="40"/>
            </w:pPr>
            <w:r>
              <w:t>Ch 11</w:t>
            </w:r>
          </w:p>
        </w:tc>
      </w:tr>
      <w:tr>
        <w:tc>
          <w:tcPr>
            <w:tcW w:type="dxa" w:w="4968"/>
          </w:tcPr>
          <w:p>
            <w:pPr>
              <w:spacing w:after="40"/>
            </w:pPr>
            <w:r>
              <w:t>connection string</w:t>
            </w:r>
          </w:p>
        </w:tc>
        <w:tc>
          <w:tcPr>
            <w:tcW w:type="dxa" w:w="4968"/>
          </w:tcPr>
          <w:p>
            <w:pPr>
              <w:spacing w:after="40"/>
            </w:pPr>
            <w:r>
              <w:t>Ch 45</w:t>
            </w:r>
          </w:p>
        </w:tc>
      </w:tr>
      <w:tr>
        <w:tc>
          <w:tcPr>
            <w:tcW w:type="dxa" w:w="4968"/>
          </w:tcPr>
          <w:p>
            <w:pPr>
              <w:spacing w:after="40"/>
            </w:pPr>
            <w:r>
              <w:t>connection URL</w:t>
            </w:r>
          </w:p>
        </w:tc>
        <w:tc>
          <w:tcPr>
            <w:tcW w:type="dxa" w:w="4968"/>
          </w:tcPr>
          <w:p>
            <w:pPr>
              <w:spacing w:after="40"/>
            </w:pPr>
            <w:r>
              <w:t>Ch 18</w:t>
            </w:r>
          </w:p>
        </w:tc>
      </w:tr>
      <w:tr>
        <w:tc>
          <w:tcPr>
            <w:tcW w:type="dxa" w:w="4968"/>
          </w:tcPr>
          <w:p>
            <w:pPr>
              <w:spacing w:after="40"/>
            </w:pPr>
            <w:r>
              <w:t>consensus</w:t>
            </w:r>
          </w:p>
        </w:tc>
        <w:tc>
          <w:tcPr>
            <w:tcW w:type="dxa" w:w="4968"/>
          </w:tcPr>
          <w:p>
            <w:pPr>
              <w:spacing w:after="40"/>
            </w:pPr>
            <w:r>
              <w:t>Ch 61</w:t>
            </w:r>
          </w:p>
        </w:tc>
      </w:tr>
      <w:tr>
        <w:tc>
          <w:tcPr>
            <w:tcW w:type="dxa" w:w="4968"/>
          </w:tcPr>
          <w:p>
            <w:pPr>
              <w:spacing w:after="40"/>
            </w:pPr>
            <w:r>
              <w:t>consent manager</w:t>
            </w:r>
          </w:p>
        </w:tc>
        <w:tc>
          <w:tcPr>
            <w:tcW w:type="dxa" w:w="4968"/>
          </w:tcPr>
          <w:p>
            <w:pPr>
              <w:spacing w:after="40"/>
            </w:pPr>
            <w:r>
              <w:t>Ch 64</w:t>
            </w:r>
          </w:p>
        </w:tc>
      </w:tr>
      <w:tr>
        <w:tc>
          <w:tcPr>
            <w:tcW w:type="dxa" w:w="4968"/>
          </w:tcPr>
          <w:p>
            <w:pPr>
              <w:spacing w:after="40"/>
            </w:pPr>
            <w:r>
              <w:t>consistency</w:t>
            </w:r>
          </w:p>
        </w:tc>
        <w:tc>
          <w:tcPr>
            <w:tcW w:type="dxa" w:w="4968"/>
          </w:tcPr>
          <w:p>
            <w:pPr>
              <w:spacing w:after="40"/>
            </w:pPr>
            <w:r>
              <w:t>Ch 1, Ch 61</w:t>
            </w:r>
          </w:p>
        </w:tc>
      </w:tr>
      <w:tr>
        <w:tc>
          <w:tcPr>
            <w:tcW w:type="dxa" w:w="4968"/>
          </w:tcPr>
          <w:p>
            <w:pPr>
              <w:spacing w:after="40"/>
            </w:pPr>
            <w:r>
              <w:t>consistency over intensity</w:t>
            </w:r>
          </w:p>
        </w:tc>
        <w:tc>
          <w:tcPr>
            <w:tcW w:type="dxa" w:w="4968"/>
          </w:tcPr>
          <w:p>
            <w:pPr>
              <w:spacing w:after="40"/>
            </w:pPr>
            <w:r>
              <w:t>Ch 83</w:t>
            </w:r>
          </w:p>
        </w:tc>
      </w:tr>
      <w:tr>
        <w:tc>
          <w:tcPr>
            <w:tcW w:type="dxa" w:w="4968"/>
          </w:tcPr>
          <w:p>
            <w:pPr>
              <w:spacing w:after="40"/>
            </w:pPr>
            <w:r>
              <w:t>consistency spectrum</w:t>
            </w:r>
          </w:p>
        </w:tc>
        <w:tc>
          <w:tcPr>
            <w:tcW w:type="dxa" w:w="4968"/>
          </w:tcPr>
          <w:p>
            <w:pPr>
              <w:spacing w:after="40"/>
            </w:pPr>
            <w:r>
              <w:t>Ch 61</w:t>
            </w:r>
          </w:p>
        </w:tc>
      </w:tr>
      <w:tr>
        <w:tc>
          <w:tcPr>
            <w:tcW w:type="dxa" w:w="4968"/>
          </w:tcPr>
          <w:p>
            <w:pPr>
              <w:spacing w:after="40"/>
            </w:pPr>
            <w:r>
              <w:t>constant folding</w:t>
            </w:r>
          </w:p>
        </w:tc>
        <w:tc>
          <w:tcPr>
            <w:tcW w:type="dxa" w:w="4968"/>
          </w:tcPr>
          <w:p>
            <w:pPr>
              <w:spacing w:after="40"/>
            </w:pPr>
            <w:r>
              <w:t>Ch 72A</w:t>
            </w:r>
          </w:p>
        </w:tc>
      </w:tr>
      <w:tr>
        <w:tc>
          <w:tcPr>
            <w:tcW w:type="dxa" w:w="4968"/>
          </w:tcPr>
          <w:p>
            <w:pPr>
              <w:spacing w:after="40"/>
            </w:pPr>
            <w:r>
              <w:t>constant time</w:t>
            </w:r>
          </w:p>
        </w:tc>
        <w:tc>
          <w:tcPr>
            <w:tcW w:type="dxa" w:w="4968"/>
          </w:tcPr>
          <w:p>
            <w:pPr>
              <w:spacing w:after="40"/>
            </w:pPr>
            <w:r>
              <w:t>Ch 33</w:t>
            </w:r>
          </w:p>
        </w:tc>
      </w:tr>
      <w:tr>
        <w:tc>
          <w:tcPr>
            <w:tcW w:type="dxa" w:w="4968"/>
          </w:tcPr>
          <w:p>
            <w:pPr>
              <w:spacing w:after="40"/>
            </w:pPr>
            <w:r>
              <w:t>constraint</w:t>
            </w:r>
          </w:p>
        </w:tc>
        <w:tc>
          <w:tcPr>
            <w:tcW w:type="dxa" w:w="4968"/>
          </w:tcPr>
          <w:p>
            <w:pPr>
              <w:spacing w:after="40"/>
            </w:pPr>
            <w:r>
              <w:t>Ch 12</w:t>
            </w:r>
          </w:p>
        </w:tc>
      </w:tr>
      <w:tr>
        <w:tc>
          <w:tcPr>
            <w:tcW w:type="dxa" w:w="4968"/>
          </w:tcPr>
          <w:p>
            <w:pPr>
              <w:spacing w:after="40"/>
            </w:pPr>
            <w:r>
              <w:t>consumer</w:t>
            </w:r>
          </w:p>
        </w:tc>
        <w:tc>
          <w:tcPr>
            <w:tcW w:type="dxa" w:w="4968"/>
          </w:tcPr>
          <w:p>
            <w:pPr>
              <w:spacing w:after="40"/>
            </w:pPr>
            <w:r>
              <w:t>Ch 50</w:t>
            </w:r>
          </w:p>
        </w:tc>
      </w:tr>
      <w:tr>
        <w:tc>
          <w:tcPr>
            <w:tcW w:type="dxa" w:w="4968"/>
          </w:tcPr>
          <w:p>
            <w:pPr>
              <w:spacing w:after="40"/>
            </w:pPr>
            <w:r>
              <w:t>consumer group</w:t>
            </w:r>
          </w:p>
        </w:tc>
        <w:tc>
          <w:tcPr>
            <w:tcW w:type="dxa" w:w="4968"/>
          </w:tcPr>
          <w:p>
            <w:pPr>
              <w:spacing w:after="40"/>
            </w:pPr>
            <w:r>
              <w:t>Ch 50</w:t>
            </w:r>
          </w:p>
        </w:tc>
      </w:tr>
      <w:tr>
        <w:tc>
          <w:tcPr>
            <w:tcW w:type="dxa" w:w="4968"/>
          </w:tcPr>
          <w:p>
            <w:pPr>
              <w:spacing w:after="40"/>
            </w:pPr>
            <w:r>
              <w:t>consumer lag</w:t>
            </w:r>
          </w:p>
        </w:tc>
        <w:tc>
          <w:tcPr>
            <w:tcW w:type="dxa" w:w="4968"/>
          </w:tcPr>
          <w:p>
            <w:pPr>
              <w:spacing w:after="40"/>
            </w:pPr>
            <w:r>
              <w:t>Ch 77</w:t>
            </w:r>
          </w:p>
        </w:tc>
      </w:tr>
      <w:tr>
        <w:tc>
          <w:tcPr>
            <w:tcW w:type="dxa" w:w="4968"/>
          </w:tcPr>
          <w:p>
            <w:pPr>
              <w:spacing w:after="40"/>
            </w:pPr>
            <w:r>
              <w:t>container</w:t>
            </w:r>
          </w:p>
        </w:tc>
        <w:tc>
          <w:tcPr>
            <w:tcW w:type="dxa" w:w="4968"/>
          </w:tcPr>
          <w:p>
            <w:pPr>
              <w:spacing w:after="40"/>
            </w:pPr>
            <w:r>
              <w:t>Ch 52</w:t>
            </w:r>
          </w:p>
        </w:tc>
      </w:tr>
      <w:tr>
        <w:tc>
          <w:tcPr>
            <w:tcW w:type="dxa" w:w="4968"/>
          </w:tcPr>
          <w:p>
            <w:pPr>
              <w:spacing w:after="40"/>
            </w:pPr>
            <w:r>
              <w:t>container diagram</w:t>
            </w:r>
          </w:p>
        </w:tc>
        <w:tc>
          <w:tcPr>
            <w:tcW w:type="dxa" w:w="4968"/>
          </w:tcPr>
          <w:p>
            <w:pPr>
              <w:spacing w:after="40"/>
            </w:pPr>
            <w:r>
              <w:t>Ch 60</w:t>
            </w:r>
          </w:p>
        </w:tc>
      </w:tr>
      <w:tr>
        <w:tc>
          <w:tcPr>
            <w:tcW w:type="dxa" w:w="4968"/>
          </w:tcPr>
          <w:p>
            <w:pPr>
              <w:spacing w:after="40"/>
            </w:pPr>
            <w:r>
              <w:t>containment</w:t>
            </w:r>
          </w:p>
        </w:tc>
        <w:tc>
          <w:tcPr>
            <w:tcW w:type="dxa" w:w="4968"/>
          </w:tcPr>
          <w:p>
            <w:pPr>
              <w:spacing w:after="40"/>
            </w:pPr>
            <w:r>
              <w:t>Ch 47</w:t>
            </w:r>
          </w:p>
        </w:tc>
      </w:tr>
      <w:tr>
        <w:tc>
          <w:tcPr>
            <w:tcW w:type="dxa" w:w="4968"/>
          </w:tcPr>
          <w:p>
            <w:pPr>
              <w:spacing w:after="40"/>
            </w:pPr>
            <w:r>
              <w:t>contamination</w:t>
            </w:r>
          </w:p>
        </w:tc>
        <w:tc>
          <w:tcPr>
            <w:tcW w:type="dxa" w:w="4968"/>
          </w:tcPr>
          <w:p>
            <w:pPr>
              <w:spacing w:after="40"/>
            </w:pPr>
            <w:r>
              <w:t>Ch 38</w:t>
            </w:r>
          </w:p>
        </w:tc>
      </w:tr>
      <w:tr>
        <w:tc>
          <w:tcPr>
            <w:tcW w:type="dxa" w:w="4968"/>
          </w:tcPr>
          <w:p>
            <w:pPr>
              <w:spacing w:after="40"/>
            </w:pPr>
            <w:r>
              <w:t>content backlog</w:t>
            </w:r>
          </w:p>
        </w:tc>
        <w:tc>
          <w:tcPr>
            <w:tcW w:type="dxa" w:w="4968"/>
          </w:tcPr>
          <w:p>
            <w:pPr>
              <w:spacing w:after="40"/>
            </w:pPr>
            <w:r>
              <w:t>Ch 55, Ch 59</w:t>
            </w:r>
          </w:p>
        </w:tc>
      </w:tr>
      <w:tr>
        <w:tc>
          <w:tcPr>
            <w:tcW w:type="dxa" w:w="4968"/>
          </w:tcPr>
          <w:p>
            <w:pPr>
              <w:spacing w:after="40"/>
            </w:pPr>
            <w:r>
              <w:t>content gap</w:t>
            </w:r>
          </w:p>
        </w:tc>
        <w:tc>
          <w:tcPr>
            <w:tcW w:type="dxa" w:w="4968"/>
          </w:tcPr>
          <w:p>
            <w:pPr>
              <w:spacing w:after="40"/>
            </w:pPr>
            <w:r>
              <w:t>Ch 57</w:t>
            </w:r>
          </w:p>
        </w:tc>
      </w:tr>
      <w:tr>
        <w:tc>
          <w:tcPr>
            <w:tcW w:type="dxa" w:w="4968"/>
          </w:tcPr>
          <w:p>
            <w:pPr>
              <w:spacing w:after="40"/>
            </w:pPr>
            <w:r>
              <w:t>content-based filtering</w:t>
            </w:r>
          </w:p>
        </w:tc>
        <w:tc>
          <w:tcPr>
            <w:tcW w:type="dxa" w:w="4968"/>
          </w:tcPr>
          <w:p>
            <w:pPr>
              <w:spacing w:after="40"/>
            </w:pPr>
            <w:r>
              <w:t>Ch 42</w:t>
            </w:r>
          </w:p>
        </w:tc>
      </w:tr>
      <w:tr>
        <w:tc>
          <w:tcPr>
            <w:tcW w:type="dxa" w:w="4968"/>
          </w:tcPr>
          <w:p>
            <w:pPr>
              <w:spacing w:after="40"/>
            </w:pPr>
            <w:r>
              <w:t>Content-ID (cid:)</w:t>
            </w:r>
          </w:p>
        </w:tc>
        <w:tc>
          <w:tcPr>
            <w:tcW w:type="dxa" w:w="4968"/>
          </w:tcPr>
          <w:p>
            <w:pPr>
              <w:spacing w:after="40"/>
            </w:pPr>
            <w:r>
              <w:t>Ch 20</w:t>
            </w:r>
          </w:p>
        </w:tc>
      </w:tr>
      <w:tr>
        <w:tc>
          <w:tcPr>
            <w:tcW w:type="dxa" w:w="4968"/>
          </w:tcPr>
          <w:p>
            <w:pPr>
              <w:spacing w:after="40"/>
            </w:pPr>
            <w:r>
              <w:t>context attachment</w:t>
            </w:r>
          </w:p>
        </w:tc>
        <w:tc>
          <w:tcPr>
            <w:tcW w:type="dxa" w:w="4968"/>
          </w:tcPr>
          <w:p>
            <w:pPr>
              <w:spacing w:after="40"/>
            </w:pPr>
            <w:r>
              <w:t>Ch 55</w:t>
            </w:r>
          </w:p>
        </w:tc>
      </w:tr>
      <w:tr>
        <w:tc>
          <w:tcPr>
            <w:tcW w:type="dxa" w:w="4968"/>
          </w:tcPr>
          <w:p>
            <w:pPr>
              <w:spacing w:after="40"/>
            </w:pPr>
            <w:r>
              <w:t>context diagram</w:t>
            </w:r>
          </w:p>
        </w:tc>
        <w:tc>
          <w:tcPr>
            <w:tcW w:type="dxa" w:w="4968"/>
          </w:tcPr>
          <w:p>
            <w:pPr>
              <w:spacing w:after="40"/>
            </w:pPr>
            <w:r>
              <w:t>Ch 60</w:t>
            </w:r>
          </w:p>
        </w:tc>
      </w:tr>
      <w:tr>
        <w:tc>
          <w:tcPr>
            <w:tcW w:type="dxa" w:w="4968"/>
          </w:tcPr>
          <w:p>
            <w:pPr>
              <w:spacing w:after="40"/>
            </w:pPr>
            <w:r>
              <w:t>context manager (with)</w:t>
            </w:r>
          </w:p>
        </w:tc>
        <w:tc>
          <w:tcPr>
            <w:tcW w:type="dxa" w:w="4968"/>
          </w:tcPr>
          <w:p>
            <w:pPr>
              <w:spacing w:after="40"/>
            </w:pPr>
            <w:r>
              <w:t>Ch 17</w:t>
            </w:r>
          </w:p>
        </w:tc>
      </w:tr>
      <w:tr>
        <w:tc>
          <w:tcPr>
            <w:tcW w:type="dxa" w:w="4968"/>
          </w:tcPr>
          <w:p>
            <w:pPr>
              <w:spacing w:after="40"/>
            </w:pPr>
            <w:r>
              <w:t>context transition</w:t>
            </w:r>
          </w:p>
        </w:tc>
        <w:tc>
          <w:tcPr>
            <w:tcW w:type="dxa" w:w="4968"/>
          </w:tcPr>
          <w:p>
            <w:pPr>
              <w:spacing w:after="40"/>
            </w:pPr>
            <w:r>
              <w:t>Ch 16</w:t>
            </w:r>
          </w:p>
        </w:tc>
      </w:tr>
      <w:tr>
        <w:tc>
          <w:tcPr>
            <w:tcW w:type="dxa" w:w="4968"/>
          </w:tcPr>
          <w:p>
            <w:pPr>
              <w:spacing w:after="40"/>
            </w:pPr>
            <w:r>
              <w:t>context window</w:t>
            </w:r>
          </w:p>
        </w:tc>
        <w:tc>
          <w:tcPr>
            <w:tcW w:type="dxa" w:w="4968"/>
          </w:tcPr>
          <w:p>
            <w:pPr>
              <w:spacing w:after="40"/>
            </w:pPr>
            <w:r>
              <w:t>Ch 41, Ch 53, Ch 54, Ch 79</w:t>
            </w:r>
          </w:p>
        </w:tc>
      </w:tr>
      <w:tr>
        <w:tc>
          <w:tcPr>
            <w:tcW w:type="dxa" w:w="4968"/>
          </w:tcPr>
          <w:p>
            <w:pPr>
              <w:spacing w:after="40"/>
            </w:pPr>
            <w:r>
              <w:t>continue</w:t>
            </w:r>
          </w:p>
        </w:tc>
        <w:tc>
          <w:tcPr>
            <w:tcW w:type="dxa" w:w="4968"/>
          </w:tcPr>
          <w:p>
            <w:pPr>
              <w:spacing w:after="40"/>
            </w:pPr>
            <w:r>
              <w:t>Ch 17</w:t>
            </w:r>
          </w:p>
        </w:tc>
      </w:tr>
      <w:tr>
        <w:tc>
          <w:tcPr>
            <w:tcW w:type="dxa" w:w="4968"/>
          </w:tcPr>
          <w:p>
            <w:pPr>
              <w:spacing w:after="40"/>
            </w:pPr>
            <w:r>
              <w:t>continuous</w:t>
            </w:r>
          </w:p>
        </w:tc>
        <w:tc>
          <w:tcPr>
            <w:tcW w:type="dxa" w:w="4968"/>
          </w:tcPr>
          <w:p>
            <w:pPr>
              <w:spacing w:after="40"/>
            </w:pPr>
            <w:r>
              <w:t>Ch 1</w:t>
            </w:r>
          </w:p>
        </w:tc>
      </w:tr>
      <w:tr>
        <w:tc>
          <w:tcPr>
            <w:tcW w:type="dxa" w:w="4968"/>
          </w:tcPr>
          <w:p>
            <w:pPr>
              <w:spacing w:after="40"/>
            </w:pPr>
            <w:r>
              <w:t>continuous deployment</w:t>
            </w:r>
          </w:p>
        </w:tc>
        <w:tc>
          <w:tcPr>
            <w:tcW w:type="dxa" w:w="4968"/>
          </w:tcPr>
          <w:p>
            <w:pPr>
              <w:spacing w:after="40"/>
            </w:pPr>
            <w:r>
              <w:t>Ch 52</w:t>
            </w:r>
          </w:p>
        </w:tc>
      </w:tr>
      <w:tr>
        <w:tc>
          <w:tcPr>
            <w:tcW w:type="dxa" w:w="4968"/>
          </w:tcPr>
          <w:p>
            <w:pPr>
              <w:spacing w:after="40"/>
            </w:pPr>
            <w:r>
              <w:t>continuous integration</w:t>
            </w:r>
          </w:p>
        </w:tc>
        <w:tc>
          <w:tcPr>
            <w:tcW w:type="dxa" w:w="4968"/>
          </w:tcPr>
          <w:p>
            <w:pPr>
              <w:spacing w:after="40"/>
            </w:pPr>
            <w:r>
              <w:t>Ch 26, Ch 32, Ch 52</w:t>
            </w:r>
          </w:p>
        </w:tc>
      </w:tr>
      <w:tr>
        <w:tc>
          <w:tcPr>
            <w:tcW w:type="dxa" w:w="4968"/>
          </w:tcPr>
          <w:p>
            <w:pPr>
              <w:spacing w:after="40"/>
            </w:pPr>
            <w:r>
              <w:t>contrast ratio</w:t>
            </w:r>
          </w:p>
        </w:tc>
        <w:tc>
          <w:tcPr>
            <w:tcW w:type="dxa" w:w="4968"/>
          </w:tcPr>
          <w:p>
            <w:pPr>
              <w:spacing w:after="40"/>
            </w:pPr>
            <w:r>
              <w:t>Ch 15</w:t>
            </w:r>
          </w:p>
        </w:tc>
      </w:tr>
      <w:tr>
        <w:tc>
          <w:tcPr>
            <w:tcW w:type="dxa" w:w="4968"/>
          </w:tcPr>
          <w:p>
            <w:pPr>
              <w:spacing w:after="40"/>
            </w:pPr>
            <w:r>
              <w:t>contribution margin</w:t>
            </w:r>
          </w:p>
        </w:tc>
        <w:tc>
          <w:tcPr>
            <w:tcW w:type="dxa" w:w="4968"/>
          </w:tcPr>
          <w:p>
            <w:pPr>
              <w:spacing w:after="40"/>
            </w:pPr>
            <w:r>
              <w:t>Ch 23, Ch 75</w:t>
            </w:r>
          </w:p>
        </w:tc>
      </w:tr>
      <w:tr>
        <w:tc>
          <w:tcPr>
            <w:tcW w:type="dxa" w:w="4968"/>
          </w:tcPr>
          <w:p>
            <w:pPr>
              <w:spacing w:after="40"/>
            </w:pPr>
            <w:r>
              <w:t>control</w:t>
            </w:r>
          </w:p>
        </w:tc>
        <w:tc>
          <w:tcPr>
            <w:tcW w:type="dxa" w:w="4968"/>
          </w:tcPr>
          <w:p>
            <w:pPr>
              <w:spacing w:after="40"/>
            </w:pPr>
            <w:r>
              <w:t>Ch 30</w:t>
            </w:r>
          </w:p>
        </w:tc>
      </w:tr>
      <w:tr>
        <w:tc>
          <w:tcPr>
            <w:tcW w:type="dxa" w:w="4968"/>
          </w:tcPr>
          <w:p>
            <w:pPr>
              <w:spacing w:after="40"/>
            </w:pPr>
            <w:r>
              <w:t>control group</w:t>
            </w:r>
          </w:p>
        </w:tc>
        <w:tc>
          <w:tcPr>
            <w:tcW w:type="dxa" w:w="4968"/>
          </w:tcPr>
          <w:p>
            <w:pPr>
              <w:spacing w:after="40"/>
            </w:pPr>
            <w:r>
              <w:t>Ch 22</w:t>
            </w:r>
          </w:p>
        </w:tc>
      </w:tr>
      <w:tr>
        <w:tc>
          <w:tcPr>
            <w:tcW w:type="dxa" w:w="4968"/>
          </w:tcPr>
          <w:p>
            <w:pPr>
              <w:spacing w:after="40"/>
            </w:pPr>
            <w:r>
              <w:t>convergence</w:t>
            </w:r>
          </w:p>
        </w:tc>
        <w:tc>
          <w:tcPr>
            <w:tcW w:type="dxa" w:w="4968"/>
          </w:tcPr>
          <w:p>
            <w:pPr>
              <w:spacing w:after="40"/>
            </w:pPr>
            <w:r>
              <w:t>Ch 35</w:t>
            </w:r>
          </w:p>
        </w:tc>
      </w:tr>
      <w:tr>
        <w:tc>
          <w:tcPr>
            <w:tcW w:type="dxa" w:w="4968"/>
          </w:tcPr>
          <w:p>
            <w:pPr>
              <w:spacing w:after="40"/>
            </w:pPr>
            <w:r>
              <w:t>conversion rate</w:t>
            </w:r>
          </w:p>
        </w:tc>
        <w:tc>
          <w:tcPr>
            <w:tcW w:type="dxa" w:w="4968"/>
          </w:tcPr>
          <w:p>
            <w:pPr>
              <w:spacing w:after="40"/>
            </w:pPr>
            <w:r>
              <w:t>Ch 13</w:t>
            </w:r>
          </w:p>
        </w:tc>
      </w:tr>
      <w:tr>
        <w:tc>
          <w:tcPr>
            <w:tcW w:type="dxa" w:w="4968"/>
          </w:tcPr>
          <w:p>
            <w:pPr>
              <w:spacing w:after="40"/>
            </w:pPr>
            <w:r>
              <w:t>convolution</w:t>
            </w:r>
          </w:p>
        </w:tc>
        <w:tc>
          <w:tcPr>
            <w:tcW w:type="dxa" w:w="4968"/>
          </w:tcPr>
          <w:p>
            <w:pPr>
              <w:spacing w:after="40"/>
            </w:pPr>
            <w:r>
              <w:t>Ch 43, Ch 53</w:t>
            </w:r>
          </w:p>
        </w:tc>
      </w:tr>
      <w:tr>
        <w:tc>
          <w:tcPr>
            <w:tcW w:type="dxa" w:w="4968"/>
          </w:tcPr>
          <w:p>
            <w:pPr>
              <w:spacing w:after="40"/>
            </w:pPr>
            <w:r>
              <w:t>convolutional neural network (CNN)</w:t>
            </w:r>
          </w:p>
        </w:tc>
        <w:tc>
          <w:tcPr>
            <w:tcW w:type="dxa" w:w="4968"/>
          </w:tcPr>
          <w:p>
            <w:pPr>
              <w:spacing w:after="40"/>
            </w:pPr>
            <w:r>
              <w:t>Ch 43</w:t>
            </w:r>
          </w:p>
        </w:tc>
      </w:tr>
      <w:tr>
        <w:tc>
          <w:tcPr>
            <w:tcW w:type="dxa" w:w="4968"/>
          </w:tcPr>
          <w:p>
            <w:pPr>
              <w:spacing w:after="40"/>
            </w:pPr>
            <w:r>
              <w:t>Conway's Law (All terms are defined in the Glossary, Appendix A.) ---</w:t>
            </w:r>
          </w:p>
        </w:tc>
        <w:tc>
          <w:tcPr>
            <w:tcW w:type="dxa" w:w="4968"/>
          </w:tcPr>
          <w:p>
            <w:pPr>
              <w:spacing w:after="40"/>
            </w:pPr>
            <w:r>
              <w:t>Ch 62</w:t>
            </w:r>
          </w:p>
        </w:tc>
      </w:tr>
      <w:tr>
        <w:tc>
          <w:tcPr>
            <w:tcW w:type="dxa" w:w="4968"/>
          </w:tcPr>
          <w:p>
            <w:pPr>
              <w:spacing w:after="40"/>
            </w:pPr>
            <w:r>
              <w:t>Conway's Law (Chapter 62)</w:t>
            </w:r>
          </w:p>
        </w:tc>
        <w:tc>
          <w:tcPr>
            <w:tcW w:type="dxa" w:w="4968"/>
          </w:tcPr>
          <w:p>
            <w:pPr>
              <w:spacing w:after="40"/>
            </w:pPr>
            <w:r>
              <w:t>Ch 66, Ch 67</w:t>
            </w:r>
          </w:p>
        </w:tc>
      </w:tr>
      <w:tr>
        <w:tc>
          <w:tcPr>
            <w:tcW w:type="dxa" w:w="4968"/>
          </w:tcPr>
          <w:p>
            <w:pPr>
              <w:spacing w:after="40"/>
            </w:pPr>
            <w:r>
              <w:t>Copilot (All terms are defined in the Glossary, Appendix A.) ---</w:t>
            </w:r>
          </w:p>
        </w:tc>
        <w:tc>
          <w:tcPr>
            <w:tcW w:type="dxa" w:w="4968"/>
          </w:tcPr>
          <w:p>
            <w:pPr>
              <w:spacing w:after="40"/>
            </w:pPr>
            <w:r>
              <w:t>Ch 16</w:t>
            </w:r>
          </w:p>
        </w:tc>
      </w:tr>
      <w:tr>
        <w:tc>
          <w:tcPr>
            <w:tcW w:type="dxa" w:w="4968"/>
          </w:tcPr>
          <w:p>
            <w:pPr>
              <w:spacing w:after="40"/>
            </w:pPr>
            <w:r>
              <w:t>.copy()</w:t>
            </w:r>
          </w:p>
        </w:tc>
        <w:tc>
          <w:tcPr>
            <w:tcW w:type="dxa" w:w="4968"/>
          </w:tcPr>
          <w:p>
            <w:pPr>
              <w:spacing w:after="40"/>
            </w:pPr>
            <w:r>
              <w:t>Ch 18</w:t>
            </w:r>
          </w:p>
        </w:tc>
      </w:tr>
      <w:tr>
        <w:tc>
          <w:tcPr>
            <w:tcW w:type="dxa" w:w="4968"/>
          </w:tcPr>
          <w:p>
            <w:pPr>
              <w:spacing w:after="40"/>
            </w:pPr>
            <w:r>
              <w:t>Copy-on-Write</w:t>
            </w:r>
          </w:p>
        </w:tc>
        <w:tc>
          <w:tcPr>
            <w:tcW w:type="dxa" w:w="4968"/>
          </w:tcPr>
          <w:p>
            <w:pPr>
              <w:spacing w:after="40"/>
            </w:pPr>
            <w:r>
              <w:t>Ch 72</w:t>
            </w:r>
          </w:p>
        </w:tc>
      </w:tr>
      <w:tr>
        <w:tc>
          <w:tcPr>
            <w:tcW w:type="dxa" w:w="4968"/>
          </w:tcPr>
          <w:p>
            <w:pPr>
              <w:spacing w:after="40"/>
            </w:pPr>
            <w:r>
              <w:t>copy-on-write</w:t>
            </w:r>
          </w:p>
        </w:tc>
        <w:tc>
          <w:tcPr>
            <w:tcW w:type="dxa" w:w="4968"/>
          </w:tcPr>
          <w:p>
            <w:pPr>
              <w:spacing w:after="40"/>
            </w:pPr>
            <w:r>
              <w:t>Ch 72</w:t>
            </w:r>
          </w:p>
        </w:tc>
      </w:tr>
      <w:tr>
        <w:tc>
          <w:tcPr>
            <w:tcW w:type="dxa" w:w="4968"/>
          </w:tcPr>
          <w:p>
            <w:pPr>
              <w:spacing w:after="40"/>
            </w:pPr>
            <w:r>
              <w:t>copy-paste integration</w:t>
            </w:r>
          </w:p>
        </w:tc>
        <w:tc>
          <w:tcPr>
            <w:tcW w:type="dxa" w:w="4968"/>
          </w:tcPr>
          <w:p>
            <w:pPr>
              <w:spacing w:after="40"/>
            </w:pPr>
            <w:r>
              <w:t>Ch 3, Ch 25</w:t>
            </w:r>
          </w:p>
        </w:tc>
      </w:tr>
      <w:tr>
        <w:tc>
          <w:tcPr>
            <w:tcW w:type="dxa" w:w="4968"/>
          </w:tcPr>
          <w:p>
            <w:pPr>
              <w:spacing w:after="40"/>
            </w:pPr>
            <w:r>
              <w:t>core point</w:t>
            </w:r>
          </w:p>
        </w:tc>
        <w:tc>
          <w:tcPr>
            <w:tcW w:type="dxa" w:w="4968"/>
          </w:tcPr>
          <w:p>
            <w:pPr>
              <w:spacing w:after="40"/>
            </w:pPr>
            <w:r>
              <w:t>Ch 38</w:t>
            </w:r>
          </w:p>
        </w:tc>
      </w:tr>
      <w:tr>
        <w:tc>
          <w:tcPr>
            <w:tcW w:type="dxa" w:w="4968"/>
          </w:tcPr>
          <w:p>
            <w:pPr>
              <w:spacing w:after="40"/>
            </w:pPr>
            <w:r>
              <w:t>core skill</w:t>
            </w:r>
          </w:p>
        </w:tc>
        <w:tc>
          <w:tcPr>
            <w:tcW w:type="dxa" w:w="4968"/>
          </w:tcPr>
          <w:p>
            <w:pPr>
              <w:spacing w:after="40"/>
            </w:pPr>
            <w:r>
              <w:t>Ch 8</w:t>
            </w:r>
          </w:p>
        </w:tc>
      </w:tr>
      <w:tr>
        <w:tc>
          <w:tcPr>
            <w:tcW w:type="dxa" w:w="4968"/>
          </w:tcPr>
          <w:p>
            <w:pPr>
              <w:spacing w:after="40"/>
            </w:pPr>
            <w:r>
              <w:t>corpus</w:t>
            </w:r>
          </w:p>
        </w:tc>
        <w:tc>
          <w:tcPr>
            <w:tcW w:type="dxa" w:w="4968"/>
          </w:tcPr>
          <w:p>
            <w:pPr>
              <w:spacing w:after="40"/>
            </w:pPr>
            <w:r>
              <w:t>Ch 55</w:t>
            </w:r>
          </w:p>
        </w:tc>
      </w:tr>
      <w:tr>
        <w:tc>
          <w:tcPr>
            <w:tcW w:type="dxa" w:w="4968"/>
          </w:tcPr>
          <w:p>
            <w:pPr>
              <w:spacing w:after="40"/>
            </w:pPr>
            <w:r>
              <w:t>corpus version key</w:t>
            </w:r>
          </w:p>
        </w:tc>
        <w:tc>
          <w:tcPr>
            <w:tcW w:type="dxa" w:w="4968"/>
          </w:tcPr>
          <w:p>
            <w:pPr>
              <w:spacing w:after="40"/>
            </w:pPr>
            <w:r>
              <w:t>Ch 57</w:t>
            </w:r>
          </w:p>
        </w:tc>
      </w:tr>
      <w:tr>
        <w:tc>
          <w:tcPr>
            <w:tcW w:type="dxa" w:w="4968"/>
          </w:tcPr>
          <w:p>
            <w:pPr>
              <w:spacing w:after="40"/>
            </w:pPr>
            <w:r>
              <w:t>correction rate</w:t>
            </w:r>
          </w:p>
        </w:tc>
        <w:tc>
          <w:tcPr>
            <w:tcW w:type="dxa" w:w="4968"/>
          </w:tcPr>
          <w:p>
            <w:pPr>
              <w:spacing w:after="40"/>
            </w:pPr>
            <w:r>
              <w:t>Ch 58</w:t>
            </w:r>
          </w:p>
        </w:tc>
      </w:tr>
      <w:tr>
        <w:tc>
          <w:tcPr>
            <w:tcW w:type="dxa" w:w="4968"/>
          </w:tcPr>
          <w:p>
            <w:pPr>
              <w:spacing w:after="40"/>
            </w:pPr>
            <w:r>
              <w:t>correctness</w:t>
            </w:r>
          </w:p>
        </w:tc>
        <w:tc>
          <w:tcPr>
            <w:tcW w:type="dxa" w:w="4968"/>
          </w:tcPr>
          <w:p>
            <w:pPr>
              <w:spacing w:after="40"/>
            </w:pPr>
            <w:r>
              <w:t>Ch 69</w:t>
            </w:r>
          </w:p>
        </w:tc>
      </w:tr>
      <w:tr>
        <w:tc>
          <w:tcPr>
            <w:tcW w:type="dxa" w:w="4968"/>
          </w:tcPr>
          <w:p>
            <w:pPr>
              <w:spacing w:after="40"/>
            </w:pPr>
            <w:r>
              <w:t>correlated subquery</w:t>
            </w:r>
          </w:p>
        </w:tc>
        <w:tc>
          <w:tcPr>
            <w:tcW w:type="dxa" w:w="4968"/>
          </w:tcPr>
          <w:p>
            <w:pPr>
              <w:spacing w:after="40"/>
            </w:pPr>
            <w:r>
              <w:t>Ch 12, Ch 71</w:t>
            </w:r>
          </w:p>
        </w:tc>
      </w:tr>
      <w:tr>
        <w:tc>
          <w:tcPr>
            <w:tcW w:type="dxa" w:w="4968"/>
          </w:tcPr>
          <w:p>
            <w:pPr>
              <w:spacing w:after="40"/>
            </w:pPr>
            <w:r>
              <w:t>correlation</w:t>
            </w:r>
          </w:p>
        </w:tc>
        <w:tc>
          <w:tcPr>
            <w:tcW w:type="dxa" w:w="4968"/>
          </w:tcPr>
          <w:p>
            <w:pPr>
              <w:spacing w:after="40"/>
            </w:pPr>
            <w:r>
              <w:t>Ch 5, Ch 15, Ch 22</w:t>
            </w:r>
          </w:p>
        </w:tc>
      </w:tr>
      <w:tr>
        <w:tc>
          <w:tcPr>
            <w:tcW w:type="dxa" w:w="4968"/>
          </w:tcPr>
          <w:p>
            <w:pPr>
              <w:spacing w:after="40"/>
            </w:pPr>
            <w:r>
              <w:t>correlation matrix</w:t>
            </w:r>
          </w:p>
        </w:tc>
        <w:tc>
          <w:tcPr>
            <w:tcW w:type="dxa" w:w="4968"/>
          </w:tcPr>
          <w:p>
            <w:pPr>
              <w:spacing w:after="40"/>
            </w:pPr>
            <w:r>
              <w:t>Ch 22</w:t>
            </w:r>
          </w:p>
        </w:tc>
      </w:tr>
      <w:tr>
        <w:tc>
          <w:tcPr>
            <w:tcW w:type="dxa" w:w="4968"/>
          </w:tcPr>
          <w:p>
            <w:pPr>
              <w:spacing w:after="40"/>
            </w:pPr>
            <w:r>
              <w:t>cosine similarity</w:t>
            </w:r>
          </w:p>
        </w:tc>
        <w:tc>
          <w:tcPr>
            <w:tcW w:type="dxa" w:w="4968"/>
          </w:tcPr>
          <w:p>
            <w:pPr>
              <w:spacing w:after="40"/>
            </w:pPr>
            <w:r>
              <w:t>Ch 35, Ch 54, Ch 55, Ch 79</w:t>
            </w:r>
          </w:p>
        </w:tc>
      </w:tr>
      <w:tr>
        <w:tc>
          <w:tcPr>
            <w:tcW w:type="dxa" w:w="4968"/>
          </w:tcPr>
          <w:p>
            <w:pPr>
              <w:spacing w:after="40"/>
            </w:pPr>
            <w:r>
              <w:t>cosine similarity (recommenders)</w:t>
            </w:r>
          </w:p>
        </w:tc>
        <w:tc>
          <w:tcPr>
            <w:tcW w:type="dxa" w:w="4968"/>
          </w:tcPr>
          <w:p>
            <w:pPr>
              <w:spacing w:after="40"/>
            </w:pPr>
            <w:r>
              <w:t>Ch 42</w:t>
            </w:r>
          </w:p>
        </w:tc>
      </w:tr>
      <w:tr>
        <w:tc>
          <w:tcPr>
            <w:tcW w:type="dxa" w:w="4968"/>
          </w:tcPr>
          <w:p>
            <w:pPr>
              <w:spacing w:after="40"/>
            </w:pPr>
            <w:r>
              <w:t>cosine similarity (text)</w:t>
            </w:r>
          </w:p>
        </w:tc>
        <w:tc>
          <w:tcPr>
            <w:tcW w:type="dxa" w:w="4968"/>
          </w:tcPr>
          <w:p>
            <w:pPr>
              <w:spacing w:after="40"/>
            </w:pPr>
            <w:r>
              <w:t>Ch 41</w:t>
            </w:r>
          </w:p>
        </w:tc>
      </w:tr>
      <w:tr>
        <w:tc>
          <w:tcPr>
            <w:tcW w:type="dxa" w:w="4968"/>
          </w:tcPr>
          <w:p>
            <w:pPr>
              <w:spacing w:after="40"/>
            </w:pPr>
            <w:r>
              <w:t>cost</w:t>
            </w:r>
          </w:p>
        </w:tc>
        <w:tc>
          <w:tcPr>
            <w:tcW w:type="dxa" w:w="4968"/>
          </w:tcPr>
          <w:p>
            <w:pPr>
              <w:spacing w:after="40"/>
            </w:pPr>
            <w:r>
              <w:t>Ch 28</w:t>
            </w:r>
          </w:p>
        </w:tc>
      </w:tr>
      <w:tr>
        <w:tc>
          <w:tcPr>
            <w:tcW w:type="dxa" w:w="4968"/>
          </w:tcPr>
          <w:p>
            <w:pPr>
              <w:spacing w:after="40"/>
            </w:pPr>
            <w:r>
              <w:t>cost of an error</w:t>
            </w:r>
          </w:p>
        </w:tc>
        <w:tc>
          <w:tcPr>
            <w:tcW w:type="dxa" w:w="4968"/>
          </w:tcPr>
          <w:p>
            <w:pPr>
              <w:spacing w:after="40"/>
            </w:pPr>
            <w:r>
              <w:t>Ch 58</w:t>
            </w:r>
          </w:p>
        </w:tc>
      </w:tr>
      <w:tr>
        <w:tc>
          <w:tcPr>
            <w:tcW w:type="dxa" w:w="4968"/>
          </w:tcPr>
          <w:p>
            <w:pPr>
              <w:spacing w:after="40"/>
            </w:pPr>
            <w:r>
              <w:t>cost of goods sold (COGS)</w:t>
            </w:r>
          </w:p>
        </w:tc>
        <w:tc>
          <w:tcPr>
            <w:tcW w:type="dxa" w:w="4968"/>
          </w:tcPr>
          <w:p>
            <w:pPr>
              <w:spacing w:after="40"/>
            </w:pPr>
            <w:r>
              <w:t>Ch 23</w:t>
            </w:r>
          </w:p>
        </w:tc>
      </w:tr>
      <w:tr>
        <w:tc>
          <w:tcPr>
            <w:tcW w:type="dxa" w:w="4968"/>
          </w:tcPr>
          <w:p>
            <w:pPr>
              <w:spacing w:after="40"/>
            </w:pPr>
            <w:r>
              <w:t>cost per request</w:t>
            </w:r>
          </w:p>
        </w:tc>
        <w:tc>
          <w:tcPr>
            <w:tcW w:type="dxa" w:w="4968"/>
          </w:tcPr>
          <w:p>
            <w:pPr>
              <w:spacing w:after="40"/>
            </w:pPr>
            <w:r>
              <w:t>Ch 57</w:t>
            </w:r>
          </w:p>
        </w:tc>
      </w:tr>
      <w:tr>
        <w:tc>
          <w:tcPr>
            <w:tcW w:type="dxa" w:w="4968"/>
          </w:tcPr>
          <w:p>
            <w:pPr>
              <w:spacing w:after="40"/>
            </w:pPr>
            <w:r>
              <w:t>cost-based threshold</w:t>
            </w:r>
          </w:p>
        </w:tc>
        <w:tc>
          <w:tcPr>
            <w:tcW w:type="dxa" w:w="4968"/>
          </w:tcPr>
          <w:p>
            <w:pPr>
              <w:spacing w:after="40"/>
            </w:pPr>
            <w:r>
              <w:t>Ch 76A</w:t>
            </w:r>
          </w:p>
        </w:tc>
      </w:tr>
      <w:tr>
        <w:tc>
          <w:tcPr>
            <w:tcW w:type="dxa" w:w="4968"/>
          </w:tcPr>
          <w:p>
            <w:pPr>
              <w:spacing w:after="40"/>
            </w:pPr>
            <w:r>
              <w:t>cost-based threshold (reused)</w:t>
            </w:r>
          </w:p>
        </w:tc>
        <w:tc>
          <w:tcPr>
            <w:tcW w:type="dxa" w:w="4968"/>
          </w:tcPr>
          <w:p>
            <w:pPr>
              <w:spacing w:after="40"/>
            </w:pPr>
            <w:r>
              <w:t>Ch 82</w:t>
            </w:r>
          </w:p>
        </w:tc>
      </w:tr>
      <w:tr>
        <w:tc>
          <w:tcPr>
            <w:tcW w:type="dxa" w:w="4968"/>
          </w:tcPr>
          <w:p>
            <w:pPr>
              <w:spacing w:after="40"/>
            </w:pPr>
            <w:r>
              <w:t>count(*) vs. count(col)</w:t>
            </w:r>
          </w:p>
        </w:tc>
        <w:tc>
          <w:tcPr>
            <w:tcW w:type="dxa" w:w="4968"/>
          </w:tcPr>
          <w:p>
            <w:pPr>
              <w:spacing w:after="40"/>
            </w:pPr>
            <w:r>
              <w:t>Ch 71</w:t>
            </w:r>
          </w:p>
        </w:tc>
      </w:tr>
      <w:tr>
        <w:tc>
          <w:tcPr>
            <w:tcW w:type="dxa" w:w="4968"/>
          </w:tcPr>
          <w:p>
            <w:pPr>
              <w:spacing w:after="40"/>
            </w:pPr>
            <w:r>
              <w:t>count(DISTINCT col)</w:t>
            </w:r>
          </w:p>
        </w:tc>
        <w:tc>
          <w:tcPr>
            <w:tcW w:type="dxa" w:w="4968"/>
          </w:tcPr>
          <w:p>
            <w:pPr>
              <w:spacing w:after="40"/>
            </w:pPr>
            <w:r>
              <w:t>Ch 71</w:t>
            </w:r>
          </w:p>
        </w:tc>
      </w:tr>
      <w:tr>
        <w:tc>
          <w:tcPr>
            <w:tcW w:type="dxa" w:w="4968"/>
          </w:tcPr>
          <w:p>
            <w:pPr>
              <w:spacing w:after="40"/>
            </w:pPr>
            <w:r>
              <w:t>Counter</w:t>
            </w:r>
          </w:p>
        </w:tc>
        <w:tc>
          <w:tcPr>
            <w:tcW w:type="dxa" w:w="4968"/>
          </w:tcPr>
          <w:p>
            <w:pPr>
              <w:spacing w:after="40"/>
            </w:pPr>
            <w:r>
              <w:t>Ch 17, Ch 72A</w:t>
            </w:r>
          </w:p>
        </w:tc>
      </w:tr>
      <w:tr>
        <w:tc>
          <w:tcPr>
            <w:tcW w:type="dxa" w:w="4968"/>
          </w:tcPr>
          <w:p>
            <w:pPr>
              <w:spacing w:after="40"/>
            </w:pPr>
            <w:r>
              <w:t>counter-offer</w:t>
            </w:r>
          </w:p>
        </w:tc>
        <w:tc>
          <w:tcPr>
            <w:tcW w:type="dxa" w:w="4968"/>
          </w:tcPr>
          <w:p>
            <w:pPr>
              <w:spacing w:after="40"/>
            </w:pPr>
            <w:r>
              <w:t>Ch 81</w:t>
            </w:r>
          </w:p>
        </w:tc>
      </w:tr>
      <w:tr>
        <w:tc>
          <w:tcPr>
            <w:tcW w:type="dxa" w:w="4968"/>
          </w:tcPr>
          <w:p>
            <w:pPr>
              <w:spacing w:after="40"/>
            </w:pPr>
            <w:r>
              <w:t>counter-offer (from your current employer)</w:t>
            </w:r>
          </w:p>
        </w:tc>
        <w:tc>
          <w:tcPr>
            <w:tcW w:type="dxa" w:w="4968"/>
          </w:tcPr>
          <w:p>
            <w:pPr>
              <w:spacing w:after="40"/>
            </w:pPr>
            <w:r>
              <w:t>Ch 81</w:t>
            </w:r>
          </w:p>
        </w:tc>
      </w:tr>
      <w:tr>
        <w:tc>
          <w:tcPr>
            <w:tcW w:type="dxa" w:w="4968"/>
          </w:tcPr>
          <w:p>
            <w:pPr>
              <w:spacing w:after="40"/>
            </w:pPr>
            <w:r>
              <w:t>counterfactual</w:t>
            </w:r>
          </w:p>
        </w:tc>
        <w:tc>
          <w:tcPr>
            <w:tcW w:type="dxa" w:w="4968"/>
          </w:tcPr>
          <w:p>
            <w:pPr>
              <w:spacing w:after="40"/>
            </w:pPr>
            <w:r>
              <w:t>Ch 31, Ch 76A</w:t>
            </w:r>
          </w:p>
        </w:tc>
      </w:tr>
      <w:tr>
        <w:tc>
          <w:tcPr>
            <w:tcW w:type="dxa" w:w="4968"/>
          </w:tcPr>
          <w:p>
            <w:pPr>
              <w:spacing w:after="40"/>
            </w:pPr>
            <w:r>
              <w:t>covariance</w:t>
            </w:r>
          </w:p>
        </w:tc>
        <w:tc>
          <w:tcPr>
            <w:tcW w:type="dxa" w:w="4968"/>
          </w:tcPr>
          <w:p>
            <w:pPr>
              <w:spacing w:after="40"/>
            </w:pPr>
            <w:r>
              <w:t>Ch 35</w:t>
            </w:r>
          </w:p>
        </w:tc>
      </w:tr>
      <w:tr>
        <w:tc>
          <w:tcPr>
            <w:tcW w:type="dxa" w:w="4968"/>
          </w:tcPr>
          <w:p>
            <w:pPr>
              <w:spacing w:after="40"/>
            </w:pPr>
            <w:r>
              <w:t>covariance matrix</w:t>
            </w:r>
          </w:p>
        </w:tc>
        <w:tc>
          <w:tcPr>
            <w:tcW w:type="dxa" w:w="4968"/>
          </w:tcPr>
          <w:p>
            <w:pPr>
              <w:spacing w:after="40"/>
            </w:pPr>
            <w:r>
              <w:t>Ch 35</w:t>
            </w:r>
          </w:p>
        </w:tc>
      </w:tr>
      <w:tr>
        <w:tc>
          <w:tcPr>
            <w:tcW w:type="dxa" w:w="4968"/>
          </w:tcPr>
          <w:p>
            <w:pPr>
              <w:spacing w:after="40"/>
            </w:pPr>
            <w:r>
              <w:t>covariate smoothness</w:t>
            </w:r>
          </w:p>
        </w:tc>
        <w:tc>
          <w:tcPr>
            <w:tcW w:type="dxa" w:w="4968"/>
          </w:tcPr>
          <w:p>
            <w:pPr>
              <w:spacing w:after="40"/>
            </w:pPr>
            <w:r>
              <w:t>Ch 31</w:t>
            </w:r>
          </w:p>
        </w:tc>
      </w:tr>
      <w:tr>
        <w:tc>
          <w:tcPr>
            <w:tcW w:type="dxa" w:w="4968"/>
          </w:tcPr>
          <w:p>
            <w:pPr>
              <w:spacing w:after="40"/>
            </w:pPr>
            <w:r>
              <w:t>coverage</w:t>
            </w:r>
          </w:p>
        </w:tc>
        <w:tc>
          <w:tcPr>
            <w:tcW w:type="dxa" w:w="4968"/>
          </w:tcPr>
          <w:p>
            <w:pPr>
              <w:spacing w:after="40"/>
            </w:pPr>
            <w:r>
              <w:t>Ch 29, Ch 73</w:t>
            </w:r>
          </w:p>
        </w:tc>
      </w:tr>
      <w:tr>
        <w:tc>
          <w:tcPr>
            <w:tcW w:type="dxa" w:w="4968"/>
          </w:tcPr>
          <w:p>
            <w:pPr>
              <w:spacing w:after="40"/>
            </w:pPr>
            <w:r>
              <w:t>covering index</w:t>
            </w:r>
          </w:p>
        </w:tc>
        <w:tc>
          <w:tcPr>
            <w:tcW w:type="dxa" w:w="4968"/>
          </w:tcPr>
          <w:p>
            <w:pPr>
              <w:spacing w:after="40"/>
            </w:pPr>
            <w:r>
              <w:t>Ch 28, Ch 71</w:t>
            </w:r>
          </w:p>
        </w:tc>
      </w:tr>
      <w:tr>
        <w:tc>
          <w:tcPr>
            <w:tcW w:type="dxa" w:w="4968"/>
          </w:tcPr>
          <w:p>
            <w:pPr>
              <w:spacing w:after="40"/>
            </w:pPr>
            <w:r>
              <w:t>CP system</w:t>
            </w:r>
          </w:p>
        </w:tc>
        <w:tc>
          <w:tcPr>
            <w:tcW w:type="dxa" w:w="4968"/>
          </w:tcPr>
          <w:p>
            <w:pPr>
              <w:spacing w:after="40"/>
            </w:pPr>
            <w:r>
              <w:t>Ch 61</w:t>
            </w:r>
          </w:p>
        </w:tc>
      </w:tr>
      <w:tr>
        <w:tc>
          <w:tcPr>
            <w:tcW w:type="dxa" w:w="4968"/>
          </w:tcPr>
          <w:p>
            <w:pPr>
              <w:spacing w:after="40"/>
            </w:pPr>
            <w:r>
              <w:t>CP vs. AP</w:t>
            </w:r>
          </w:p>
        </w:tc>
        <w:tc>
          <w:tcPr>
            <w:tcW w:type="dxa" w:w="4968"/>
          </w:tcPr>
          <w:p>
            <w:pPr>
              <w:spacing w:after="40"/>
            </w:pPr>
            <w:r>
              <w:t>Ch 80</w:t>
            </w:r>
          </w:p>
        </w:tc>
      </w:tr>
      <w:tr>
        <w:tc>
          <w:tcPr>
            <w:tcW w:type="dxa" w:w="4968"/>
          </w:tcPr>
          <w:p>
            <w:pPr>
              <w:spacing w:after="40"/>
            </w:pPr>
            <w:r>
              <w:t>cProfile</w:t>
            </w:r>
          </w:p>
        </w:tc>
        <w:tc>
          <w:tcPr>
            <w:tcW w:type="dxa" w:w="4968"/>
          </w:tcPr>
          <w:p>
            <w:pPr>
              <w:spacing w:after="40"/>
            </w:pPr>
            <w:r>
              <w:t>Ch 33</w:t>
            </w:r>
          </w:p>
        </w:tc>
      </w:tr>
      <w:tr>
        <w:tc>
          <w:tcPr>
            <w:tcW w:type="dxa" w:w="4968"/>
          </w:tcPr>
          <w:p>
            <w:pPr>
              <w:spacing w:after="40"/>
            </w:pPr>
            <w:r>
              <w:t>Cramér's V</w:t>
            </w:r>
          </w:p>
        </w:tc>
        <w:tc>
          <w:tcPr>
            <w:tcW w:type="dxa" w:w="4968"/>
          </w:tcPr>
          <w:p>
            <w:pPr>
              <w:spacing w:after="40"/>
            </w:pPr>
            <w:r>
              <w:t>Ch 30</w:t>
            </w:r>
          </w:p>
        </w:tc>
      </w:tr>
      <w:tr>
        <w:tc>
          <w:tcPr>
            <w:tcW w:type="dxa" w:w="4968"/>
          </w:tcPr>
          <w:p>
            <w:pPr>
              <w:spacing w:after="40"/>
            </w:pPr>
            <w:r>
              <w:t>CREATE DATABASE</w:t>
            </w:r>
          </w:p>
        </w:tc>
        <w:tc>
          <w:tcPr>
            <w:tcW w:type="dxa" w:w="4968"/>
          </w:tcPr>
          <w:p>
            <w:pPr>
              <w:spacing w:after="40"/>
            </w:pPr>
            <w:r>
              <w:t>Ch 12</w:t>
            </w:r>
          </w:p>
        </w:tc>
      </w:tr>
      <w:tr>
        <w:tc>
          <w:tcPr>
            <w:tcW w:type="dxa" w:w="4968"/>
          </w:tcPr>
          <w:p>
            <w:pPr>
              <w:spacing w:after="40"/>
            </w:pPr>
            <w:r>
              <w:t>CREATE TABLE</w:t>
            </w:r>
          </w:p>
        </w:tc>
        <w:tc>
          <w:tcPr>
            <w:tcW w:type="dxa" w:w="4968"/>
          </w:tcPr>
          <w:p>
            <w:pPr>
              <w:spacing w:after="40"/>
            </w:pPr>
            <w:r>
              <w:t>Ch 12</w:t>
            </w:r>
          </w:p>
        </w:tc>
      </w:tr>
      <w:tr>
        <w:tc>
          <w:tcPr>
            <w:tcW w:type="dxa" w:w="4968"/>
          </w:tcPr>
          <w:p>
            <w:pPr>
              <w:spacing w:after="40"/>
            </w:pPr>
            <w:r>
              <w:t>CreateObject</w:t>
            </w:r>
          </w:p>
        </w:tc>
        <w:tc>
          <w:tcPr>
            <w:tcW w:type="dxa" w:w="4968"/>
          </w:tcPr>
          <w:p>
            <w:pPr>
              <w:spacing w:after="40"/>
            </w:pPr>
            <w:r>
              <w:t>Ch 19</w:t>
            </w:r>
          </w:p>
        </w:tc>
      </w:tr>
      <w:tr>
        <w:tc>
          <w:tcPr>
            <w:tcW w:type="dxa" w:w="4968"/>
          </w:tcPr>
          <w:p>
            <w:pPr>
              <w:spacing w:after="40"/>
            </w:pPr>
            <w:r>
              <w:t>credential vault</w:t>
            </w:r>
          </w:p>
        </w:tc>
        <w:tc>
          <w:tcPr>
            <w:tcW w:type="dxa" w:w="4968"/>
          </w:tcPr>
          <w:p>
            <w:pPr>
              <w:spacing w:after="40"/>
            </w:pPr>
            <w:r>
              <w:t>Ch 63, Ch 64</w:t>
            </w:r>
          </w:p>
        </w:tc>
      </w:tr>
      <w:tr>
        <w:tc>
          <w:tcPr>
            <w:tcW w:type="dxa" w:w="4968"/>
          </w:tcPr>
          <w:p>
            <w:pPr>
              <w:spacing w:after="40"/>
            </w:pPr>
            <w:r>
              <w:t>credible applicant</w:t>
            </w:r>
          </w:p>
        </w:tc>
        <w:tc>
          <w:tcPr>
            <w:tcW w:type="dxa" w:w="4968"/>
          </w:tcPr>
          <w:p>
            <w:pPr>
              <w:spacing w:after="40"/>
            </w:pPr>
            <w:r>
              <w:t>Ch 8</w:t>
            </w:r>
          </w:p>
        </w:tc>
      </w:tr>
      <w:tr>
        <w:tc>
          <w:tcPr>
            <w:tcW w:type="dxa" w:w="4968"/>
          </w:tcPr>
          <w:p>
            <w:pPr>
              <w:spacing w:after="40"/>
            </w:pPr>
            <w:r>
              <w:t>credit hold</w:t>
            </w:r>
          </w:p>
        </w:tc>
        <w:tc>
          <w:tcPr>
            <w:tcW w:type="dxa" w:w="4968"/>
          </w:tcPr>
          <w:p>
            <w:pPr>
              <w:spacing w:after="40"/>
            </w:pPr>
            <w:r>
              <w:t>Ch 51</w:t>
            </w:r>
          </w:p>
        </w:tc>
      </w:tr>
      <w:tr>
        <w:tc>
          <w:tcPr>
            <w:tcW w:type="dxa" w:w="4968"/>
          </w:tcPr>
          <w:p>
            <w:pPr>
              <w:spacing w:after="40"/>
            </w:pPr>
            <w:r>
              <w:t>criterion</w:t>
            </w:r>
          </w:p>
        </w:tc>
        <w:tc>
          <w:tcPr>
            <w:tcW w:type="dxa" w:w="4968"/>
          </w:tcPr>
          <w:p>
            <w:pPr>
              <w:spacing w:after="40"/>
            </w:pPr>
            <w:r>
              <w:t>Ch 10</w:t>
            </w:r>
          </w:p>
        </w:tc>
      </w:tr>
      <w:tr>
        <w:tc>
          <w:tcPr>
            <w:tcW w:type="dxa" w:w="4968"/>
          </w:tcPr>
          <w:p>
            <w:pPr>
              <w:spacing w:after="40"/>
            </w:pPr>
            <w:r>
              <w:t>critical value</w:t>
            </w:r>
          </w:p>
        </w:tc>
        <w:tc>
          <w:tcPr>
            <w:tcW w:type="dxa" w:w="4968"/>
          </w:tcPr>
          <w:p>
            <w:pPr>
              <w:spacing w:after="40"/>
            </w:pPr>
            <w:r>
              <w:t>Ch 40</w:t>
            </w:r>
          </w:p>
        </w:tc>
      </w:tr>
      <w:tr>
        <w:tc>
          <w:tcPr>
            <w:tcW w:type="dxa" w:w="4968"/>
          </w:tcPr>
          <w:p>
            <w:pPr>
              <w:spacing w:after="40"/>
            </w:pPr>
            <w:r>
              <w:t>CRM</w:t>
            </w:r>
          </w:p>
        </w:tc>
        <w:tc>
          <w:tcPr>
            <w:tcW w:type="dxa" w:w="4968"/>
          </w:tcPr>
          <w:p>
            <w:pPr>
              <w:spacing w:after="40"/>
            </w:pPr>
            <w:r>
              <w:t>Ch 3</w:t>
            </w:r>
          </w:p>
        </w:tc>
      </w:tr>
      <w:tr>
        <w:tc>
          <w:tcPr>
            <w:tcW w:type="dxa" w:w="4968"/>
          </w:tcPr>
          <w:p>
            <w:pPr>
              <w:spacing w:after="40"/>
            </w:pPr>
            <w:r>
              <w:t>cron</w:t>
            </w:r>
          </w:p>
        </w:tc>
        <w:tc>
          <w:tcPr>
            <w:tcW w:type="dxa" w:w="4968"/>
          </w:tcPr>
          <w:p>
            <w:pPr>
              <w:spacing w:after="40"/>
            </w:pPr>
            <w:r>
              <w:t>Ch 20, Ch 34, Ch 46</w:t>
            </w:r>
          </w:p>
        </w:tc>
      </w:tr>
      <w:tr>
        <w:tc>
          <w:tcPr>
            <w:tcW w:type="dxa" w:w="4968"/>
          </w:tcPr>
          <w:p>
            <w:pPr>
              <w:spacing w:after="40"/>
            </w:pPr>
            <w:r>
              <w:t>cron expression</w:t>
            </w:r>
          </w:p>
        </w:tc>
        <w:tc>
          <w:tcPr>
            <w:tcW w:type="dxa" w:w="4968"/>
          </w:tcPr>
          <w:p>
            <w:pPr>
              <w:spacing w:after="40"/>
            </w:pPr>
            <w:r>
              <w:t>Ch 46</w:t>
            </w:r>
          </w:p>
        </w:tc>
      </w:tr>
      <w:tr>
        <w:tc>
          <w:tcPr>
            <w:tcW w:type="dxa" w:w="4968"/>
          </w:tcPr>
          <w:p>
            <w:pPr>
              <w:spacing w:after="40"/>
            </w:pPr>
            <w:r>
              <w:t>cron step syntax (*/n)</w:t>
            </w:r>
          </w:p>
        </w:tc>
        <w:tc>
          <w:tcPr>
            <w:tcW w:type="dxa" w:w="4968"/>
          </w:tcPr>
          <w:p>
            <w:pPr>
              <w:spacing w:after="40"/>
            </w:pPr>
            <w:r>
              <w:t>Ch 78</w:t>
            </w:r>
          </w:p>
        </w:tc>
      </w:tr>
      <w:tr>
        <w:tc>
          <w:tcPr>
            <w:tcW w:type="dxa" w:w="4968"/>
          </w:tcPr>
          <w:p>
            <w:pPr>
              <w:spacing w:after="40"/>
            </w:pPr>
            <w:r>
              <w:t>CRON_TZ</w:t>
            </w:r>
          </w:p>
        </w:tc>
        <w:tc>
          <w:tcPr>
            <w:tcW w:type="dxa" w:w="4968"/>
          </w:tcPr>
          <w:p>
            <w:pPr>
              <w:spacing w:after="40"/>
            </w:pPr>
            <w:r>
              <w:t>Ch 20</w:t>
            </w:r>
          </w:p>
        </w:tc>
      </w:tr>
      <w:tr>
        <w:tc>
          <w:tcPr>
            <w:tcW w:type="dxa" w:w="4968"/>
          </w:tcPr>
          <w:p>
            <w:pPr>
              <w:spacing w:after="40"/>
            </w:pPr>
            <w:r>
              <w:t>CronJob</w:t>
            </w:r>
          </w:p>
        </w:tc>
        <w:tc>
          <w:tcPr>
            <w:tcW w:type="dxa" w:w="4968"/>
          </w:tcPr>
          <w:p>
            <w:pPr>
              <w:spacing w:after="40"/>
            </w:pPr>
            <w:r>
              <w:t>Ch 52</w:t>
            </w:r>
          </w:p>
        </w:tc>
      </w:tr>
      <w:tr>
        <w:tc>
          <w:tcPr>
            <w:tcW w:type="dxa" w:w="4968"/>
          </w:tcPr>
          <w:p>
            <w:pPr>
              <w:spacing w:after="40"/>
            </w:pPr>
            <w:r>
              <w:t>crontab</w:t>
            </w:r>
          </w:p>
        </w:tc>
        <w:tc>
          <w:tcPr>
            <w:tcW w:type="dxa" w:w="4968"/>
          </w:tcPr>
          <w:p>
            <w:pPr>
              <w:spacing w:after="40"/>
            </w:pPr>
            <w:r>
              <w:t>Ch 20</w:t>
            </w:r>
          </w:p>
        </w:tc>
      </w:tr>
      <w:tr>
        <w:tc>
          <w:tcPr>
            <w:tcW w:type="dxa" w:w="4968"/>
          </w:tcPr>
          <w:p>
            <w:pPr>
              <w:spacing w:after="40"/>
            </w:pPr>
            <w:r>
              <w:t>crore</w:t>
            </w:r>
          </w:p>
        </w:tc>
        <w:tc>
          <w:tcPr>
            <w:tcW w:type="dxa" w:w="4968"/>
          </w:tcPr>
          <w:p>
            <w:pPr>
              <w:spacing w:after="40"/>
            </w:pPr>
            <w:r>
              <w:t>Ch 4</w:t>
            </w:r>
          </w:p>
        </w:tc>
      </w:tr>
      <w:tr>
        <w:tc>
          <w:tcPr>
            <w:tcW w:type="dxa" w:w="4968"/>
          </w:tcPr>
          <w:p>
            <w:pPr>
              <w:spacing w:after="40"/>
            </w:pPr>
            <w:r>
              <w:t>cross join</w:t>
            </w:r>
          </w:p>
        </w:tc>
        <w:tc>
          <w:tcPr>
            <w:tcW w:type="dxa" w:w="4968"/>
          </w:tcPr>
          <w:p>
            <w:pPr>
              <w:spacing w:after="40"/>
            </w:pPr>
            <w:r>
              <w:t>Ch 12, Ch 47</w:t>
            </w:r>
          </w:p>
        </w:tc>
      </w:tr>
      <w:tr>
        <w:tc>
          <w:tcPr>
            <w:tcW w:type="dxa" w:w="4968"/>
          </w:tcPr>
          <w:p>
            <w:pPr>
              <w:spacing w:after="40"/>
            </w:pPr>
            <w:r>
              <w:t>cross-encoder</w:t>
            </w:r>
          </w:p>
        </w:tc>
        <w:tc>
          <w:tcPr>
            <w:tcW w:type="dxa" w:w="4968"/>
          </w:tcPr>
          <w:p>
            <w:pPr>
              <w:spacing w:after="40"/>
            </w:pPr>
            <w:r>
              <w:t>Ch 55, Ch 79</w:t>
            </w:r>
          </w:p>
        </w:tc>
      </w:tr>
      <w:tr>
        <w:tc>
          <w:tcPr>
            <w:tcW w:type="dxa" w:w="4968"/>
          </w:tcPr>
          <w:p>
            <w:pPr>
              <w:spacing w:after="40"/>
            </w:pPr>
            <w:r>
              <w:t>cross-entropy</w:t>
            </w:r>
          </w:p>
        </w:tc>
        <w:tc>
          <w:tcPr>
            <w:tcW w:type="dxa" w:w="4968"/>
          </w:tcPr>
          <w:p>
            <w:pPr>
              <w:spacing w:after="40"/>
            </w:pPr>
            <w:r>
              <w:t>Ch 35, Ch 53</w:t>
            </w:r>
          </w:p>
        </w:tc>
      </w:tr>
      <w:tr>
        <w:tc>
          <w:tcPr>
            <w:tcW w:type="dxa" w:w="4968"/>
          </w:tcPr>
          <w:p>
            <w:pPr>
              <w:spacing w:after="40"/>
            </w:pPr>
            <w:r>
              <w:t>cross-field rule</w:t>
            </w:r>
          </w:p>
        </w:tc>
        <w:tc>
          <w:tcPr>
            <w:tcW w:type="dxa" w:w="4968"/>
          </w:tcPr>
          <w:p>
            <w:pPr>
              <w:spacing w:after="40"/>
            </w:pPr>
            <w:r>
              <w:t>Ch 14</w:t>
            </w:r>
          </w:p>
        </w:tc>
      </w:tr>
      <w:tr>
        <w:tc>
          <w:tcPr>
            <w:tcW w:type="dxa" w:w="4968"/>
          </w:tcPr>
          <w:p>
            <w:pPr>
              <w:spacing w:after="40"/>
            </w:pPr>
            <w:r>
              <w:t>cross-filter direction</w:t>
            </w:r>
          </w:p>
        </w:tc>
        <w:tc>
          <w:tcPr>
            <w:tcW w:type="dxa" w:w="4968"/>
          </w:tcPr>
          <w:p>
            <w:pPr>
              <w:spacing w:after="40"/>
            </w:pPr>
            <w:r>
              <w:t>Ch 16</w:t>
            </w:r>
          </w:p>
        </w:tc>
      </w:tr>
      <w:tr>
        <w:tc>
          <w:tcPr>
            <w:tcW w:type="dxa" w:w="4968"/>
          </w:tcPr>
          <w:p>
            <w:pPr>
              <w:spacing w:after="40"/>
            </w:pPr>
            <w:r>
              <w:t>cross-fitting</w:t>
            </w:r>
          </w:p>
        </w:tc>
        <w:tc>
          <w:tcPr>
            <w:tcW w:type="dxa" w:w="4968"/>
          </w:tcPr>
          <w:p>
            <w:pPr>
              <w:spacing w:after="40"/>
            </w:pPr>
            <w:r>
              <w:t>Ch 36</w:t>
            </w:r>
          </w:p>
        </w:tc>
      </w:tr>
      <w:tr>
        <w:tc>
          <w:tcPr>
            <w:tcW w:type="dxa" w:w="4968"/>
          </w:tcPr>
          <w:p>
            <w:pPr>
              <w:spacing w:after="40"/>
            </w:pPr>
            <w:r>
              <w:t>cross-validation</w:t>
            </w:r>
          </w:p>
        </w:tc>
        <w:tc>
          <w:tcPr>
            <w:tcW w:type="dxa" w:w="4968"/>
          </w:tcPr>
          <w:p>
            <w:pPr>
              <w:spacing w:after="40"/>
            </w:pPr>
            <w:r>
              <w:t>Ch 36</w:t>
            </w:r>
          </w:p>
        </w:tc>
      </w:tr>
      <w:tr>
        <w:tc>
          <w:tcPr>
            <w:tcW w:type="dxa" w:w="4968"/>
          </w:tcPr>
          <w:p>
            <w:pPr>
              <w:spacing w:after="40"/>
            </w:pPr>
            <w:r>
              <w:t>CrossEntropyLoss</w:t>
            </w:r>
          </w:p>
        </w:tc>
        <w:tc>
          <w:tcPr>
            <w:tcW w:type="dxa" w:w="4968"/>
          </w:tcPr>
          <w:p>
            <w:pPr>
              <w:spacing w:after="40"/>
            </w:pPr>
            <w:r>
              <w:t>Ch 43</w:t>
            </w:r>
          </w:p>
        </w:tc>
      </w:tr>
      <w:tr>
        <w:tc>
          <w:tcPr>
            <w:tcW w:type="dxa" w:w="4968"/>
          </w:tcPr>
          <w:p>
            <w:pPr>
              <w:spacing w:after="40"/>
            </w:pPr>
            <w:r>
              <w:t>CSV</w:t>
            </w:r>
          </w:p>
        </w:tc>
        <w:tc>
          <w:tcPr>
            <w:tcW w:type="dxa" w:w="4968"/>
          </w:tcPr>
          <w:p>
            <w:pPr>
              <w:spacing w:after="40"/>
            </w:pPr>
            <w:r>
              <w:t>Ch 2</w:t>
            </w:r>
          </w:p>
        </w:tc>
      </w:tr>
      <w:tr>
        <w:tc>
          <w:tcPr>
            <w:tcW w:type="dxa" w:w="4968"/>
          </w:tcPr>
          <w:p>
            <w:pPr>
              <w:spacing w:after="40"/>
            </w:pPr>
            <w:r>
              <w:t>CSV extract</w:t>
            </w:r>
          </w:p>
        </w:tc>
        <w:tc>
          <w:tcPr>
            <w:tcW w:type="dxa" w:w="4968"/>
          </w:tcPr>
          <w:p>
            <w:pPr>
              <w:spacing w:after="40"/>
            </w:pPr>
            <w:r>
              <w:t>Ch 20</w:t>
            </w:r>
          </w:p>
        </w:tc>
      </w:tr>
      <w:tr>
        <w:tc>
          <w:tcPr>
            <w:tcW w:type="dxa" w:w="4968"/>
          </w:tcPr>
          <w:p>
            <w:pPr>
              <w:spacing w:after="40"/>
            </w:pPr>
            <w:r>
              <w:t>CSV quoting and escaping</w:t>
            </w:r>
          </w:p>
        </w:tc>
        <w:tc>
          <w:tcPr>
            <w:tcW w:type="dxa" w:w="4968"/>
          </w:tcPr>
          <w:p>
            <w:pPr>
              <w:spacing w:after="40"/>
            </w:pPr>
            <w:r>
              <w:t>Ch 77</w:t>
            </w:r>
          </w:p>
        </w:tc>
      </w:tr>
      <w:tr>
        <w:tc>
          <w:tcPr>
            <w:tcW w:type="dxa" w:w="4968"/>
          </w:tcPr>
          <w:p>
            <w:pPr>
              <w:spacing w:after="40"/>
            </w:pPr>
            <w:r>
              <w:t>CSV UTF-8</w:t>
            </w:r>
          </w:p>
        </w:tc>
        <w:tc>
          <w:tcPr>
            <w:tcW w:type="dxa" w:w="4968"/>
          </w:tcPr>
          <w:p>
            <w:pPr>
              <w:spacing w:after="40"/>
            </w:pPr>
            <w:r>
              <w:t>Ch 10</w:t>
            </w:r>
          </w:p>
        </w:tc>
      </w:tr>
      <w:tr>
        <w:tc>
          <w:tcPr>
            <w:tcW w:type="dxa" w:w="4968"/>
          </w:tcPr>
          <w:p>
            <w:pPr>
              <w:spacing w:after="40"/>
            </w:pPr>
            <w:r>
              <w:t>csv.DictReader</w:t>
            </w:r>
          </w:p>
        </w:tc>
        <w:tc>
          <w:tcPr>
            <w:tcW w:type="dxa" w:w="4968"/>
          </w:tcPr>
          <w:p>
            <w:pPr>
              <w:spacing w:after="40"/>
            </w:pPr>
            <w:r>
              <w:t>Ch 17</w:t>
            </w:r>
          </w:p>
        </w:tc>
      </w:tr>
      <w:tr>
        <w:tc>
          <w:tcPr>
            <w:tcW w:type="dxa" w:w="4968"/>
          </w:tcPr>
          <w:p>
            <w:pPr>
              <w:spacing w:after="40"/>
            </w:pPr>
            <w:r>
              <w:t>csv.DictWriter</w:t>
            </w:r>
          </w:p>
        </w:tc>
        <w:tc>
          <w:tcPr>
            <w:tcW w:type="dxa" w:w="4968"/>
          </w:tcPr>
          <w:p>
            <w:pPr>
              <w:spacing w:after="40"/>
            </w:pPr>
            <w:r>
              <w:t>Ch 17</w:t>
            </w:r>
          </w:p>
        </w:tc>
      </w:tr>
      <w:tr>
        <w:tc>
          <w:tcPr>
            <w:tcW w:type="dxa" w:w="4968"/>
          </w:tcPr>
          <w:p>
            <w:pPr>
              <w:spacing w:after="40"/>
            </w:pPr>
            <w:r>
              <w:t>CTC (cost to company)</w:t>
            </w:r>
          </w:p>
        </w:tc>
        <w:tc>
          <w:tcPr>
            <w:tcW w:type="dxa" w:w="4968"/>
          </w:tcPr>
          <w:p>
            <w:pPr>
              <w:spacing w:after="40"/>
            </w:pPr>
            <w:r>
              <w:t>Ch 8</w:t>
            </w:r>
          </w:p>
        </w:tc>
      </w:tr>
      <w:tr>
        <w:tc>
          <w:tcPr>
            <w:tcW w:type="dxa" w:w="4968"/>
          </w:tcPr>
          <w:p>
            <w:pPr>
              <w:spacing w:after="40"/>
            </w:pPr>
            <w:r>
              <w:t>CTC breakup</w:t>
            </w:r>
          </w:p>
        </w:tc>
        <w:tc>
          <w:tcPr>
            <w:tcW w:type="dxa" w:w="4968"/>
          </w:tcPr>
          <w:p>
            <w:pPr>
              <w:spacing w:after="40"/>
            </w:pPr>
            <w:r>
              <w:t>Ch 81</w:t>
            </w:r>
          </w:p>
        </w:tc>
      </w:tr>
      <w:tr>
        <w:tc>
          <w:tcPr>
            <w:tcW w:type="dxa" w:w="4968"/>
          </w:tcPr>
          <w:p>
            <w:pPr>
              <w:spacing w:after="40"/>
            </w:pPr>
            <w:r>
              <w:t>CTE (WITH)</w:t>
            </w:r>
          </w:p>
        </w:tc>
        <w:tc>
          <w:tcPr>
            <w:tcW w:type="dxa" w:w="4968"/>
          </w:tcPr>
          <w:p>
            <w:pPr>
              <w:spacing w:after="40"/>
            </w:pPr>
            <w:r>
              <w:t>Ch 71</w:t>
            </w:r>
          </w:p>
        </w:tc>
      </w:tr>
      <w:tr>
        <w:tc>
          <w:tcPr>
            <w:tcW w:type="dxa" w:w="4968"/>
          </w:tcPr>
          <w:p>
            <w:pPr>
              <w:spacing w:after="40"/>
            </w:pPr>
            <w:r>
              <w:t>cte_max_recursion_depth</w:t>
            </w:r>
          </w:p>
        </w:tc>
        <w:tc>
          <w:tcPr>
            <w:tcW w:type="dxa" w:w="4968"/>
          </w:tcPr>
          <w:p>
            <w:pPr>
              <w:spacing w:after="40"/>
            </w:pPr>
            <w:r>
              <w:t>Ch 28</w:t>
            </w:r>
          </w:p>
        </w:tc>
      </w:tr>
      <w:tr>
        <w:tc>
          <w:tcPr>
            <w:tcW w:type="dxa" w:w="4968"/>
          </w:tcPr>
          <w:p>
            <w:pPr>
              <w:spacing w:after="40"/>
            </w:pPr>
            <w:r>
              <w:t>cumulative / running total</w:t>
            </w:r>
          </w:p>
        </w:tc>
        <w:tc>
          <w:tcPr>
            <w:tcW w:type="dxa" w:w="4968"/>
          </w:tcPr>
          <w:p>
            <w:pPr>
              <w:spacing w:after="40"/>
            </w:pPr>
            <w:r>
              <w:t>Ch 4</w:t>
            </w:r>
          </w:p>
        </w:tc>
      </w:tr>
      <w:tr>
        <w:tc>
          <w:tcPr>
            <w:tcW w:type="dxa" w:w="4968"/>
          </w:tcPr>
          <w:p>
            <w:pPr>
              <w:spacing w:after="40"/>
            </w:pPr>
            <w:r>
              <w:t>cumulative distribution</w:t>
            </w:r>
          </w:p>
        </w:tc>
        <w:tc>
          <w:tcPr>
            <w:tcW w:type="dxa" w:w="4968"/>
          </w:tcPr>
          <w:p>
            <w:pPr>
              <w:spacing w:after="40"/>
            </w:pPr>
            <w:r>
              <w:t>Ch 56</w:t>
            </w:r>
          </w:p>
        </w:tc>
      </w:tr>
      <w:tr>
        <w:tc>
          <w:tcPr>
            <w:tcW w:type="dxa" w:w="4968"/>
          </w:tcPr>
          <w:p>
            <w:pPr>
              <w:spacing w:after="40"/>
            </w:pPr>
            <w:r>
              <w:t>cumulative distribution function (cdf)</w:t>
            </w:r>
          </w:p>
        </w:tc>
        <w:tc>
          <w:tcPr>
            <w:tcW w:type="dxa" w:w="4968"/>
          </w:tcPr>
          <w:p>
            <w:pPr>
              <w:spacing w:after="40"/>
            </w:pPr>
            <w:r>
              <w:t>Ch 21, Ch 35</w:t>
            </w:r>
          </w:p>
        </w:tc>
      </w:tr>
      <w:tr>
        <w:tc>
          <w:tcPr>
            <w:tcW w:type="dxa" w:w="4968"/>
          </w:tcPr>
          <w:p>
            <w:pPr>
              <w:spacing w:after="40"/>
            </w:pPr>
            <w:r>
              <w:t>CUPED</w:t>
            </w:r>
          </w:p>
        </w:tc>
        <w:tc>
          <w:tcPr>
            <w:tcW w:type="dxa" w:w="4968"/>
          </w:tcPr>
          <w:p>
            <w:pPr>
              <w:spacing w:after="40"/>
            </w:pPr>
            <w:r>
              <w:t>Ch 73</w:t>
            </w:r>
          </w:p>
        </w:tc>
      </w:tr>
      <w:tr>
        <w:tc>
          <w:tcPr>
            <w:tcW w:type="dxa" w:w="4968"/>
          </w:tcPr>
          <w:p>
            <w:pPr>
              <w:spacing w:after="40"/>
            </w:pPr>
            <w:r>
              <w:t>curl</w:t>
            </w:r>
          </w:p>
        </w:tc>
        <w:tc>
          <w:tcPr>
            <w:tcW w:type="dxa" w:w="4968"/>
          </w:tcPr>
          <w:p>
            <w:pPr>
              <w:spacing w:after="40"/>
            </w:pPr>
            <w:r>
              <w:t>Ch 34</w:t>
            </w:r>
          </w:p>
        </w:tc>
      </w:tr>
      <w:tr>
        <w:tc>
          <w:tcPr>
            <w:tcW w:type="dxa" w:w="4968"/>
          </w:tcPr>
          <w:p>
            <w:pPr>
              <w:spacing w:after="40"/>
            </w:pPr>
            <w:r>
              <w:t>currency text</w:t>
            </w:r>
          </w:p>
        </w:tc>
        <w:tc>
          <w:tcPr>
            <w:tcW w:type="dxa" w:w="4968"/>
          </w:tcPr>
          <w:p>
            <w:pPr>
              <w:spacing w:after="40"/>
            </w:pPr>
            <w:r>
              <w:t>Ch 14</w:t>
            </w:r>
          </w:p>
        </w:tc>
      </w:tr>
      <w:tr>
        <w:tc>
          <w:tcPr>
            <w:tcW w:type="dxa" w:w="4968"/>
          </w:tcPr>
          <w:p>
            <w:pPr>
              <w:spacing w:after="40"/>
            </w:pPr>
            <w:r>
              <w:t>current assets / liabilities</w:t>
            </w:r>
          </w:p>
        </w:tc>
        <w:tc>
          <w:tcPr>
            <w:tcW w:type="dxa" w:w="4968"/>
          </w:tcPr>
          <w:p>
            <w:pPr>
              <w:spacing w:after="40"/>
            </w:pPr>
            <w:r>
              <w:t>Ch 23</w:t>
            </w:r>
          </w:p>
        </w:tc>
      </w:tr>
      <w:tr>
        <w:tc>
          <w:tcPr>
            <w:tcW w:type="dxa" w:w="4968"/>
          </w:tcPr>
          <w:p>
            <w:pPr>
              <w:spacing w:after="40"/>
            </w:pPr>
            <w:r>
              <w:t>current ratio</w:t>
            </w:r>
          </w:p>
        </w:tc>
        <w:tc>
          <w:tcPr>
            <w:tcW w:type="dxa" w:w="4968"/>
          </w:tcPr>
          <w:p>
            <w:pPr>
              <w:spacing w:after="40"/>
            </w:pPr>
            <w:r>
              <w:t>Ch 23</w:t>
            </w:r>
          </w:p>
        </w:tc>
      </w:tr>
      <w:tr>
        <w:tc>
          <w:tcPr>
            <w:tcW w:type="dxa" w:w="4968"/>
          </w:tcPr>
          <w:p>
            <w:pPr>
              <w:spacing w:after="40"/>
            </w:pPr>
            <w:r>
              <w:t>CURRENT ROW</w:t>
            </w:r>
          </w:p>
        </w:tc>
        <w:tc>
          <w:tcPr>
            <w:tcW w:type="dxa" w:w="4968"/>
          </w:tcPr>
          <w:p>
            <w:pPr>
              <w:spacing w:after="40"/>
            </w:pPr>
            <w:r>
              <w:t>Ch 13</w:t>
            </w:r>
          </w:p>
        </w:tc>
      </w:tr>
      <w:tr>
        <w:tc>
          <w:tcPr>
            <w:tcW w:type="dxa" w:w="4968"/>
          </w:tcPr>
          <w:p>
            <w:pPr>
              <w:spacing w:after="40"/>
            </w:pPr>
            <w:r>
              <w:t>CurrentRegion</w:t>
            </w:r>
          </w:p>
        </w:tc>
        <w:tc>
          <w:tcPr>
            <w:tcW w:type="dxa" w:w="4968"/>
          </w:tcPr>
          <w:p>
            <w:pPr>
              <w:spacing w:after="40"/>
            </w:pPr>
            <w:r>
              <w:t>Ch 19</w:t>
            </w:r>
          </w:p>
        </w:tc>
      </w:tr>
      <w:tr>
        <w:tc>
          <w:tcPr>
            <w:tcW w:type="dxa" w:w="4968"/>
          </w:tcPr>
          <w:p>
            <w:pPr>
              <w:spacing w:after="40"/>
            </w:pPr>
            <w:r>
              <w:t>curse of dimensionality</w:t>
            </w:r>
          </w:p>
        </w:tc>
        <w:tc>
          <w:tcPr>
            <w:tcW w:type="dxa" w:w="4968"/>
          </w:tcPr>
          <w:p>
            <w:pPr>
              <w:spacing w:after="40"/>
            </w:pPr>
            <w:r>
              <w:t>Ch 37, Ch 74, Ch 79</w:t>
            </w:r>
          </w:p>
        </w:tc>
      </w:tr>
      <w:tr>
        <w:tc>
          <w:tcPr>
            <w:tcW w:type="dxa" w:w="4968"/>
          </w:tcPr>
          <w:p>
            <w:pPr>
              <w:spacing w:after="40"/>
            </w:pPr>
            <w:r>
              <w:t>cursor</w:t>
            </w:r>
          </w:p>
        </w:tc>
        <w:tc>
          <w:tcPr>
            <w:tcW w:type="dxa" w:w="4968"/>
          </w:tcPr>
          <w:p>
            <w:pPr>
              <w:spacing w:after="40"/>
            </w:pPr>
            <w:r>
              <w:t>Ch 45</w:t>
            </w:r>
          </w:p>
        </w:tc>
      </w:tr>
      <w:tr>
        <w:tc>
          <w:tcPr>
            <w:tcW w:type="dxa" w:w="4968"/>
          </w:tcPr>
          <w:p>
            <w:pPr>
              <w:spacing w:after="40"/>
            </w:pPr>
            <w:r>
              <w:t>custom exception</w:t>
            </w:r>
          </w:p>
        </w:tc>
        <w:tc>
          <w:tcPr>
            <w:tcW w:type="dxa" w:w="4968"/>
          </w:tcPr>
          <w:p>
            <w:pPr>
              <w:spacing w:after="40"/>
            </w:pPr>
            <w:r>
              <w:t>Ch 29</w:t>
            </w:r>
          </w:p>
        </w:tc>
      </w:tr>
      <w:tr>
        <w:tc>
          <w:tcPr>
            <w:tcW w:type="dxa" w:w="4968"/>
          </w:tcPr>
          <w:p>
            <w:pPr>
              <w:spacing w:after="40"/>
            </w:pPr>
            <w:r>
              <w:t>custom format</w:t>
            </w:r>
          </w:p>
        </w:tc>
        <w:tc>
          <w:tcPr>
            <w:tcW w:type="dxa" w:w="4968"/>
          </w:tcPr>
          <w:p>
            <w:pPr>
              <w:spacing w:after="40"/>
            </w:pPr>
            <w:r>
              <w:t>Ch 10</w:t>
            </w:r>
          </w:p>
        </w:tc>
      </w:tr>
      <w:tr>
        <w:tc>
          <w:tcPr>
            <w:tcW w:type="dxa" w:w="4968"/>
          </w:tcPr>
          <w:p>
            <w:pPr>
              <w:spacing w:after="40"/>
            </w:pPr>
            <w:r>
              <w:t>customer health score</w:t>
            </w:r>
          </w:p>
        </w:tc>
        <w:tc>
          <w:tcPr>
            <w:tcW w:type="dxa" w:w="4968"/>
          </w:tcPr>
          <w:p>
            <w:pPr>
              <w:spacing w:after="40"/>
            </w:pPr>
            <w:r>
              <w:t>Ch 51</w:t>
            </w:r>
          </w:p>
        </w:tc>
      </w:tr>
      <w:tr>
        <w:tc>
          <w:tcPr>
            <w:tcW w:type="dxa" w:w="4968"/>
          </w:tcPr>
          <w:p>
            <w:pPr>
              <w:spacing w:after="40"/>
            </w:pPr>
            <w:r>
              <w:t>customer lifetime value (LTV)</w:t>
            </w:r>
          </w:p>
        </w:tc>
        <w:tc>
          <w:tcPr>
            <w:tcW w:type="dxa" w:w="4968"/>
          </w:tcPr>
          <w:p>
            <w:pPr>
              <w:spacing w:after="40"/>
            </w:pPr>
            <w:r>
              <w:t>Ch 23</w:t>
            </w:r>
          </w:p>
        </w:tc>
      </w:tr>
      <w:tr>
        <w:tc>
          <w:tcPr>
            <w:tcW w:type="dxa" w:w="4968"/>
          </w:tcPr>
          <w:p>
            <w:pPr>
              <w:spacing w:after="40"/>
            </w:pPr>
            <w:r>
              <w:t>cut</w:t>
            </w:r>
          </w:p>
        </w:tc>
        <w:tc>
          <w:tcPr>
            <w:tcW w:type="dxa" w:w="4968"/>
          </w:tcPr>
          <w:p>
            <w:pPr>
              <w:spacing w:after="40"/>
            </w:pPr>
            <w:r>
              <w:t>Ch 34</w:t>
            </w:r>
          </w:p>
        </w:tc>
      </w:tr>
      <w:tr>
        <w:tc>
          <w:tcPr>
            <w:tcW w:type="dxa" w:w="4968"/>
          </w:tcPr>
          <w:p>
            <w:pPr>
              <w:spacing w:after="40"/>
            </w:pPr>
            <w:r>
              <w:t>cut-off</w:t>
            </w:r>
          </w:p>
        </w:tc>
        <w:tc>
          <w:tcPr>
            <w:tcW w:type="dxa" w:w="4968"/>
          </w:tcPr>
          <w:p>
            <w:pPr>
              <w:spacing w:after="40"/>
            </w:pPr>
            <w:r>
              <w:t>Ch 3, Ch 31</w:t>
            </w:r>
          </w:p>
        </w:tc>
      </w:tr>
      <w:tr>
        <w:tc>
          <w:tcPr>
            <w:tcW w:type="dxa" w:w="4968"/>
          </w:tcPr>
          <w:p>
            <w:pPr>
              <w:spacing w:after="40"/>
            </w:pPr>
            <w:r>
              <w:t>cutting the tree</w:t>
            </w:r>
          </w:p>
        </w:tc>
        <w:tc>
          <w:tcPr>
            <w:tcW w:type="dxa" w:w="4968"/>
          </w:tcPr>
          <w:p>
            <w:pPr>
              <w:spacing w:after="40"/>
            </w:pPr>
            <w:r>
              <w:t>Ch 38</w:t>
            </w:r>
          </w:p>
        </w:tc>
      </w:tr>
      <w:tr>
        <w:tc>
          <w:tcPr>
            <w:tcW w:type="dxa" w:w="4968"/>
          </w:tcPr>
          <w:p>
            <w:pPr>
              <w:spacing w:after="40"/>
            </w:pPr>
            <w:r>
              <w:t>cycle</w:t>
            </w:r>
          </w:p>
        </w:tc>
        <w:tc>
          <w:tcPr>
            <w:tcW w:type="dxa" w:w="4968"/>
          </w:tcPr>
          <w:p>
            <w:pPr>
              <w:spacing w:after="40"/>
            </w:pPr>
            <w:r>
              <w:t>Ch 40, Ch 46</w:t>
            </w:r>
          </w:p>
        </w:tc>
      </w:tr>
      <w:tr>
        <w:tc>
          <w:tcPr>
            <w:tcW w:type="dxa" w:w="4968"/>
          </w:tcPr>
          <w:p>
            <w:pPr>
              <w:spacing w:after="40"/>
            </w:pPr>
            <w:r>
              <w:t>CYCLE clause</w:t>
            </w:r>
          </w:p>
        </w:tc>
        <w:tc>
          <w:tcPr>
            <w:tcW w:type="dxa" w:w="4968"/>
          </w:tcPr>
          <w:p>
            <w:pPr>
              <w:spacing w:after="40"/>
            </w:pPr>
            <w:r>
              <w:t>Ch 28</w:t>
            </w:r>
          </w:p>
        </w:tc>
      </w:tr>
      <w:tr>
        <w:tc>
          <w:tcPr>
            <w:tcW w:type="dxa" w:w="4968"/>
          </w:tcPr>
          <w:p>
            <w:pPr>
              <w:spacing w:after="40"/>
            </w:pPr>
            <w:r>
              <w:t>cycle detection</w:t>
            </w:r>
          </w:p>
        </w:tc>
        <w:tc>
          <w:tcPr>
            <w:tcW w:type="dxa" w:w="4968"/>
          </w:tcPr>
          <w:p>
            <w:pPr>
              <w:spacing w:after="40"/>
            </w:pPr>
            <w:r>
              <w:t>Ch 33</w:t>
            </w:r>
          </w:p>
        </w:tc>
      </w:tr>
    </w:tbl>
    <w:p>
      <w:pPr>
        <w:pStyle w:val="Heading3"/>
      </w:pPr>
      <w:r>
        <w:t>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daemon</w:t>
            </w:r>
          </w:p>
        </w:tc>
        <w:tc>
          <w:tcPr>
            <w:tcW w:type="dxa" w:w="4968"/>
          </w:tcPr>
          <w:p>
            <w:pPr>
              <w:spacing w:after="40"/>
            </w:pPr>
            <w:r>
              <w:t>Ch 46</w:t>
            </w:r>
          </w:p>
        </w:tc>
      </w:tr>
      <w:tr>
        <w:tc>
          <w:tcPr>
            <w:tcW w:type="dxa" w:w="4968"/>
          </w:tcPr>
          <w:p>
            <w:pPr>
              <w:spacing w:after="40"/>
            </w:pPr>
            <w:r>
              <w:t>DAG (dependency graph)</w:t>
            </w:r>
          </w:p>
        </w:tc>
        <w:tc>
          <w:tcPr>
            <w:tcW w:type="dxa" w:w="4968"/>
          </w:tcPr>
          <w:p>
            <w:pPr>
              <w:spacing w:after="40"/>
            </w:pPr>
            <w:r>
              <w:t>Ch 32</w:t>
            </w:r>
          </w:p>
        </w:tc>
      </w:tr>
      <w:tr>
        <w:tc>
          <w:tcPr>
            <w:tcW w:type="dxa" w:w="4968"/>
          </w:tcPr>
          <w:p>
            <w:pPr>
              <w:spacing w:after="40"/>
            </w:pPr>
            <w:r>
              <w:t>DAG (Directed Acyclic Graph)</w:t>
            </w:r>
          </w:p>
        </w:tc>
        <w:tc>
          <w:tcPr>
            <w:tcW w:type="dxa" w:w="4968"/>
          </w:tcPr>
          <w:p>
            <w:pPr>
              <w:spacing w:after="40"/>
            </w:pPr>
            <w:r>
              <w:t>Ch 77</w:t>
            </w:r>
          </w:p>
        </w:tc>
      </w:tr>
      <w:tr>
        <w:tc>
          <w:tcPr>
            <w:tcW w:type="dxa" w:w="4968"/>
          </w:tcPr>
          <w:p>
            <w:pPr>
              <w:spacing w:after="40"/>
            </w:pPr>
            <w:r>
              <w:t>Daily Sales Flash</w:t>
            </w:r>
          </w:p>
        </w:tc>
        <w:tc>
          <w:tcPr>
            <w:tcW w:type="dxa" w:w="4968"/>
          </w:tcPr>
          <w:p>
            <w:pPr>
              <w:spacing w:after="40"/>
            </w:pPr>
            <w:r>
              <w:t>Ch 7</w:t>
            </w:r>
          </w:p>
        </w:tc>
      </w:tr>
      <w:tr>
        <w:tc>
          <w:tcPr>
            <w:tcW w:type="dxa" w:w="4968"/>
          </w:tcPr>
          <w:p>
            <w:pPr>
              <w:spacing w:after="40"/>
            </w:pPr>
            <w:r>
              <w:t>damped trend</w:t>
            </w:r>
          </w:p>
        </w:tc>
        <w:tc>
          <w:tcPr>
            <w:tcW w:type="dxa" w:w="4968"/>
          </w:tcPr>
          <w:p>
            <w:pPr>
              <w:spacing w:after="40"/>
            </w:pPr>
            <w:r>
              <w:t>Ch 40</w:t>
            </w:r>
          </w:p>
        </w:tc>
      </w:tr>
      <w:tr>
        <w:tc>
          <w:tcPr>
            <w:tcW w:type="dxa" w:w="4968"/>
          </w:tcPr>
          <w:p>
            <w:pPr>
              <w:spacing w:after="40"/>
            </w:pPr>
            <w:r>
              <w:t>dashboard</w:t>
            </w:r>
          </w:p>
        </w:tc>
        <w:tc>
          <w:tcPr>
            <w:tcW w:type="dxa" w:w="4968"/>
          </w:tcPr>
          <w:p>
            <w:pPr>
              <w:spacing w:after="40"/>
            </w:pPr>
            <w:r>
              <w:t>Ch 3, Ch 7, Ch 16</w:t>
            </w:r>
          </w:p>
        </w:tc>
      </w:tr>
      <w:tr>
        <w:tc>
          <w:tcPr>
            <w:tcW w:type="dxa" w:w="4968"/>
          </w:tcPr>
          <w:p>
            <w:pPr>
              <w:spacing w:after="40"/>
            </w:pPr>
            <w:r>
              <w:t>data</w:t>
            </w:r>
          </w:p>
        </w:tc>
        <w:tc>
          <w:tcPr>
            <w:tcW w:type="dxa" w:w="4968"/>
          </w:tcPr>
          <w:p>
            <w:pPr>
              <w:spacing w:after="40"/>
            </w:pPr>
            <w:r>
              <w:t>Ch 1</w:t>
            </w:r>
          </w:p>
        </w:tc>
      </w:tr>
      <w:tr>
        <w:tc>
          <w:tcPr>
            <w:tcW w:type="dxa" w:w="4968"/>
          </w:tcPr>
          <w:p>
            <w:pPr>
              <w:spacing w:after="40"/>
            </w:pPr>
            <w:r>
              <w:t>data activation</w:t>
            </w:r>
          </w:p>
        </w:tc>
        <w:tc>
          <w:tcPr>
            <w:tcW w:type="dxa" w:w="4968"/>
          </w:tcPr>
          <w:p>
            <w:pPr>
              <w:spacing w:after="40"/>
            </w:pPr>
            <w:r>
              <w:t>Ch 51</w:t>
            </w:r>
          </w:p>
        </w:tc>
      </w:tr>
      <w:tr>
        <w:tc>
          <w:tcPr>
            <w:tcW w:type="dxa" w:w="4968"/>
          </w:tcPr>
          <w:p>
            <w:pPr>
              <w:spacing w:after="40"/>
            </w:pPr>
            <w:r>
              <w:t>data analyst</w:t>
            </w:r>
          </w:p>
        </w:tc>
        <w:tc>
          <w:tcPr>
            <w:tcW w:type="dxa" w:w="4968"/>
          </w:tcPr>
          <w:p>
            <w:pPr>
              <w:spacing w:after="40"/>
            </w:pPr>
            <w:r>
              <w:t>Ch 7</w:t>
            </w:r>
          </w:p>
        </w:tc>
      </w:tr>
      <w:tr>
        <w:tc>
          <w:tcPr>
            <w:tcW w:type="dxa" w:w="4968"/>
          </w:tcPr>
          <w:p>
            <w:pPr>
              <w:spacing w:after="40"/>
            </w:pPr>
            <w:r>
              <w:t>Data Analyst vs. Data Scientist (role distinction)</w:t>
            </w:r>
          </w:p>
        </w:tc>
        <w:tc>
          <w:tcPr>
            <w:tcW w:type="dxa" w:w="4968"/>
          </w:tcPr>
          <w:p>
            <w:pPr>
              <w:spacing w:after="40"/>
            </w:pPr>
            <w:r>
              <w:t>Ch 76A</w:t>
            </w:r>
          </w:p>
        </w:tc>
      </w:tr>
      <w:tr>
        <w:tc>
          <w:tcPr>
            <w:tcW w:type="dxa" w:w="4968"/>
          </w:tcPr>
          <w:p>
            <w:pPr>
              <w:spacing w:after="40"/>
            </w:pPr>
            <w:r>
              <w:t>data architect</w:t>
            </w:r>
          </w:p>
        </w:tc>
        <w:tc>
          <w:tcPr>
            <w:tcW w:type="dxa" w:w="4968"/>
          </w:tcPr>
          <w:p>
            <w:pPr>
              <w:spacing w:after="40"/>
            </w:pPr>
            <w:r>
              <w:t>Ch 7</w:t>
            </w:r>
          </w:p>
        </w:tc>
      </w:tr>
      <w:tr>
        <w:tc>
          <w:tcPr>
            <w:tcW w:type="dxa" w:w="4968"/>
          </w:tcPr>
          <w:p>
            <w:pPr>
              <w:spacing w:after="40"/>
            </w:pPr>
            <w:r>
              <w:t>data architecture pattern</w:t>
            </w:r>
          </w:p>
        </w:tc>
        <w:tc>
          <w:tcPr>
            <w:tcW w:type="dxa" w:w="4968"/>
          </w:tcPr>
          <w:p>
            <w:pPr>
              <w:spacing w:after="40"/>
            </w:pPr>
            <w:r>
              <w:t>Ch 62</w:t>
            </w:r>
          </w:p>
        </w:tc>
      </w:tr>
      <w:tr>
        <w:tc>
          <w:tcPr>
            <w:tcW w:type="dxa" w:w="4968"/>
          </w:tcPr>
          <w:p>
            <w:pPr>
              <w:spacing w:after="40"/>
            </w:pPr>
            <w:r>
              <w:t>data as a product</w:t>
            </w:r>
          </w:p>
        </w:tc>
        <w:tc>
          <w:tcPr>
            <w:tcW w:type="dxa" w:w="4968"/>
          </w:tcPr>
          <w:p>
            <w:pPr>
              <w:spacing w:after="40"/>
            </w:pPr>
            <w:r>
              <w:t>Ch 62</w:t>
            </w:r>
          </w:p>
        </w:tc>
      </w:tr>
      <w:tr>
        <w:tc>
          <w:tcPr>
            <w:tcW w:type="dxa" w:w="4968"/>
          </w:tcPr>
          <w:p>
            <w:pPr>
              <w:spacing w:after="40"/>
            </w:pPr>
            <w:r>
              <w:t>data augmentation</w:t>
            </w:r>
          </w:p>
        </w:tc>
        <w:tc>
          <w:tcPr>
            <w:tcW w:type="dxa" w:w="4968"/>
          </w:tcPr>
          <w:p>
            <w:pPr>
              <w:spacing w:after="40"/>
            </w:pPr>
            <w:r>
              <w:t>Ch 53</w:t>
            </w:r>
          </w:p>
        </w:tc>
      </w:tr>
      <w:tr>
        <w:tc>
          <w:tcPr>
            <w:tcW w:type="dxa" w:w="4968"/>
          </w:tcPr>
          <w:p>
            <w:pPr>
              <w:spacing w:after="40"/>
            </w:pPr>
            <w:r>
              <w:t>data catalog</w:t>
            </w:r>
          </w:p>
        </w:tc>
        <w:tc>
          <w:tcPr>
            <w:tcW w:type="dxa" w:w="4968"/>
          </w:tcPr>
          <w:p>
            <w:pPr>
              <w:spacing w:after="40"/>
            </w:pPr>
            <w:r>
              <w:t>Ch 62, Ch 64</w:t>
            </w:r>
          </w:p>
        </w:tc>
      </w:tr>
      <w:tr>
        <w:tc>
          <w:tcPr>
            <w:tcW w:type="dxa" w:w="4968"/>
          </w:tcPr>
          <w:p>
            <w:pPr>
              <w:spacing w:after="40"/>
            </w:pPr>
            <w:r>
              <w:t>data center</w:t>
            </w:r>
          </w:p>
        </w:tc>
        <w:tc>
          <w:tcPr>
            <w:tcW w:type="dxa" w:w="4968"/>
          </w:tcPr>
          <w:p>
            <w:pPr>
              <w:spacing w:after="40"/>
            </w:pPr>
            <w:r>
              <w:t>Ch 2</w:t>
            </w:r>
          </w:p>
        </w:tc>
      </w:tr>
      <w:tr>
        <w:tc>
          <w:tcPr>
            <w:tcW w:type="dxa" w:w="4968"/>
          </w:tcPr>
          <w:p>
            <w:pPr>
              <w:spacing w:after="40"/>
            </w:pPr>
            <w:r>
              <w:t>data class</w:t>
            </w:r>
          </w:p>
        </w:tc>
        <w:tc>
          <w:tcPr>
            <w:tcW w:type="dxa" w:w="4968"/>
          </w:tcPr>
          <w:p>
            <w:pPr>
              <w:spacing w:after="40"/>
            </w:pPr>
            <w:r>
              <w:t>Ch 29</w:t>
            </w:r>
          </w:p>
        </w:tc>
      </w:tr>
      <w:tr>
        <w:tc>
          <w:tcPr>
            <w:tcW w:type="dxa" w:w="4968"/>
          </w:tcPr>
          <w:p>
            <w:pPr>
              <w:spacing w:after="40"/>
            </w:pPr>
            <w:r>
              <w:t>data class (@dataclass)</w:t>
            </w:r>
          </w:p>
        </w:tc>
        <w:tc>
          <w:tcPr>
            <w:tcW w:type="dxa" w:w="4968"/>
          </w:tcPr>
          <w:p>
            <w:pPr>
              <w:spacing w:after="40"/>
            </w:pPr>
            <w:r>
              <w:t>Ch 18</w:t>
            </w:r>
          </w:p>
        </w:tc>
      </w:tr>
      <w:tr>
        <w:tc>
          <w:tcPr>
            <w:tcW w:type="dxa" w:w="4968"/>
          </w:tcPr>
          <w:p>
            <w:pPr>
              <w:spacing w:after="40"/>
            </w:pPr>
            <w:r>
              <w:t>data cleaning</w:t>
            </w:r>
          </w:p>
        </w:tc>
        <w:tc>
          <w:tcPr>
            <w:tcW w:type="dxa" w:w="4968"/>
          </w:tcPr>
          <w:p>
            <w:pPr>
              <w:spacing w:after="40"/>
            </w:pPr>
            <w:r>
              <w:t>Ch 14</w:t>
            </w:r>
          </w:p>
        </w:tc>
      </w:tr>
      <w:tr>
        <w:tc>
          <w:tcPr>
            <w:tcW w:type="dxa" w:w="4968"/>
          </w:tcPr>
          <w:p>
            <w:pPr>
              <w:spacing w:after="40"/>
            </w:pPr>
            <w:r>
              <w:t>data contract</w:t>
            </w:r>
          </w:p>
        </w:tc>
        <w:tc>
          <w:tcPr>
            <w:tcW w:type="dxa" w:w="4968"/>
          </w:tcPr>
          <w:p>
            <w:pPr>
              <w:spacing w:after="40"/>
            </w:pPr>
            <w:r>
              <w:t>Ch 8, Ch 45, Ch 47, Ch 77</w:t>
            </w:r>
          </w:p>
        </w:tc>
      </w:tr>
      <w:tr>
        <w:tc>
          <w:tcPr>
            <w:tcW w:type="dxa" w:w="4968"/>
          </w:tcPr>
          <w:p>
            <w:pPr>
              <w:spacing w:after="40"/>
            </w:pPr>
            <w:r>
              <w:t>data contract (Chapter 47)</w:t>
            </w:r>
          </w:p>
        </w:tc>
        <w:tc>
          <w:tcPr>
            <w:tcW w:type="dxa" w:w="4968"/>
          </w:tcPr>
          <w:p>
            <w:pPr>
              <w:spacing w:after="40"/>
            </w:pPr>
            <w:r>
              <w:t>Ch 62</w:t>
            </w:r>
          </w:p>
        </w:tc>
      </w:tr>
      <w:tr>
        <w:tc>
          <w:tcPr>
            <w:tcW w:type="dxa" w:w="4968"/>
          </w:tcPr>
          <w:p>
            <w:pPr>
              <w:spacing w:after="40"/>
            </w:pPr>
            <w:r>
              <w:t>data culture</w:t>
            </w:r>
          </w:p>
        </w:tc>
        <w:tc>
          <w:tcPr>
            <w:tcW w:type="dxa" w:w="4968"/>
          </w:tcPr>
          <w:p>
            <w:pPr>
              <w:spacing w:after="40"/>
            </w:pPr>
            <w:r>
              <w:t>Ch 66</w:t>
            </w:r>
          </w:p>
        </w:tc>
      </w:tr>
      <w:tr>
        <w:tc>
          <w:tcPr>
            <w:tcW w:type="dxa" w:w="4968"/>
          </w:tcPr>
          <w:p>
            <w:pPr>
              <w:spacing w:after="40"/>
            </w:pPr>
            <w:r>
              <w:t>data dictionary</w:t>
            </w:r>
          </w:p>
        </w:tc>
        <w:tc>
          <w:tcPr>
            <w:tcW w:type="dxa" w:w="4968"/>
          </w:tcPr>
          <w:p>
            <w:pPr>
              <w:spacing w:after="40"/>
            </w:pPr>
            <w:r>
              <w:t>Ch 1</w:t>
            </w:r>
          </w:p>
        </w:tc>
      </w:tr>
      <w:tr>
        <w:tc>
          <w:tcPr>
            <w:tcW w:type="dxa" w:w="4968"/>
          </w:tcPr>
          <w:p>
            <w:pPr>
              <w:spacing w:after="40"/>
            </w:pPr>
            <w:r>
              <w:t>data drift</w:t>
            </w:r>
          </w:p>
        </w:tc>
        <w:tc>
          <w:tcPr>
            <w:tcW w:type="dxa" w:w="4968"/>
          </w:tcPr>
          <w:p>
            <w:pPr>
              <w:spacing w:after="40"/>
            </w:pPr>
            <w:r>
              <w:t>Ch 36, Ch 56, Ch 74</w:t>
            </w:r>
          </w:p>
        </w:tc>
      </w:tr>
      <w:tr>
        <w:tc>
          <w:tcPr>
            <w:tcW w:type="dxa" w:w="4968"/>
          </w:tcPr>
          <w:p>
            <w:pPr>
              <w:spacing w:after="40"/>
            </w:pPr>
            <w:r>
              <w:t>data engineer</w:t>
            </w:r>
          </w:p>
        </w:tc>
        <w:tc>
          <w:tcPr>
            <w:tcW w:type="dxa" w:w="4968"/>
          </w:tcPr>
          <w:p>
            <w:pPr>
              <w:spacing w:after="40"/>
            </w:pPr>
            <w:r>
              <w:t>Ch 7</w:t>
            </w:r>
          </w:p>
        </w:tc>
      </w:tr>
      <w:tr>
        <w:tc>
          <w:tcPr>
            <w:tcW w:type="dxa" w:w="4968"/>
          </w:tcPr>
          <w:p>
            <w:pPr>
              <w:spacing w:after="40"/>
            </w:pPr>
            <w:r>
              <w:t>data fabric</w:t>
            </w:r>
          </w:p>
        </w:tc>
        <w:tc>
          <w:tcPr>
            <w:tcW w:type="dxa" w:w="4968"/>
          </w:tcPr>
          <w:p>
            <w:pPr>
              <w:spacing w:after="40"/>
            </w:pPr>
            <w:r>
              <w:t>Ch 62</w:t>
            </w:r>
          </w:p>
        </w:tc>
      </w:tr>
      <w:tr>
        <w:tc>
          <w:tcPr>
            <w:tcW w:type="dxa" w:w="4968"/>
          </w:tcPr>
          <w:p>
            <w:pPr>
              <w:spacing w:after="40"/>
            </w:pPr>
            <w:r>
              <w:t>Data Fiduciary</w:t>
            </w:r>
          </w:p>
        </w:tc>
        <w:tc>
          <w:tcPr>
            <w:tcW w:type="dxa" w:w="4968"/>
          </w:tcPr>
          <w:p>
            <w:pPr>
              <w:spacing w:after="40"/>
            </w:pPr>
            <w:r>
              <w:t>Ch 64</w:t>
            </w:r>
          </w:p>
        </w:tc>
      </w:tr>
      <w:tr>
        <w:tc>
          <w:tcPr>
            <w:tcW w:type="dxa" w:w="4968"/>
          </w:tcPr>
          <w:p>
            <w:pPr>
              <w:spacing w:after="40"/>
            </w:pPr>
            <w:r>
              <w:t>data governance</w:t>
            </w:r>
          </w:p>
        </w:tc>
        <w:tc>
          <w:tcPr>
            <w:tcW w:type="dxa" w:w="4968"/>
          </w:tcPr>
          <w:p>
            <w:pPr>
              <w:spacing w:after="40"/>
            </w:pPr>
            <w:r>
              <w:t>Ch 80</w:t>
            </w:r>
          </w:p>
        </w:tc>
      </w:tr>
      <w:tr>
        <w:tc>
          <w:tcPr>
            <w:tcW w:type="dxa" w:w="4968"/>
          </w:tcPr>
          <w:p>
            <w:pPr>
              <w:spacing w:after="40"/>
            </w:pPr>
            <w:r>
              <w:t>data governance analyst</w:t>
            </w:r>
          </w:p>
        </w:tc>
        <w:tc>
          <w:tcPr>
            <w:tcW w:type="dxa" w:w="4968"/>
          </w:tcPr>
          <w:p>
            <w:pPr>
              <w:spacing w:after="40"/>
            </w:pPr>
            <w:r>
              <w:t>Ch 7</w:t>
            </w:r>
          </w:p>
        </w:tc>
      </w:tr>
      <w:tr>
        <w:tc>
          <w:tcPr>
            <w:tcW w:type="dxa" w:w="4968"/>
          </w:tcPr>
          <w:p>
            <w:pPr>
              <w:spacing w:after="40"/>
            </w:pPr>
            <w:r>
              <w:t>data hash</w:t>
            </w:r>
          </w:p>
        </w:tc>
        <w:tc>
          <w:tcPr>
            <w:tcW w:type="dxa" w:w="4968"/>
          </w:tcPr>
          <w:p>
            <w:pPr>
              <w:spacing w:after="40"/>
            </w:pPr>
            <w:r>
              <w:t>Ch 56</w:t>
            </w:r>
          </w:p>
        </w:tc>
      </w:tr>
      <w:tr>
        <w:tc>
          <w:tcPr>
            <w:tcW w:type="dxa" w:w="4968"/>
          </w:tcPr>
          <w:p>
            <w:pPr>
              <w:spacing w:after="40"/>
            </w:pPr>
            <w:r>
              <w:t>data incident</w:t>
            </w:r>
          </w:p>
        </w:tc>
        <w:tc>
          <w:tcPr>
            <w:tcW w:type="dxa" w:w="4968"/>
          </w:tcPr>
          <w:p>
            <w:pPr>
              <w:spacing w:after="40"/>
            </w:pPr>
            <w:r>
              <w:t>Ch 47</w:t>
            </w:r>
          </w:p>
        </w:tc>
      </w:tr>
      <w:tr>
        <w:tc>
          <w:tcPr>
            <w:tcW w:type="dxa" w:w="4968"/>
          </w:tcPr>
          <w:p>
            <w:pPr>
              <w:spacing w:after="40"/>
            </w:pPr>
            <w:r>
              <w:t>data lake</w:t>
            </w:r>
          </w:p>
        </w:tc>
        <w:tc>
          <w:tcPr>
            <w:tcW w:type="dxa" w:w="4968"/>
          </w:tcPr>
          <w:p>
            <w:pPr>
              <w:spacing w:after="40"/>
            </w:pPr>
            <w:r>
              <w:t>Ch 49</w:t>
            </w:r>
          </w:p>
        </w:tc>
      </w:tr>
      <w:tr>
        <w:tc>
          <w:tcPr>
            <w:tcW w:type="dxa" w:w="4968"/>
          </w:tcPr>
          <w:p>
            <w:pPr>
              <w:spacing w:after="40"/>
            </w:pPr>
            <w:r>
              <w:t>data leakage</w:t>
            </w:r>
          </w:p>
        </w:tc>
        <w:tc>
          <w:tcPr>
            <w:tcW w:type="dxa" w:w="4968"/>
          </w:tcPr>
          <w:p>
            <w:pPr>
              <w:spacing w:after="40"/>
            </w:pPr>
            <w:r>
              <w:t>Ch 36, Ch 59</w:t>
            </w:r>
          </w:p>
        </w:tc>
      </w:tr>
      <w:tr>
        <w:tc>
          <w:tcPr>
            <w:tcW w:type="dxa" w:w="4968"/>
          </w:tcPr>
          <w:p>
            <w:pPr>
              <w:spacing w:after="40"/>
            </w:pPr>
            <w:r>
              <w:t>data lineage</w:t>
            </w:r>
          </w:p>
        </w:tc>
        <w:tc>
          <w:tcPr>
            <w:tcW w:type="dxa" w:w="4968"/>
          </w:tcPr>
          <w:p>
            <w:pPr>
              <w:spacing w:after="40"/>
            </w:pPr>
            <w:r>
              <w:t>Ch 77</w:t>
            </w:r>
          </w:p>
        </w:tc>
      </w:tr>
      <w:tr>
        <w:tc>
          <w:tcPr>
            <w:tcW w:type="dxa" w:w="4968"/>
          </w:tcPr>
          <w:p>
            <w:pPr>
              <w:spacing w:after="40"/>
            </w:pPr>
            <w:r>
              <w:t>data mesh</w:t>
            </w:r>
          </w:p>
        </w:tc>
        <w:tc>
          <w:tcPr>
            <w:tcW w:type="dxa" w:w="4968"/>
          </w:tcPr>
          <w:p>
            <w:pPr>
              <w:spacing w:after="40"/>
            </w:pPr>
            <w:r>
              <w:t>Ch 62</w:t>
            </w:r>
          </w:p>
        </w:tc>
      </w:tr>
      <w:tr>
        <w:tc>
          <w:tcPr>
            <w:tcW w:type="dxa" w:w="4968"/>
          </w:tcPr>
          <w:p>
            <w:pPr>
              <w:spacing w:after="40"/>
            </w:pPr>
            <w:r>
              <w:t>data mesh maturity</w:t>
            </w:r>
          </w:p>
        </w:tc>
        <w:tc>
          <w:tcPr>
            <w:tcW w:type="dxa" w:w="4968"/>
          </w:tcPr>
          <w:p>
            <w:pPr>
              <w:spacing w:after="40"/>
            </w:pPr>
            <w:r>
              <w:t>Ch 62</w:t>
            </w:r>
          </w:p>
        </w:tc>
      </w:tr>
      <w:tr>
        <w:tc>
          <w:tcPr>
            <w:tcW w:type="dxa" w:w="4968"/>
          </w:tcPr>
          <w:p>
            <w:pPr>
              <w:spacing w:after="40"/>
            </w:pPr>
            <w:r>
              <w:t>data minimization</w:t>
            </w:r>
          </w:p>
        </w:tc>
        <w:tc>
          <w:tcPr>
            <w:tcW w:type="dxa" w:w="4968"/>
          </w:tcPr>
          <w:p>
            <w:pPr>
              <w:spacing w:after="40"/>
            </w:pPr>
            <w:r>
              <w:t>Ch 64</w:t>
            </w:r>
          </w:p>
        </w:tc>
      </w:tr>
      <w:tr>
        <w:tc>
          <w:tcPr>
            <w:tcW w:type="dxa" w:w="4968"/>
          </w:tcPr>
          <w:p>
            <w:pPr>
              <w:spacing w:after="40"/>
            </w:pPr>
            <w:r>
              <w:t>data model</w:t>
            </w:r>
          </w:p>
        </w:tc>
        <w:tc>
          <w:tcPr>
            <w:tcW w:type="dxa" w:w="4968"/>
          </w:tcPr>
          <w:p>
            <w:pPr>
              <w:spacing w:after="40"/>
            </w:pPr>
            <w:r>
              <w:t>Ch 11</w:t>
            </w:r>
          </w:p>
        </w:tc>
      </w:tr>
      <w:tr>
        <w:tc>
          <w:tcPr>
            <w:tcW w:type="dxa" w:w="4968"/>
          </w:tcPr>
          <w:p>
            <w:pPr>
              <w:spacing w:after="40"/>
            </w:pPr>
            <w:r>
              <w:t>data observability</w:t>
            </w:r>
          </w:p>
        </w:tc>
        <w:tc>
          <w:tcPr>
            <w:tcW w:type="dxa" w:w="4968"/>
          </w:tcPr>
          <w:p>
            <w:pPr>
              <w:spacing w:after="40"/>
            </w:pPr>
            <w:r>
              <w:t>Ch 77</w:t>
            </w:r>
          </w:p>
        </w:tc>
      </w:tr>
      <w:tr>
        <w:tc>
          <w:tcPr>
            <w:tcW w:type="dxa" w:w="4968"/>
          </w:tcPr>
          <w:p>
            <w:pPr>
              <w:spacing w:after="40"/>
            </w:pPr>
            <w:r>
              <w:t>data preparation</w:t>
            </w:r>
          </w:p>
        </w:tc>
        <w:tc>
          <w:tcPr>
            <w:tcW w:type="dxa" w:w="4968"/>
          </w:tcPr>
          <w:p>
            <w:pPr>
              <w:spacing w:after="40"/>
            </w:pPr>
            <w:r>
              <w:t>Ch 14</w:t>
            </w:r>
          </w:p>
        </w:tc>
      </w:tr>
      <w:tr>
        <w:tc>
          <w:tcPr>
            <w:tcW w:type="dxa" w:w="4968"/>
          </w:tcPr>
          <w:p>
            <w:pPr>
              <w:spacing w:after="40"/>
            </w:pPr>
            <w:r>
              <w:t>Data Principal</w:t>
            </w:r>
          </w:p>
        </w:tc>
        <w:tc>
          <w:tcPr>
            <w:tcW w:type="dxa" w:w="4968"/>
          </w:tcPr>
          <w:p>
            <w:pPr>
              <w:spacing w:after="40"/>
            </w:pPr>
            <w:r>
              <w:t>Ch 64</w:t>
            </w:r>
          </w:p>
        </w:tc>
      </w:tr>
      <w:tr>
        <w:tc>
          <w:tcPr>
            <w:tcW w:type="dxa" w:w="4968"/>
          </w:tcPr>
          <w:p>
            <w:pPr>
              <w:spacing w:after="40"/>
            </w:pPr>
            <w:r>
              <w:t>data processor</w:t>
            </w:r>
          </w:p>
        </w:tc>
        <w:tc>
          <w:tcPr>
            <w:tcW w:type="dxa" w:w="4968"/>
          </w:tcPr>
          <w:p>
            <w:pPr>
              <w:spacing w:after="40"/>
            </w:pPr>
            <w:r>
              <w:t>Ch 64</w:t>
            </w:r>
          </w:p>
        </w:tc>
      </w:tr>
      <w:tr>
        <w:tc>
          <w:tcPr>
            <w:tcW w:type="dxa" w:w="4968"/>
          </w:tcPr>
          <w:p>
            <w:pPr>
              <w:spacing w:after="40"/>
            </w:pPr>
            <w:r>
              <w:t>data product</w:t>
            </w:r>
          </w:p>
        </w:tc>
        <w:tc>
          <w:tcPr>
            <w:tcW w:type="dxa" w:w="4968"/>
          </w:tcPr>
          <w:p>
            <w:pPr>
              <w:spacing w:after="40"/>
            </w:pPr>
            <w:r>
              <w:t>Ch 25, Ch 62</w:t>
            </w:r>
          </w:p>
        </w:tc>
      </w:tr>
      <w:tr>
        <w:tc>
          <w:tcPr>
            <w:tcW w:type="dxa" w:w="4968"/>
          </w:tcPr>
          <w:p>
            <w:pPr>
              <w:spacing w:after="40"/>
            </w:pPr>
            <w:r>
              <w:t>Data Protection Board of India</w:t>
            </w:r>
          </w:p>
        </w:tc>
        <w:tc>
          <w:tcPr>
            <w:tcW w:type="dxa" w:w="4968"/>
          </w:tcPr>
          <w:p>
            <w:pPr>
              <w:spacing w:after="40"/>
            </w:pPr>
            <w:r>
              <w:t>Ch 64</w:t>
            </w:r>
          </w:p>
        </w:tc>
      </w:tr>
      <w:tr>
        <w:tc>
          <w:tcPr>
            <w:tcW w:type="dxa" w:w="4968"/>
          </w:tcPr>
          <w:p>
            <w:pPr>
              <w:spacing w:after="40"/>
            </w:pPr>
            <w:r>
              <w:t>data quality</w:t>
            </w:r>
          </w:p>
        </w:tc>
        <w:tc>
          <w:tcPr>
            <w:tcW w:type="dxa" w:w="4968"/>
          </w:tcPr>
          <w:p>
            <w:pPr>
              <w:spacing w:after="40"/>
            </w:pPr>
            <w:r>
              <w:t>Ch 1</w:t>
            </w:r>
          </w:p>
        </w:tc>
      </w:tr>
      <w:tr>
        <w:tc>
          <w:tcPr>
            <w:tcW w:type="dxa" w:w="4968"/>
          </w:tcPr>
          <w:p>
            <w:pPr>
              <w:spacing w:after="40"/>
            </w:pPr>
            <w:r>
              <w:t>data quality analyst</w:t>
            </w:r>
          </w:p>
        </w:tc>
        <w:tc>
          <w:tcPr>
            <w:tcW w:type="dxa" w:w="4968"/>
          </w:tcPr>
          <w:p>
            <w:pPr>
              <w:spacing w:after="40"/>
            </w:pPr>
            <w:r>
              <w:t>Ch 7</w:t>
            </w:r>
          </w:p>
        </w:tc>
      </w:tr>
      <w:tr>
        <w:tc>
          <w:tcPr>
            <w:tcW w:type="dxa" w:w="4968"/>
          </w:tcPr>
          <w:p>
            <w:pPr>
              <w:spacing w:after="40"/>
            </w:pPr>
            <w:r>
              <w:t>data scanned</w:t>
            </w:r>
          </w:p>
        </w:tc>
        <w:tc>
          <w:tcPr>
            <w:tcW w:type="dxa" w:w="4968"/>
          </w:tcPr>
          <w:p>
            <w:pPr>
              <w:spacing w:after="40"/>
            </w:pPr>
            <w:r>
              <w:t>Ch 49</w:t>
            </w:r>
          </w:p>
        </w:tc>
      </w:tr>
      <w:tr>
        <w:tc>
          <w:tcPr>
            <w:tcW w:type="dxa" w:w="4968"/>
          </w:tcPr>
          <w:p>
            <w:pPr>
              <w:spacing w:after="40"/>
            </w:pPr>
            <w:r>
              <w:t>data scientist</w:t>
            </w:r>
          </w:p>
        </w:tc>
        <w:tc>
          <w:tcPr>
            <w:tcW w:type="dxa" w:w="4968"/>
          </w:tcPr>
          <w:p>
            <w:pPr>
              <w:spacing w:after="40"/>
            </w:pPr>
            <w:r>
              <w:t>Ch 7</w:t>
            </w:r>
          </w:p>
        </w:tc>
      </w:tr>
      <w:tr>
        <w:tc>
          <w:tcPr>
            <w:tcW w:type="dxa" w:w="4968"/>
          </w:tcPr>
          <w:p>
            <w:pPr>
              <w:spacing w:after="40"/>
            </w:pPr>
            <w:r>
              <w:t>data steward</w:t>
            </w:r>
          </w:p>
        </w:tc>
        <w:tc>
          <w:tcPr>
            <w:tcW w:type="dxa" w:w="4968"/>
          </w:tcPr>
          <w:p>
            <w:pPr>
              <w:spacing w:after="40"/>
            </w:pPr>
            <w:r>
              <w:t>Ch 7</w:t>
            </w:r>
          </w:p>
        </w:tc>
      </w:tr>
      <w:tr>
        <w:tc>
          <w:tcPr>
            <w:tcW w:type="dxa" w:w="4968"/>
          </w:tcPr>
          <w:p>
            <w:pPr>
              <w:spacing w:after="40"/>
            </w:pPr>
            <w:r>
              <w:t>data stewardship</w:t>
            </w:r>
          </w:p>
        </w:tc>
        <w:tc>
          <w:tcPr>
            <w:tcW w:type="dxa" w:w="4968"/>
          </w:tcPr>
          <w:p>
            <w:pPr>
              <w:spacing w:after="40"/>
            </w:pPr>
            <w:r>
              <w:t>Ch 64</w:t>
            </w:r>
          </w:p>
        </w:tc>
      </w:tr>
      <w:tr>
        <w:tc>
          <w:tcPr>
            <w:tcW w:type="dxa" w:w="4968"/>
          </w:tcPr>
          <w:p>
            <w:pPr>
              <w:spacing w:after="40"/>
            </w:pPr>
            <w:r>
              <w:t>data strategy</w:t>
            </w:r>
          </w:p>
        </w:tc>
        <w:tc>
          <w:tcPr>
            <w:tcW w:type="dxa" w:w="4968"/>
          </w:tcPr>
          <w:p>
            <w:pPr>
              <w:spacing w:after="40"/>
            </w:pPr>
            <w:r>
              <w:t>Ch 66</w:t>
            </w:r>
          </w:p>
        </w:tc>
      </w:tr>
      <w:tr>
        <w:tc>
          <w:tcPr>
            <w:tcW w:type="dxa" w:w="4968"/>
          </w:tcPr>
          <w:p>
            <w:pPr>
              <w:spacing w:after="40"/>
            </w:pPr>
            <w:r>
              <w:t>data structure</w:t>
            </w:r>
          </w:p>
        </w:tc>
        <w:tc>
          <w:tcPr>
            <w:tcW w:type="dxa" w:w="4968"/>
          </w:tcPr>
          <w:p>
            <w:pPr>
              <w:spacing w:after="40"/>
            </w:pPr>
            <w:r>
              <w:t>Ch 33</w:t>
            </w:r>
          </w:p>
        </w:tc>
      </w:tr>
      <w:tr>
        <w:tc>
          <w:tcPr>
            <w:tcW w:type="dxa" w:w="4968"/>
          </w:tcPr>
          <w:p>
            <w:pPr>
              <w:spacing w:after="40"/>
            </w:pPr>
            <w:r>
              <w:t>data table</w:t>
            </w:r>
          </w:p>
        </w:tc>
        <w:tc>
          <w:tcPr>
            <w:tcW w:type="dxa" w:w="4968"/>
          </w:tcPr>
          <w:p>
            <w:pPr>
              <w:spacing w:after="40"/>
            </w:pPr>
            <w:r>
              <w:t>Ch 11</w:t>
            </w:r>
          </w:p>
        </w:tc>
      </w:tr>
      <w:tr>
        <w:tc>
          <w:tcPr>
            <w:tcW w:type="dxa" w:w="4968"/>
          </w:tcPr>
          <w:p>
            <w:pPr>
              <w:spacing w:after="40"/>
            </w:pPr>
            <w:r>
              <w:t>data test</w:t>
            </w:r>
          </w:p>
        </w:tc>
        <w:tc>
          <w:tcPr>
            <w:tcW w:type="dxa" w:w="4968"/>
          </w:tcPr>
          <w:p>
            <w:pPr>
              <w:spacing w:after="40"/>
            </w:pPr>
            <w:r>
              <w:t>Ch 47</w:t>
            </w:r>
          </w:p>
        </w:tc>
      </w:tr>
      <w:tr>
        <w:tc>
          <w:tcPr>
            <w:tcW w:type="dxa" w:w="4968"/>
          </w:tcPr>
          <w:p>
            <w:pPr>
              <w:spacing w:after="40"/>
            </w:pPr>
            <w:r>
              <w:t>data test (reused)</w:t>
            </w:r>
          </w:p>
        </w:tc>
        <w:tc>
          <w:tcPr>
            <w:tcW w:type="dxa" w:w="4968"/>
          </w:tcPr>
          <w:p>
            <w:pPr>
              <w:spacing w:after="40"/>
            </w:pPr>
            <w:r>
              <w:t>Ch 82</w:t>
            </w:r>
          </w:p>
        </w:tc>
      </w:tr>
      <w:tr>
        <w:tc>
          <w:tcPr>
            <w:tcW w:type="dxa" w:w="4968"/>
          </w:tcPr>
          <w:p>
            <w:pPr>
              <w:spacing w:after="40"/>
            </w:pPr>
            <w:r>
              <w:t>data transfer meter</w:t>
            </w:r>
          </w:p>
        </w:tc>
        <w:tc>
          <w:tcPr>
            <w:tcW w:type="dxa" w:w="4968"/>
          </w:tcPr>
          <w:p>
            <w:pPr>
              <w:spacing w:after="40"/>
            </w:pPr>
            <w:r>
              <w:t>Ch 65</w:t>
            </w:r>
          </w:p>
        </w:tc>
      </w:tr>
      <w:tr>
        <w:tc>
          <w:tcPr>
            <w:tcW w:type="dxa" w:w="4968"/>
          </w:tcPr>
          <w:p>
            <w:pPr>
              <w:spacing w:after="40"/>
            </w:pPr>
            <w:r>
              <w:t>data type</w:t>
            </w:r>
          </w:p>
        </w:tc>
        <w:tc>
          <w:tcPr>
            <w:tcW w:type="dxa" w:w="4968"/>
          </w:tcPr>
          <w:p>
            <w:pPr>
              <w:spacing w:after="40"/>
            </w:pPr>
            <w:r>
              <w:t>Ch 1, Ch 12</w:t>
            </w:r>
          </w:p>
        </w:tc>
      </w:tr>
      <w:tr>
        <w:tc>
          <w:tcPr>
            <w:tcW w:type="dxa" w:w="4968"/>
          </w:tcPr>
          <w:p>
            <w:pPr>
              <w:spacing w:after="40"/>
            </w:pPr>
            <w:r>
              <w:t>data type detection</w:t>
            </w:r>
          </w:p>
        </w:tc>
        <w:tc>
          <w:tcPr>
            <w:tcW w:type="dxa" w:w="4968"/>
          </w:tcPr>
          <w:p>
            <w:pPr>
              <w:spacing w:after="40"/>
            </w:pPr>
            <w:r>
              <w:t>Ch 11</w:t>
            </w:r>
          </w:p>
        </w:tc>
      </w:tr>
      <w:tr>
        <w:tc>
          <w:tcPr>
            <w:tcW w:type="dxa" w:w="4968"/>
          </w:tcPr>
          <w:p>
            <w:pPr>
              <w:spacing w:after="40"/>
            </w:pPr>
            <w:r>
              <w:t>data URI</w:t>
            </w:r>
          </w:p>
        </w:tc>
        <w:tc>
          <w:tcPr>
            <w:tcW w:type="dxa" w:w="4968"/>
          </w:tcPr>
          <w:p>
            <w:pPr>
              <w:spacing w:after="40"/>
            </w:pPr>
            <w:r>
              <w:t>Ch 20</w:t>
            </w:r>
          </w:p>
        </w:tc>
      </w:tr>
      <w:tr>
        <w:tc>
          <w:tcPr>
            <w:tcW w:type="dxa" w:w="4968"/>
          </w:tcPr>
          <w:p>
            <w:pPr>
              <w:spacing w:after="40"/>
            </w:pPr>
            <w:r>
              <w:t>data validation</w:t>
            </w:r>
          </w:p>
        </w:tc>
        <w:tc>
          <w:tcPr>
            <w:tcW w:type="dxa" w:w="4968"/>
          </w:tcPr>
          <w:p>
            <w:pPr>
              <w:spacing w:after="40"/>
            </w:pPr>
            <w:r>
              <w:t>Ch 10</w:t>
            </w:r>
          </w:p>
        </w:tc>
      </w:tr>
      <w:tr>
        <w:tc>
          <w:tcPr>
            <w:tcW w:type="dxa" w:w="4968"/>
          </w:tcPr>
          <w:p>
            <w:pPr>
              <w:spacing w:after="40"/>
            </w:pPr>
            <w:r>
              <w:t>data versioning</w:t>
            </w:r>
          </w:p>
        </w:tc>
        <w:tc>
          <w:tcPr>
            <w:tcW w:type="dxa" w:w="4968"/>
          </w:tcPr>
          <w:p>
            <w:pPr>
              <w:spacing w:after="40"/>
            </w:pPr>
            <w:r>
              <w:t>Ch 56</w:t>
            </w:r>
          </w:p>
        </w:tc>
      </w:tr>
      <w:tr>
        <w:tc>
          <w:tcPr>
            <w:tcW w:type="dxa" w:w="4968"/>
          </w:tcPr>
          <w:p>
            <w:pPr>
              <w:spacing w:after="40"/>
            </w:pPr>
            <w:r>
              <w:t>data visualization</w:t>
            </w:r>
          </w:p>
        </w:tc>
        <w:tc>
          <w:tcPr>
            <w:tcW w:type="dxa" w:w="4968"/>
          </w:tcPr>
          <w:p>
            <w:pPr>
              <w:spacing w:after="40"/>
            </w:pPr>
            <w:r>
              <w:t>Ch 15</w:t>
            </w:r>
          </w:p>
        </w:tc>
      </w:tr>
      <w:tr>
        <w:tc>
          <w:tcPr>
            <w:tcW w:type="dxa" w:w="4968"/>
          </w:tcPr>
          <w:p>
            <w:pPr>
              <w:spacing w:after="40"/>
            </w:pPr>
            <w:r>
              <w:t>data warehouse</w:t>
            </w:r>
          </w:p>
        </w:tc>
        <w:tc>
          <w:tcPr>
            <w:tcW w:type="dxa" w:w="4968"/>
          </w:tcPr>
          <w:p>
            <w:pPr>
              <w:spacing w:after="40"/>
            </w:pPr>
            <w:r>
              <w:t>Ch 3, Ch 11</w:t>
            </w:r>
          </w:p>
        </w:tc>
      </w:tr>
      <w:tr>
        <w:tc>
          <w:tcPr>
            <w:tcW w:type="dxa" w:w="4968"/>
          </w:tcPr>
          <w:p>
            <w:pPr>
              <w:spacing w:after="40"/>
            </w:pPr>
            <w:r>
              <w:t>data warehouse vs. data lake vs. lakehouse</w:t>
            </w:r>
          </w:p>
        </w:tc>
        <w:tc>
          <w:tcPr>
            <w:tcW w:type="dxa" w:w="4968"/>
          </w:tcPr>
          <w:p>
            <w:pPr>
              <w:spacing w:after="40"/>
            </w:pPr>
            <w:r>
              <w:t>Ch 77</w:t>
            </w:r>
          </w:p>
        </w:tc>
      </w:tr>
      <w:tr>
        <w:tc>
          <w:tcPr>
            <w:tcW w:type="dxa" w:w="4968"/>
          </w:tcPr>
          <w:p>
            <w:pPr>
              <w:spacing w:after="40"/>
            </w:pPr>
            <w:r>
              <w:t>data-ink ratio</w:t>
            </w:r>
          </w:p>
        </w:tc>
        <w:tc>
          <w:tcPr>
            <w:tcW w:type="dxa" w:w="4968"/>
          </w:tcPr>
          <w:p>
            <w:pPr>
              <w:spacing w:after="40"/>
            </w:pPr>
            <w:r>
              <w:t>Ch 15</w:t>
            </w:r>
          </w:p>
        </w:tc>
      </w:tr>
      <w:tr>
        <w:tc>
          <w:tcPr>
            <w:tcW w:type="dxa" w:w="4968"/>
          </w:tcPr>
          <w:p>
            <w:pPr>
              <w:spacing w:after="40"/>
            </w:pPr>
            <w:r>
              <w:t>data-quality report</w:t>
            </w:r>
          </w:p>
        </w:tc>
        <w:tc>
          <w:tcPr>
            <w:tcW w:type="dxa" w:w="4968"/>
          </w:tcPr>
          <w:p>
            <w:pPr>
              <w:spacing w:after="40"/>
            </w:pPr>
            <w:r>
              <w:t>Ch 14</w:t>
            </w:r>
          </w:p>
        </w:tc>
      </w:tr>
      <w:tr>
        <w:tc>
          <w:tcPr>
            <w:tcW w:type="dxa" w:w="4968"/>
          </w:tcPr>
          <w:p>
            <w:pPr>
              <w:spacing w:after="40"/>
            </w:pPr>
            <w:r>
              <w:t>database</w:t>
            </w:r>
          </w:p>
        </w:tc>
        <w:tc>
          <w:tcPr>
            <w:tcW w:type="dxa" w:w="4968"/>
          </w:tcPr>
          <w:p>
            <w:pPr>
              <w:spacing w:after="40"/>
            </w:pPr>
            <w:r>
              <w:t>Ch 2</w:t>
            </w:r>
          </w:p>
        </w:tc>
      </w:tr>
      <w:tr>
        <w:tc>
          <w:tcPr>
            <w:tcW w:type="dxa" w:w="4968"/>
          </w:tcPr>
          <w:p>
            <w:pPr>
              <w:spacing w:after="40"/>
            </w:pPr>
            <w:r>
              <w:t>database engine</w:t>
            </w:r>
          </w:p>
        </w:tc>
        <w:tc>
          <w:tcPr>
            <w:tcW w:type="dxa" w:w="4968"/>
          </w:tcPr>
          <w:p>
            <w:pPr>
              <w:spacing w:after="40"/>
            </w:pPr>
            <w:r>
              <w:t>Ch 69A</w:t>
            </w:r>
          </w:p>
        </w:tc>
      </w:tr>
      <w:tr>
        <w:tc>
          <w:tcPr>
            <w:tcW w:type="dxa" w:w="4968"/>
          </w:tcPr>
          <w:p>
            <w:pPr>
              <w:spacing w:after="40"/>
            </w:pPr>
            <w:r>
              <w:t>database server</w:t>
            </w:r>
          </w:p>
        </w:tc>
        <w:tc>
          <w:tcPr>
            <w:tcW w:type="dxa" w:w="4968"/>
          </w:tcPr>
          <w:p>
            <w:pPr>
              <w:spacing w:after="40"/>
            </w:pPr>
            <w:r>
              <w:t>Ch 2, Ch 69A</w:t>
            </w:r>
          </w:p>
        </w:tc>
      </w:tr>
      <w:tr>
        <w:tc>
          <w:tcPr>
            <w:tcW w:type="dxa" w:w="4968"/>
          </w:tcPr>
          <w:p>
            <w:pPr>
              <w:spacing w:after="40"/>
            </w:pPr>
            <w:r>
              <w:t>Databricks</w:t>
            </w:r>
          </w:p>
        </w:tc>
        <w:tc>
          <w:tcPr>
            <w:tcW w:type="dxa" w:w="4968"/>
          </w:tcPr>
          <w:p>
            <w:pPr>
              <w:spacing w:after="40"/>
            </w:pPr>
            <w:r>
              <w:t>Ch 48</w:t>
            </w:r>
          </w:p>
        </w:tc>
      </w:tr>
      <w:tr>
        <w:tc>
          <w:tcPr>
            <w:tcW w:type="dxa" w:w="4968"/>
          </w:tcPr>
          <w:p>
            <w:pPr>
              <w:spacing w:after="40"/>
            </w:pPr>
            <w:r>
              <w:t>DataFrame</w:t>
            </w:r>
          </w:p>
        </w:tc>
        <w:tc>
          <w:tcPr>
            <w:tcW w:type="dxa" w:w="4968"/>
          </w:tcPr>
          <w:p>
            <w:pPr>
              <w:spacing w:after="40"/>
            </w:pPr>
            <w:r>
              <w:t>Ch 18</w:t>
            </w:r>
          </w:p>
        </w:tc>
      </w:tr>
      <w:tr>
        <w:tc>
          <w:tcPr>
            <w:tcW w:type="dxa" w:w="4968"/>
          </w:tcPr>
          <w:p>
            <w:pPr>
              <w:spacing w:after="40"/>
            </w:pPr>
            <w:r>
              <w:t>Dataproc</w:t>
            </w:r>
          </w:p>
        </w:tc>
        <w:tc>
          <w:tcPr>
            <w:tcW w:type="dxa" w:w="4968"/>
          </w:tcPr>
          <w:p>
            <w:pPr>
              <w:spacing w:after="40"/>
            </w:pPr>
            <w:r>
              <w:t>Ch 48</w:t>
            </w:r>
          </w:p>
        </w:tc>
      </w:tr>
      <w:tr>
        <w:tc>
          <w:tcPr>
            <w:tcW w:type="dxa" w:w="4968"/>
          </w:tcPr>
          <w:p>
            <w:pPr>
              <w:spacing w:after="40"/>
            </w:pPr>
            <w:r>
              <w:t>dataset</w:t>
            </w:r>
          </w:p>
        </w:tc>
        <w:tc>
          <w:tcPr>
            <w:tcW w:type="dxa" w:w="4968"/>
          </w:tcPr>
          <w:p>
            <w:pPr>
              <w:spacing w:after="40"/>
            </w:pPr>
            <w:r>
              <w:t>Ch 1</w:t>
            </w:r>
          </w:p>
        </w:tc>
      </w:tr>
      <w:tr>
        <w:tc>
          <w:tcPr>
            <w:tcW w:type="dxa" w:w="4968"/>
          </w:tcPr>
          <w:p>
            <w:pPr>
              <w:spacing w:after="40"/>
            </w:pPr>
            <w:r>
              <w:t>date and time</w:t>
            </w:r>
          </w:p>
        </w:tc>
        <w:tc>
          <w:tcPr>
            <w:tcW w:type="dxa" w:w="4968"/>
          </w:tcPr>
          <w:p>
            <w:pPr>
              <w:spacing w:after="40"/>
            </w:pPr>
            <w:r>
              <w:t>Ch 1</w:t>
            </w:r>
          </w:p>
        </w:tc>
      </w:tr>
      <w:tr>
        <w:tc>
          <w:tcPr>
            <w:tcW w:type="dxa" w:w="4968"/>
          </w:tcPr>
          <w:p>
            <w:pPr>
              <w:spacing w:after="40"/>
            </w:pPr>
            <w:r>
              <w:t>date dimension (recap)</w:t>
            </w:r>
          </w:p>
        </w:tc>
        <w:tc>
          <w:tcPr>
            <w:tcW w:type="dxa" w:w="4968"/>
          </w:tcPr>
          <w:p>
            <w:pPr>
              <w:spacing w:after="40"/>
            </w:pPr>
            <w:r>
              <w:t>Ch 28</w:t>
            </w:r>
          </w:p>
        </w:tc>
      </w:tr>
      <w:tr>
        <w:tc>
          <w:tcPr>
            <w:tcW w:type="dxa" w:w="4968"/>
          </w:tcPr>
          <w:p>
            <w:pPr>
              <w:spacing w:after="40"/>
            </w:pPr>
            <w:r>
              <w:t>date grouping</w:t>
            </w:r>
          </w:p>
        </w:tc>
        <w:tc>
          <w:tcPr>
            <w:tcW w:type="dxa" w:w="4968"/>
          </w:tcPr>
          <w:p>
            <w:pPr>
              <w:spacing w:after="40"/>
            </w:pPr>
            <w:r>
              <w:t>Ch 11</w:t>
            </w:r>
          </w:p>
        </w:tc>
      </w:tr>
      <w:tr>
        <w:tc>
          <w:tcPr>
            <w:tcW w:type="dxa" w:w="4968"/>
          </w:tcPr>
          <w:p>
            <w:pPr>
              <w:spacing w:after="40"/>
            </w:pPr>
            <w:r>
              <w:t>date literal</w:t>
            </w:r>
          </w:p>
        </w:tc>
        <w:tc>
          <w:tcPr>
            <w:tcW w:type="dxa" w:w="4968"/>
          </w:tcPr>
          <w:p>
            <w:pPr>
              <w:spacing w:after="40"/>
            </w:pPr>
            <w:r>
              <w:t>Ch 12</w:t>
            </w:r>
          </w:p>
        </w:tc>
      </w:tr>
      <w:tr>
        <w:tc>
          <w:tcPr>
            <w:tcW w:type="dxa" w:w="4968"/>
          </w:tcPr>
          <w:p>
            <w:pPr>
              <w:spacing w:after="40"/>
            </w:pPr>
            <w:r>
              <w:t>date parts</w:t>
            </w:r>
          </w:p>
        </w:tc>
        <w:tc>
          <w:tcPr>
            <w:tcW w:type="dxa" w:w="4968"/>
          </w:tcPr>
          <w:p>
            <w:pPr>
              <w:spacing w:after="40"/>
            </w:pPr>
            <w:r>
              <w:t>Ch 36</w:t>
            </w:r>
          </w:p>
        </w:tc>
      </w:tr>
      <w:tr>
        <w:tc>
          <w:tcPr>
            <w:tcW w:type="dxa" w:w="4968"/>
          </w:tcPr>
          <w:p>
            <w:pPr>
              <w:spacing w:after="40"/>
            </w:pPr>
            <w:r>
              <w:t>date serial number</w:t>
            </w:r>
          </w:p>
        </w:tc>
        <w:tc>
          <w:tcPr>
            <w:tcW w:type="dxa" w:w="4968"/>
          </w:tcPr>
          <w:p>
            <w:pPr>
              <w:spacing w:after="40"/>
            </w:pPr>
            <w:r>
              <w:t>Ch 10, Ch 70</w:t>
            </w:r>
          </w:p>
        </w:tc>
      </w:tr>
      <w:tr>
        <w:tc>
          <w:tcPr>
            <w:tcW w:type="dxa" w:w="4968"/>
          </w:tcPr>
          <w:p>
            <w:pPr>
              <w:spacing w:after="40"/>
            </w:pPr>
            <w:r>
              <w:t>date spine / calendar table</w:t>
            </w:r>
          </w:p>
        </w:tc>
        <w:tc>
          <w:tcPr>
            <w:tcW w:type="dxa" w:w="4968"/>
          </w:tcPr>
          <w:p>
            <w:pPr>
              <w:spacing w:after="40"/>
            </w:pPr>
            <w:r>
              <w:t>Ch 13</w:t>
            </w:r>
          </w:p>
        </w:tc>
      </w:tr>
      <w:tr>
        <w:tc>
          <w:tcPr>
            <w:tcW w:type="dxa" w:w="4968"/>
          </w:tcPr>
          <w:p>
            <w:pPr>
              <w:spacing w:after="40"/>
            </w:pPr>
            <w:r>
              <w:t>date table</w:t>
            </w:r>
          </w:p>
        </w:tc>
        <w:tc>
          <w:tcPr>
            <w:tcW w:type="dxa" w:w="4968"/>
          </w:tcPr>
          <w:p>
            <w:pPr>
              <w:spacing w:after="40"/>
            </w:pPr>
            <w:r>
              <w:t>Ch 11, Ch 16</w:t>
            </w:r>
          </w:p>
        </w:tc>
      </w:tr>
      <w:tr>
        <w:tc>
          <w:tcPr>
            <w:tcW w:type="dxa" w:w="4968"/>
          </w:tcPr>
          <w:p>
            <w:pPr>
              <w:spacing w:after="40"/>
            </w:pPr>
            <w:r>
              <w:t>DATEDIFF</w:t>
            </w:r>
          </w:p>
        </w:tc>
        <w:tc>
          <w:tcPr>
            <w:tcW w:type="dxa" w:w="4968"/>
          </w:tcPr>
          <w:p>
            <w:pPr>
              <w:spacing w:after="40"/>
            </w:pPr>
            <w:r>
              <w:t>Ch 12</w:t>
            </w:r>
          </w:p>
        </w:tc>
      </w:tr>
      <w:tr>
        <w:tc>
          <w:tcPr>
            <w:tcW w:type="dxa" w:w="4968"/>
          </w:tcPr>
          <w:p>
            <w:pPr>
              <w:spacing w:after="40"/>
            </w:pPr>
            <w:r>
              <w:t>DATESINPERIOD</w:t>
            </w:r>
          </w:p>
        </w:tc>
        <w:tc>
          <w:tcPr>
            <w:tcW w:type="dxa" w:w="4968"/>
          </w:tcPr>
          <w:p>
            <w:pPr>
              <w:spacing w:after="40"/>
            </w:pPr>
            <w:r>
              <w:t>Ch 16</w:t>
            </w:r>
          </w:p>
        </w:tc>
      </w:tr>
      <w:tr>
        <w:tc>
          <w:tcPr>
            <w:tcW w:type="dxa" w:w="4968"/>
          </w:tcPr>
          <w:p>
            <w:pPr>
              <w:spacing w:after="40"/>
            </w:pPr>
            <w:r>
              <w:t>datetime</w:t>
            </w:r>
          </w:p>
        </w:tc>
        <w:tc>
          <w:tcPr>
            <w:tcW w:type="dxa" w:w="4968"/>
          </w:tcPr>
          <w:p>
            <w:pPr>
              <w:spacing w:after="40"/>
            </w:pPr>
            <w:r>
              <w:t>Ch 17</w:t>
            </w:r>
          </w:p>
        </w:tc>
      </w:tr>
      <w:tr>
        <w:tc>
          <w:tcPr>
            <w:tcW w:type="dxa" w:w="4968"/>
          </w:tcPr>
          <w:p>
            <w:pPr>
              <w:spacing w:after="40"/>
            </w:pPr>
            <w:r>
              <w:t>datetime index</w:t>
            </w:r>
          </w:p>
        </w:tc>
        <w:tc>
          <w:tcPr>
            <w:tcW w:type="dxa" w:w="4968"/>
          </w:tcPr>
          <w:p>
            <w:pPr>
              <w:spacing w:after="40"/>
            </w:pPr>
            <w:r>
              <w:t>Ch 18</w:t>
            </w:r>
          </w:p>
        </w:tc>
      </w:tr>
      <w:tr>
        <w:tc>
          <w:tcPr>
            <w:tcW w:type="dxa" w:w="4968"/>
          </w:tcPr>
          <w:p>
            <w:pPr>
              <w:spacing w:after="40"/>
            </w:pPr>
            <w:r>
              <w:t>datum</w:t>
            </w:r>
          </w:p>
        </w:tc>
        <w:tc>
          <w:tcPr>
            <w:tcW w:type="dxa" w:w="4968"/>
          </w:tcPr>
          <w:p>
            <w:pPr>
              <w:spacing w:after="40"/>
            </w:pPr>
            <w:r>
              <w:t>Ch 1</w:t>
            </w:r>
          </w:p>
        </w:tc>
      </w:tr>
      <w:tr>
        <w:tc>
          <w:tcPr>
            <w:tcW w:type="dxa" w:w="4968"/>
          </w:tcPr>
          <w:p>
            <w:pPr>
              <w:spacing w:after="40"/>
            </w:pPr>
            <w:r>
              <w:t>DAU/MAU stickiness</w:t>
            </w:r>
          </w:p>
        </w:tc>
        <w:tc>
          <w:tcPr>
            <w:tcW w:type="dxa" w:w="4968"/>
          </w:tcPr>
          <w:p>
            <w:pPr>
              <w:spacing w:after="40"/>
            </w:pPr>
            <w:r>
              <w:t>Ch 75</w:t>
            </w:r>
          </w:p>
        </w:tc>
      </w:tr>
      <w:tr>
        <w:tc>
          <w:tcPr>
            <w:tcW w:type="dxa" w:w="4968"/>
          </w:tcPr>
          <w:p>
            <w:pPr>
              <w:spacing w:after="40"/>
            </w:pPr>
            <w:r>
              <w:t>DAX</w:t>
            </w:r>
          </w:p>
        </w:tc>
        <w:tc>
          <w:tcPr>
            <w:tcW w:type="dxa" w:w="4968"/>
          </w:tcPr>
          <w:p>
            <w:pPr>
              <w:spacing w:after="40"/>
            </w:pPr>
            <w:r>
              <w:t>Ch 11, Ch 16</w:t>
            </w:r>
          </w:p>
        </w:tc>
      </w:tr>
      <w:tr>
        <w:tc>
          <w:tcPr>
            <w:tcW w:type="dxa" w:w="4968"/>
          </w:tcPr>
          <w:p>
            <w:pPr>
              <w:spacing w:after="40"/>
            </w:pPr>
            <w:r>
              <w:t>DAX Studio</w:t>
            </w:r>
          </w:p>
        </w:tc>
        <w:tc>
          <w:tcPr>
            <w:tcW w:type="dxa" w:w="4968"/>
          </w:tcPr>
          <w:p>
            <w:pPr>
              <w:spacing w:after="40"/>
            </w:pPr>
            <w:r>
              <w:t>Ch 16</w:t>
            </w:r>
          </w:p>
        </w:tc>
      </w:tr>
      <w:tr>
        <w:tc>
          <w:tcPr>
            <w:tcW w:type="dxa" w:w="4968"/>
          </w:tcPr>
          <w:p>
            <w:pPr>
              <w:spacing w:after="40"/>
            </w:pPr>
            <w:r>
              <w:t>DBeaver</w:t>
            </w:r>
          </w:p>
        </w:tc>
        <w:tc>
          <w:tcPr>
            <w:tcW w:type="dxa" w:w="4968"/>
          </w:tcPr>
          <w:p>
            <w:pPr>
              <w:spacing w:after="40"/>
            </w:pPr>
            <w:r>
              <w:t>Ch 12</w:t>
            </w:r>
          </w:p>
        </w:tc>
      </w:tr>
      <w:tr>
        <w:tc>
          <w:tcPr>
            <w:tcW w:type="dxa" w:w="4968"/>
          </w:tcPr>
          <w:p>
            <w:pPr>
              <w:spacing w:after="40"/>
            </w:pPr>
            <w:r>
              <w:t>DBMS</w:t>
            </w:r>
          </w:p>
        </w:tc>
        <w:tc>
          <w:tcPr>
            <w:tcW w:type="dxa" w:w="4968"/>
          </w:tcPr>
          <w:p>
            <w:pPr>
              <w:spacing w:after="40"/>
            </w:pPr>
            <w:r>
              <w:t>Ch 12</w:t>
            </w:r>
          </w:p>
        </w:tc>
      </w:tr>
      <w:tr>
        <w:tc>
          <w:tcPr>
            <w:tcW w:type="dxa" w:w="4968"/>
          </w:tcPr>
          <w:p>
            <w:pPr>
              <w:spacing w:after="40"/>
            </w:pPr>
            <w:r>
              <w:t>DBSCAN</w:t>
            </w:r>
          </w:p>
        </w:tc>
        <w:tc>
          <w:tcPr>
            <w:tcW w:type="dxa" w:w="4968"/>
          </w:tcPr>
          <w:p>
            <w:pPr>
              <w:spacing w:after="40"/>
            </w:pPr>
            <w:r>
              <w:t>Ch 38</w:t>
            </w:r>
          </w:p>
        </w:tc>
      </w:tr>
      <w:tr>
        <w:tc>
          <w:tcPr>
            <w:tcW w:type="dxa" w:w="4968"/>
          </w:tcPr>
          <w:p>
            <w:pPr>
              <w:spacing w:after="40"/>
            </w:pPr>
            <w:r>
              <w:t>dbt build</w:t>
            </w:r>
          </w:p>
        </w:tc>
        <w:tc>
          <w:tcPr>
            <w:tcW w:type="dxa" w:w="4968"/>
          </w:tcPr>
          <w:p>
            <w:pPr>
              <w:spacing w:after="40"/>
            </w:pPr>
            <w:r>
              <w:t>Ch 32</w:t>
            </w:r>
          </w:p>
        </w:tc>
      </w:tr>
      <w:tr>
        <w:tc>
          <w:tcPr>
            <w:tcW w:type="dxa" w:w="4968"/>
          </w:tcPr>
          <w:p>
            <w:pPr>
              <w:spacing w:after="40"/>
            </w:pPr>
            <w:r>
              <w:t>dbt Cloud</w:t>
            </w:r>
          </w:p>
        </w:tc>
        <w:tc>
          <w:tcPr>
            <w:tcW w:type="dxa" w:w="4968"/>
          </w:tcPr>
          <w:p>
            <w:pPr>
              <w:spacing w:after="40"/>
            </w:pPr>
            <w:r>
              <w:t>Ch 32</w:t>
            </w:r>
          </w:p>
        </w:tc>
      </w:tr>
      <w:tr>
        <w:tc>
          <w:tcPr>
            <w:tcW w:type="dxa" w:w="4968"/>
          </w:tcPr>
          <w:p>
            <w:pPr>
              <w:spacing w:after="40"/>
            </w:pPr>
            <w:r>
              <w:t>dbt Core</w:t>
            </w:r>
          </w:p>
        </w:tc>
        <w:tc>
          <w:tcPr>
            <w:tcW w:type="dxa" w:w="4968"/>
          </w:tcPr>
          <w:p>
            <w:pPr>
              <w:spacing w:after="40"/>
            </w:pPr>
            <w:r>
              <w:t>Ch 32</w:t>
            </w:r>
          </w:p>
        </w:tc>
      </w:tr>
      <w:tr>
        <w:tc>
          <w:tcPr>
            <w:tcW w:type="dxa" w:w="4968"/>
          </w:tcPr>
          <w:p>
            <w:pPr>
              <w:spacing w:after="40"/>
            </w:pPr>
            <w:r>
              <w:t>dbt run</w:t>
            </w:r>
          </w:p>
        </w:tc>
        <w:tc>
          <w:tcPr>
            <w:tcW w:type="dxa" w:w="4968"/>
          </w:tcPr>
          <w:p>
            <w:pPr>
              <w:spacing w:after="40"/>
            </w:pPr>
            <w:r>
              <w:t>Ch 32</w:t>
            </w:r>
          </w:p>
        </w:tc>
      </w:tr>
      <w:tr>
        <w:tc>
          <w:tcPr>
            <w:tcW w:type="dxa" w:w="4968"/>
          </w:tcPr>
          <w:p>
            <w:pPr>
              <w:spacing w:after="40"/>
            </w:pPr>
            <w:r>
              <w:t>dbt test</w:t>
            </w:r>
          </w:p>
        </w:tc>
        <w:tc>
          <w:tcPr>
            <w:tcW w:type="dxa" w:w="4968"/>
          </w:tcPr>
          <w:p>
            <w:pPr>
              <w:spacing w:after="40"/>
            </w:pPr>
            <w:r>
              <w:t>Ch 32, Ch 47</w:t>
            </w:r>
          </w:p>
        </w:tc>
      </w:tr>
      <w:tr>
        <w:tc>
          <w:tcPr>
            <w:tcW w:type="dxa" w:w="4968"/>
          </w:tcPr>
          <w:p>
            <w:pPr>
              <w:spacing w:after="40"/>
            </w:pPr>
            <w:r>
              <w:t>dbt_project.yml</w:t>
            </w:r>
          </w:p>
        </w:tc>
        <w:tc>
          <w:tcPr>
            <w:tcW w:type="dxa" w:w="4968"/>
          </w:tcPr>
          <w:p>
            <w:pPr>
              <w:spacing w:after="40"/>
            </w:pPr>
            <w:r>
              <w:t>Ch 32</w:t>
            </w:r>
          </w:p>
        </w:tc>
      </w:tr>
      <w:tr>
        <w:tc>
          <w:tcPr>
            <w:tcW w:type="dxa" w:w="4968"/>
          </w:tcPr>
          <w:p>
            <w:pPr>
              <w:spacing w:after="40"/>
            </w:pPr>
            <w:r>
              <w:t>dbt_scd_id</w:t>
            </w:r>
          </w:p>
        </w:tc>
        <w:tc>
          <w:tcPr>
            <w:tcW w:type="dxa" w:w="4968"/>
          </w:tcPr>
          <w:p>
            <w:pPr>
              <w:spacing w:after="40"/>
            </w:pPr>
            <w:r>
              <w:t>Ch 32</w:t>
            </w:r>
          </w:p>
        </w:tc>
      </w:tr>
      <w:tr>
        <w:tc>
          <w:tcPr>
            <w:tcW w:type="dxa" w:w="4968"/>
          </w:tcPr>
          <w:p>
            <w:pPr>
              <w:spacing w:after="40"/>
            </w:pPr>
            <w:r>
              <w:t>dbt_utils</w:t>
            </w:r>
          </w:p>
        </w:tc>
        <w:tc>
          <w:tcPr>
            <w:tcW w:type="dxa" w:w="4968"/>
          </w:tcPr>
          <w:p>
            <w:pPr>
              <w:spacing w:after="40"/>
            </w:pPr>
            <w:r>
              <w:t>Ch 32</w:t>
            </w:r>
          </w:p>
        </w:tc>
      </w:tr>
      <w:tr>
        <w:tc>
          <w:tcPr>
            <w:tcW w:type="dxa" w:w="4968"/>
          </w:tcPr>
          <w:p>
            <w:pPr>
              <w:spacing w:after="40"/>
            </w:pPr>
            <w:r>
              <w:t>dbt_valid_from</w:t>
            </w:r>
          </w:p>
        </w:tc>
        <w:tc>
          <w:tcPr>
            <w:tcW w:type="dxa" w:w="4968"/>
          </w:tcPr>
          <w:p>
            <w:pPr>
              <w:spacing w:after="40"/>
            </w:pPr>
            <w:r>
              <w:t>Ch 32</w:t>
            </w:r>
          </w:p>
        </w:tc>
      </w:tr>
      <w:tr>
        <w:tc>
          <w:tcPr>
            <w:tcW w:type="dxa" w:w="4968"/>
          </w:tcPr>
          <w:p>
            <w:pPr>
              <w:spacing w:after="40"/>
            </w:pPr>
            <w:r>
              <w:t>dbt_valid_to</w:t>
            </w:r>
          </w:p>
        </w:tc>
        <w:tc>
          <w:tcPr>
            <w:tcW w:type="dxa" w:w="4968"/>
          </w:tcPr>
          <w:p>
            <w:pPr>
              <w:spacing w:after="40"/>
            </w:pPr>
            <w:r>
              <w:t>Ch 32</w:t>
            </w:r>
          </w:p>
        </w:tc>
      </w:tr>
      <w:tr>
        <w:tc>
          <w:tcPr>
            <w:tcW w:type="dxa" w:w="4968"/>
          </w:tcPr>
          <w:p>
            <w:pPr>
              <w:spacing w:after="40"/>
            </w:pPr>
            <w:r>
              <w:t>DCL</w:t>
            </w:r>
          </w:p>
        </w:tc>
        <w:tc>
          <w:tcPr>
            <w:tcW w:type="dxa" w:w="4968"/>
          </w:tcPr>
          <w:p>
            <w:pPr>
              <w:spacing w:after="40"/>
            </w:pPr>
            <w:r>
              <w:t>Ch 12</w:t>
            </w:r>
          </w:p>
        </w:tc>
      </w:tr>
      <w:tr>
        <w:tc>
          <w:tcPr>
            <w:tcW w:type="dxa" w:w="4968"/>
          </w:tcPr>
          <w:p>
            <w:pPr>
              <w:spacing w:after="40"/>
            </w:pPr>
            <w:r>
              <w:t>DCL (Data Control Language)</w:t>
            </w:r>
          </w:p>
        </w:tc>
        <w:tc>
          <w:tcPr>
            <w:tcW w:type="dxa" w:w="4968"/>
          </w:tcPr>
          <w:p>
            <w:pPr>
              <w:spacing w:after="40"/>
            </w:pPr>
            <w:r>
              <w:t>Ch 64</w:t>
            </w:r>
          </w:p>
        </w:tc>
      </w:tr>
      <w:tr>
        <w:tc>
          <w:tcPr>
            <w:tcW w:type="dxa" w:w="4968"/>
          </w:tcPr>
          <w:p>
            <w:pPr>
              <w:spacing w:after="40"/>
            </w:pPr>
            <w:r>
              <w:t>DDL</w:t>
            </w:r>
          </w:p>
        </w:tc>
        <w:tc>
          <w:tcPr>
            <w:tcW w:type="dxa" w:w="4968"/>
          </w:tcPr>
          <w:p>
            <w:pPr>
              <w:spacing w:after="40"/>
            </w:pPr>
            <w:r>
              <w:t>Ch 12</w:t>
            </w:r>
          </w:p>
        </w:tc>
      </w:tr>
      <w:tr>
        <w:tc>
          <w:tcPr>
            <w:tcW w:type="dxa" w:w="4968"/>
          </w:tcPr>
          <w:p>
            <w:pPr>
              <w:spacing w:after="40"/>
            </w:pPr>
            <w:r>
              <w:t>ddof (degrees of freedom)</w:t>
            </w:r>
          </w:p>
        </w:tc>
        <w:tc>
          <w:tcPr>
            <w:tcW w:type="dxa" w:w="4968"/>
          </w:tcPr>
          <w:p>
            <w:pPr>
              <w:spacing w:after="40"/>
            </w:pPr>
            <w:r>
              <w:t>Ch 73</w:t>
            </w:r>
          </w:p>
        </w:tc>
      </w:tr>
      <w:tr>
        <w:tc>
          <w:tcPr>
            <w:tcW w:type="dxa" w:w="4968"/>
          </w:tcPr>
          <w:p>
            <w:pPr>
              <w:spacing w:after="40"/>
            </w:pPr>
            <w:r>
              <w:t>de-duplication key</w:t>
            </w:r>
          </w:p>
        </w:tc>
        <w:tc>
          <w:tcPr>
            <w:tcW w:type="dxa" w:w="4968"/>
          </w:tcPr>
          <w:p>
            <w:pPr>
              <w:spacing w:after="40"/>
            </w:pPr>
            <w:r>
              <w:t>Ch 50</w:t>
            </w:r>
          </w:p>
        </w:tc>
      </w:tr>
      <w:tr>
        <w:tc>
          <w:tcPr>
            <w:tcW w:type="dxa" w:w="4968"/>
          </w:tcPr>
          <w:p>
            <w:pPr>
              <w:spacing w:after="40"/>
            </w:pPr>
            <w:r>
              <w:t>dead-letter path</w:t>
            </w:r>
          </w:p>
        </w:tc>
        <w:tc>
          <w:tcPr>
            <w:tcW w:type="dxa" w:w="4968"/>
          </w:tcPr>
          <w:p>
            <w:pPr>
              <w:spacing w:after="40"/>
            </w:pPr>
            <w:r>
              <w:t>Ch 50</w:t>
            </w:r>
          </w:p>
        </w:tc>
      </w:tr>
      <w:tr>
        <w:tc>
          <w:tcPr>
            <w:tcW w:type="dxa" w:w="4968"/>
          </w:tcPr>
          <w:p>
            <w:pPr>
              <w:spacing w:after="40"/>
            </w:pPr>
            <w:r>
              <w:t>dead-letter queue</w:t>
            </w:r>
          </w:p>
        </w:tc>
        <w:tc>
          <w:tcPr>
            <w:tcW w:type="dxa" w:w="4968"/>
          </w:tcPr>
          <w:p>
            <w:pPr>
              <w:spacing w:after="40"/>
            </w:pPr>
            <w:r>
              <w:t>Ch 77</w:t>
            </w:r>
          </w:p>
        </w:tc>
      </w:tr>
      <w:tr>
        <w:tc>
          <w:tcPr>
            <w:tcW w:type="dxa" w:w="4968"/>
          </w:tcPr>
          <w:p>
            <w:pPr>
              <w:spacing w:after="40"/>
            </w:pPr>
            <w:r>
              <w:t>Debug.Print</w:t>
            </w:r>
          </w:p>
        </w:tc>
        <w:tc>
          <w:tcPr>
            <w:tcW w:type="dxa" w:w="4968"/>
          </w:tcPr>
          <w:p>
            <w:pPr>
              <w:spacing w:after="40"/>
            </w:pPr>
            <w:r>
              <w:t>Ch 19</w:t>
            </w:r>
          </w:p>
        </w:tc>
      </w:tr>
      <w:tr>
        <w:tc>
          <w:tcPr>
            <w:tcW w:type="dxa" w:w="4968"/>
          </w:tcPr>
          <w:p>
            <w:pPr>
              <w:spacing w:after="40"/>
            </w:pPr>
            <w:r>
              <w:t>Decimal</w:t>
            </w:r>
          </w:p>
        </w:tc>
        <w:tc>
          <w:tcPr>
            <w:tcW w:type="dxa" w:w="4968"/>
          </w:tcPr>
          <w:p>
            <w:pPr>
              <w:spacing w:after="40"/>
            </w:pPr>
            <w:r>
              <w:t>Ch 17</w:t>
            </w:r>
          </w:p>
        </w:tc>
      </w:tr>
      <w:tr>
        <w:tc>
          <w:tcPr>
            <w:tcW w:type="dxa" w:w="4968"/>
          </w:tcPr>
          <w:p>
            <w:pPr>
              <w:spacing w:after="40"/>
            </w:pPr>
            <w:r>
              <w:t>decision boundary</w:t>
            </w:r>
          </w:p>
        </w:tc>
        <w:tc>
          <w:tcPr>
            <w:tcW w:type="dxa" w:w="4968"/>
          </w:tcPr>
          <w:p>
            <w:pPr>
              <w:spacing w:after="40"/>
            </w:pPr>
            <w:r>
              <w:t>Ch 43</w:t>
            </w:r>
          </w:p>
        </w:tc>
      </w:tr>
      <w:tr>
        <w:tc>
          <w:tcPr>
            <w:tcW w:type="dxa" w:w="4968"/>
          </w:tcPr>
          <w:p>
            <w:pPr>
              <w:spacing w:after="40"/>
            </w:pPr>
            <w:r>
              <w:t>decision log</w:t>
            </w:r>
          </w:p>
        </w:tc>
        <w:tc>
          <w:tcPr>
            <w:tcW w:type="dxa" w:w="4968"/>
          </w:tcPr>
          <w:p>
            <w:pPr>
              <w:spacing w:after="40"/>
            </w:pPr>
            <w:r>
              <w:t>Ch 27</w:t>
            </w:r>
          </w:p>
        </w:tc>
      </w:tr>
      <w:tr>
        <w:tc>
          <w:tcPr>
            <w:tcW w:type="dxa" w:w="4968"/>
          </w:tcPr>
          <w:p>
            <w:pPr>
              <w:spacing w:after="40"/>
            </w:pPr>
            <w:r>
              <w:t>decision point (gateway)</w:t>
            </w:r>
          </w:p>
        </w:tc>
        <w:tc>
          <w:tcPr>
            <w:tcW w:type="dxa" w:w="4968"/>
          </w:tcPr>
          <w:p>
            <w:pPr>
              <w:spacing w:after="40"/>
            </w:pPr>
            <w:r>
              <w:t>Ch 76B</w:t>
            </w:r>
          </w:p>
        </w:tc>
      </w:tr>
      <w:tr>
        <w:tc>
          <w:tcPr>
            <w:tcW w:type="dxa" w:w="4968"/>
          </w:tcPr>
          <w:p>
            <w:pPr>
              <w:spacing w:after="40"/>
            </w:pPr>
            <w:r>
              <w:t>decision rights</w:t>
            </w:r>
          </w:p>
        </w:tc>
        <w:tc>
          <w:tcPr>
            <w:tcW w:type="dxa" w:w="4968"/>
          </w:tcPr>
          <w:p>
            <w:pPr>
              <w:spacing w:after="40"/>
            </w:pPr>
            <w:r>
              <w:t>Ch 3, Ch 5</w:t>
            </w:r>
          </w:p>
        </w:tc>
      </w:tr>
      <w:tr>
        <w:tc>
          <w:tcPr>
            <w:tcW w:type="dxa" w:w="4968"/>
          </w:tcPr>
          <w:p>
            <w:pPr>
              <w:spacing w:after="40"/>
            </w:pPr>
            <w:r>
              <w:t>decision rule</w:t>
            </w:r>
          </w:p>
        </w:tc>
        <w:tc>
          <w:tcPr>
            <w:tcW w:type="dxa" w:w="4968"/>
          </w:tcPr>
          <w:p>
            <w:pPr>
              <w:spacing w:after="40"/>
            </w:pPr>
            <w:r>
              <w:t>Ch 30</w:t>
            </w:r>
          </w:p>
        </w:tc>
      </w:tr>
      <w:tr>
        <w:tc>
          <w:tcPr>
            <w:tcW w:type="dxa" w:w="4968"/>
          </w:tcPr>
          <w:p>
            <w:pPr>
              <w:spacing w:after="40"/>
            </w:pPr>
            <w:r>
              <w:t>decision tree</w:t>
            </w:r>
          </w:p>
        </w:tc>
        <w:tc>
          <w:tcPr>
            <w:tcW w:type="dxa" w:w="4968"/>
          </w:tcPr>
          <w:p>
            <w:pPr>
              <w:spacing w:after="40"/>
            </w:pPr>
            <w:r>
              <w:t>Ch 37</w:t>
            </w:r>
          </w:p>
        </w:tc>
      </w:tr>
      <w:tr>
        <w:tc>
          <w:tcPr>
            <w:tcW w:type="dxa" w:w="4968"/>
          </w:tcPr>
          <w:p>
            <w:pPr>
              <w:spacing w:after="40"/>
            </w:pPr>
            <w:r>
              <w:t>decision-first framing</w:t>
            </w:r>
          </w:p>
        </w:tc>
        <w:tc>
          <w:tcPr>
            <w:tcW w:type="dxa" w:w="4968"/>
          </w:tcPr>
          <w:p>
            <w:pPr>
              <w:spacing w:after="40"/>
            </w:pPr>
            <w:r>
              <w:t>Ch 59</w:t>
            </w:r>
          </w:p>
        </w:tc>
      </w:tr>
      <w:tr>
        <w:tc>
          <w:tcPr>
            <w:tcW w:type="dxa" w:w="4968"/>
          </w:tcPr>
          <w:p>
            <w:pPr>
              <w:spacing w:after="40"/>
            </w:pPr>
            <w:r>
              <w:t>declared columns</w:t>
            </w:r>
          </w:p>
        </w:tc>
        <w:tc>
          <w:tcPr>
            <w:tcW w:type="dxa" w:w="4968"/>
          </w:tcPr>
          <w:p>
            <w:pPr>
              <w:spacing w:after="40"/>
            </w:pPr>
            <w:r>
              <w:t>Ch 45</w:t>
            </w:r>
          </w:p>
        </w:tc>
      </w:tr>
      <w:tr>
        <w:tc>
          <w:tcPr>
            <w:tcW w:type="dxa" w:w="4968"/>
          </w:tcPr>
          <w:p>
            <w:pPr>
              <w:spacing w:after="40"/>
            </w:pPr>
            <w:r>
              <w:t>decomposition</w:t>
            </w:r>
          </w:p>
        </w:tc>
        <w:tc>
          <w:tcPr>
            <w:tcW w:type="dxa" w:w="4968"/>
          </w:tcPr>
          <w:p>
            <w:pPr>
              <w:spacing w:after="40"/>
            </w:pPr>
            <w:r>
              <w:t>Ch 40, Ch 54</w:t>
            </w:r>
          </w:p>
        </w:tc>
      </w:tr>
      <w:tr>
        <w:tc>
          <w:tcPr>
            <w:tcW w:type="dxa" w:w="4968"/>
          </w:tcPr>
          <w:p>
            <w:pPr>
              <w:spacing w:after="40"/>
            </w:pPr>
            <w:r>
              <w:t>decomposition (count × size)</w:t>
            </w:r>
          </w:p>
        </w:tc>
        <w:tc>
          <w:tcPr>
            <w:tcW w:type="dxa" w:w="4968"/>
          </w:tcPr>
          <w:p>
            <w:pPr>
              <w:spacing w:after="40"/>
            </w:pPr>
            <w:r>
              <w:t>Ch 5</w:t>
            </w:r>
          </w:p>
        </w:tc>
      </w:tr>
      <w:tr>
        <w:tc>
          <w:tcPr>
            <w:tcW w:type="dxa" w:w="4968"/>
          </w:tcPr>
          <w:p>
            <w:pPr>
              <w:spacing w:after="40"/>
            </w:pPr>
            <w:r>
              <w:t>decorator</w:t>
            </w:r>
          </w:p>
        </w:tc>
        <w:tc>
          <w:tcPr>
            <w:tcW w:type="dxa" w:w="4968"/>
          </w:tcPr>
          <w:p>
            <w:pPr>
              <w:spacing w:after="40"/>
            </w:pPr>
            <w:r>
              <w:t>Ch 18, Ch 29, Ch 33, Ch 72</w:t>
            </w:r>
          </w:p>
        </w:tc>
      </w:tr>
      <w:tr>
        <w:tc>
          <w:tcPr>
            <w:tcW w:type="dxa" w:w="4968"/>
          </w:tcPr>
          <w:p>
            <w:pPr>
              <w:spacing w:after="40"/>
            </w:pPr>
            <w:r>
              <w:t>deduplication</w:t>
            </w:r>
          </w:p>
        </w:tc>
        <w:tc>
          <w:tcPr>
            <w:tcW w:type="dxa" w:w="4968"/>
          </w:tcPr>
          <w:p>
            <w:pPr>
              <w:spacing w:after="40"/>
            </w:pPr>
            <w:r>
              <w:t>Ch 13, Ch 36</w:t>
            </w:r>
          </w:p>
        </w:tc>
      </w:tr>
      <w:tr>
        <w:tc>
          <w:tcPr>
            <w:tcW w:type="dxa" w:w="4968"/>
          </w:tcPr>
          <w:p>
            <w:pPr>
              <w:spacing w:after="40"/>
            </w:pPr>
            <w:r>
              <w:t>deep copy</w:t>
            </w:r>
          </w:p>
        </w:tc>
        <w:tc>
          <w:tcPr>
            <w:tcW w:type="dxa" w:w="4968"/>
          </w:tcPr>
          <w:p>
            <w:pPr>
              <w:spacing w:after="40"/>
            </w:pPr>
            <w:r>
              <w:t>Ch 72</w:t>
            </w:r>
          </w:p>
        </w:tc>
      </w:tr>
      <w:tr>
        <w:tc>
          <w:tcPr>
            <w:tcW w:type="dxa" w:w="4968"/>
          </w:tcPr>
          <w:p>
            <w:pPr>
              <w:spacing w:after="40"/>
            </w:pPr>
            <w:r>
              <w:t>deep network</w:t>
            </w:r>
          </w:p>
        </w:tc>
        <w:tc>
          <w:tcPr>
            <w:tcW w:type="dxa" w:w="4968"/>
          </w:tcPr>
          <w:p>
            <w:pPr>
              <w:spacing w:after="40"/>
            </w:pPr>
            <w:r>
              <w:t>Ch 53</w:t>
            </w:r>
          </w:p>
        </w:tc>
      </w:tr>
      <w:tr>
        <w:tc>
          <w:tcPr>
            <w:tcW w:type="dxa" w:w="4968"/>
          </w:tcPr>
          <w:p>
            <w:pPr>
              <w:spacing w:after="40"/>
            </w:pPr>
            <w:r>
              <w:t>deepcopy</w:t>
            </w:r>
          </w:p>
        </w:tc>
        <w:tc>
          <w:tcPr>
            <w:tcW w:type="dxa" w:w="4968"/>
          </w:tcPr>
          <w:p>
            <w:pPr>
              <w:spacing w:after="40"/>
            </w:pPr>
            <w:r>
              <w:t>Ch 72A</w:t>
            </w:r>
          </w:p>
        </w:tc>
      </w:tr>
      <w:tr>
        <w:tc>
          <w:tcPr>
            <w:tcW w:type="dxa" w:w="4968"/>
          </w:tcPr>
          <w:p>
            <w:pPr>
              <w:spacing w:after="40"/>
            </w:pPr>
            <w:r>
              <w:t>DEFAULT</w:t>
            </w:r>
          </w:p>
        </w:tc>
        <w:tc>
          <w:tcPr>
            <w:tcW w:type="dxa" w:w="4968"/>
          </w:tcPr>
          <w:p>
            <w:pPr>
              <w:spacing w:after="40"/>
            </w:pPr>
            <w:r>
              <w:t>Ch 12</w:t>
            </w:r>
          </w:p>
        </w:tc>
      </w:tr>
      <w:tr>
        <w:tc>
          <w:tcPr>
            <w:tcW w:type="dxa" w:w="4968"/>
          </w:tcPr>
          <w:p>
            <w:pPr>
              <w:spacing w:after="40"/>
            </w:pPr>
            <w:r>
              <w:t>default argument</w:t>
            </w:r>
          </w:p>
        </w:tc>
        <w:tc>
          <w:tcPr>
            <w:tcW w:type="dxa" w:w="4968"/>
          </w:tcPr>
          <w:p>
            <w:pPr>
              <w:spacing w:after="40"/>
            </w:pPr>
            <w:r>
              <w:t>Ch 44</w:t>
            </w:r>
          </w:p>
        </w:tc>
      </w:tr>
      <w:tr>
        <w:tc>
          <w:tcPr>
            <w:tcW w:type="dxa" w:w="4968"/>
          </w:tcPr>
          <w:p>
            <w:pPr>
              <w:spacing w:after="40"/>
            </w:pPr>
            <w:r>
              <w:t>default evaluated at definition</w:t>
            </w:r>
          </w:p>
        </w:tc>
        <w:tc>
          <w:tcPr>
            <w:tcW w:type="dxa" w:w="4968"/>
          </w:tcPr>
          <w:p>
            <w:pPr>
              <w:spacing w:after="40"/>
            </w:pPr>
            <w:r>
              <w:t>Ch 72</w:t>
            </w:r>
          </w:p>
        </w:tc>
      </w:tr>
      <w:tr>
        <w:tc>
          <w:tcPr>
            <w:tcW w:type="dxa" w:w="4968"/>
          </w:tcPr>
          <w:p>
            <w:pPr>
              <w:spacing w:after="40"/>
            </w:pPr>
            <w:r>
              <w:t>default frame (RANGE vs. ROWS)</w:t>
            </w:r>
          </w:p>
        </w:tc>
        <w:tc>
          <w:tcPr>
            <w:tcW w:type="dxa" w:w="4968"/>
          </w:tcPr>
          <w:p>
            <w:pPr>
              <w:spacing w:after="40"/>
            </w:pPr>
            <w:r>
              <w:t>Ch 71</w:t>
            </w:r>
          </w:p>
        </w:tc>
      </w:tr>
      <w:tr>
        <w:tc>
          <w:tcPr>
            <w:tcW w:type="dxa" w:w="4968"/>
          </w:tcPr>
          <w:p>
            <w:pPr>
              <w:spacing w:after="40"/>
            </w:pPr>
            <w:r>
              <w:t>default NA markers</w:t>
            </w:r>
          </w:p>
        </w:tc>
        <w:tc>
          <w:tcPr>
            <w:tcW w:type="dxa" w:w="4968"/>
          </w:tcPr>
          <w:p>
            <w:pPr>
              <w:spacing w:after="40"/>
            </w:pPr>
            <w:r>
              <w:t>Ch 77</w:t>
            </w:r>
          </w:p>
        </w:tc>
      </w:tr>
      <w:tr>
        <w:tc>
          <w:tcPr>
            <w:tcW w:type="dxa" w:w="4968"/>
          </w:tcPr>
          <w:p>
            <w:pPr>
              <w:spacing w:after="40"/>
            </w:pPr>
            <w:r>
              <w:t>default value</w:t>
            </w:r>
          </w:p>
        </w:tc>
        <w:tc>
          <w:tcPr>
            <w:tcW w:type="dxa" w:w="4968"/>
          </w:tcPr>
          <w:p>
            <w:pPr>
              <w:spacing w:after="40"/>
            </w:pPr>
            <w:r>
              <w:t>Ch 17</w:t>
            </w:r>
          </w:p>
        </w:tc>
      </w:tr>
      <w:tr>
        <w:tc>
          <w:tcPr>
            <w:tcW w:type="dxa" w:w="4968"/>
          </w:tcPr>
          <w:p>
            <w:pPr>
              <w:spacing w:after="40"/>
            </w:pPr>
            <w:r>
              <w:t>defaultdict</w:t>
            </w:r>
          </w:p>
        </w:tc>
        <w:tc>
          <w:tcPr>
            <w:tcW w:type="dxa" w:w="4968"/>
          </w:tcPr>
          <w:p>
            <w:pPr>
              <w:spacing w:after="40"/>
            </w:pPr>
            <w:r>
              <w:t>Ch 17</w:t>
            </w:r>
          </w:p>
        </w:tc>
      </w:tr>
      <w:tr>
        <w:tc>
          <w:tcPr>
            <w:tcW w:type="dxa" w:w="4968"/>
          </w:tcPr>
          <w:p>
            <w:pPr>
              <w:spacing w:after="40"/>
            </w:pPr>
            <w:r>
              <w:t>defaultdict.__missing__</w:t>
            </w:r>
          </w:p>
        </w:tc>
        <w:tc>
          <w:tcPr>
            <w:tcW w:type="dxa" w:w="4968"/>
          </w:tcPr>
          <w:p>
            <w:pPr>
              <w:spacing w:after="40"/>
            </w:pPr>
            <w:r>
              <w:t>Ch 72A</w:t>
            </w:r>
          </w:p>
        </w:tc>
      </w:tr>
      <w:tr>
        <w:tc>
          <w:tcPr>
            <w:tcW w:type="dxa" w:w="4968"/>
          </w:tcPr>
          <w:p>
            <w:pPr>
              <w:spacing w:after="40"/>
            </w:pPr>
            <w:r>
              <w:t>Definition of Done</w:t>
            </w:r>
          </w:p>
        </w:tc>
        <w:tc>
          <w:tcPr>
            <w:tcW w:type="dxa" w:w="4968"/>
          </w:tcPr>
          <w:p>
            <w:pPr>
              <w:spacing w:after="40"/>
            </w:pPr>
            <w:r>
              <w:t>Ch 26, Ch 76B</w:t>
            </w:r>
          </w:p>
        </w:tc>
      </w:tr>
      <w:tr>
        <w:tc>
          <w:tcPr>
            <w:tcW w:type="dxa" w:w="4968"/>
          </w:tcPr>
          <w:p>
            <w:pPr>
              <w:spacing w:after="40"/>
            </w:pPr>
            <w:r>
              <w:t>definitional difference</w:t>
            </w:r>
          </w:p>
        </w:tc>
        <w:tc>
          <w:tcPr>
            <w:tcW w:type="dxa" w:w="4968"/>
          </w:tcPr>
          <w:p>
            <w:pPr>
              <w:spacing w:after="40"/>
            </w:pPr>
            <w:r>
              <w:t>Ch 76A</w:t>
            </w:r>
          </w:p>
        </w:tc>
      </w:tr>
      <w:tr>
        <w:tc>
          <w:tcPr>
            <w:tcW w:type="dxa" w:w="4968"/>
          </w:tcPr>
          <w:p>
            <w:pPr>
              <w:spacing w:after="40"/>
            </w:pPr>
            <w:r>
              <w:t>deflection rate</w:t>
            </w:r>
          </w:p>
        </w:tc>
        <w:tc>
          <w:tcPr>
            <w:tcW w:type="dxa" w:w="4968"/>
          </w:tcPr>
          <w:p>
            <w:pPr>
              <w:spacing w:after="40"/>
            </w:pPr>
            <w:r>
              <w:t>Ch 59</w:t>
            </w:r>
          </w:p>
        </w:tc>
      </w:tr>
      <w:tr>
        <w:tc>
          <w:tcPr>
            <w:tcW w:type="dxa" w:w="4968"/>
          </w:tcPr>
          <w:p>
            <w:pPr>
              <w:spacing w:after="40"/>
            </w:pPr>
            <w:r>
              <w:t>degraded mode</w:t>
            </w:r>
          </w:p>
        </w:tc>
        <w:tc>
          <w:tcPr>
            <w:tcW w:type="dxa" w:w="4968"/>
          </w:tcPr>
          <w:p>
            <w:pPr>
              <w:spacing w:after="40"/>
            </w:pPr>
            <w:r>
              <w:t>Ch 57</w:t>
            </w:r>
          </w:p>
        </w:tc>
      </w:tr>
      <w:tr>
        <w:tc>
          <w:tcPr>
            <w:tcW w:type="dxa" w:w="4968"/>
          </w:tcPr>
          <w:p>
            <w:pPr>
              <w:spacing w:after="40"/>
            </w:pPr>
            <w:r>
              <w:t>degrees of freedom</w:t>
            </w:r>
          </w:p>
        </w:tc>
        <w:tc>
          <w:tcPr>
            <w:tcW w:type="dxa" w:w="4968"/>
          </w:tcPr>
          <w:p>
            <w:pPr>
              <w:spacing w:after="40"/>
            </w:pPr>
            <w:r>
              <w:t>Ch 22</w:t>
            </w:r>
          </w:p>
        </w:tc>
      </w:tr>
      <w:tr>
        <w:tc>
          <w:tcPr>
            <w:tcW w:type="dxa" w:w="4968"/>
          </w:tcPr>
          <w:p>
            <w:pPr>
              <w:spacing w:after="40"/>
            </w:pPr>
            <w:r>
              <w:t>DELETE</w:t>
            </w:r>
          </w:p>
        </w:tc>
        <w:tc>
          <w:tcPr>
            <w:tcW w:type="dxa" w:w="4968"/>
          </w:tcPr>
          <w:p>
            <w:pPr>
              <w:spacing w:after="40"/>
            </w:pPr>
            <w:r>
              <w:t>Ch 12</w:t>
            </w:r>
          </w:p>
        </w:tc>
      </w:tr>
      <w:tr>
        <w:tc>
          <w:tcPr>
            <w:tcW w:type="dxa" w:w="4968"/>
          </w:tcPr>
          <w:p>
            <w:pPr>
              <w:spacing w:after="40"/>
            </w:pPr>
            <w:r>
              <w:t>delete anomaly</w:t>
            </w:r>
          </w:p>
        </w:tc>
        <w:tc>
          <w:tcPr>
            <w:tcW w:type="dxa" w:w="4968"/>
          </w:tcPr>
          <w:p>
            <w:pPr>
              <w:spacing w:after="40"/>
            </w:pPr>
            <w:r>
              <w:t>Ch 28</w:t>
            </w:r>
          </w:p>
        </w:tc>
      </w:tr>
      <w:tr>
        <w:tc>
          <w:tcPr>
            <w:tcW w:type="dxa" w:w="4968"/>
          </w:tcPr>
          <w:p>
            <w:pPr>
              <w:spacing w:after="40"/>
            </w:pPr>
            <w:r>
              <w:t>deliberate practice</w:t>
            </w:r>
          </w:p>
        </w:tc>
        <w:tc>
          <w:tcPr>
            <w:tcW w:type="dxa" w:w="4968"/>
          </w:tcPr>
          <w:p>
            <w:pPr>
              <w:spacing w:after="40"/>
            </w:pPr>
            <w:r>
              <w:t>Ch 9</w:t>
            </w:r>
          </w:p>
        </w:tc>
      </w:tr>
      <w:tr>
        <w:tc>
          <w:tcPr>
            <w:tcW w:type="dxa" w:w="4968"/>
          </w:tcPr>
          <w:p>
            <w:pPr>
              <w:spacing w:after="40"/>
            </w:pPr>
            <w:r>
              <w:t>delivery challan / delivery note</w:t>
            </w:r>
          </w:p>
        </w:tc>
        <w:tc>
          <w:tcPr>
            <w:tcW w:type="dxa" w:w="4968"/>
          </w:tcPr>
          <w:p>
            <w:pPr>
              <w:spacing w:after="40"/>
            </w:pPr>
            <w:r>
              <w:t>Ch 3</w:t>
            </w:r>
          </w:p>
        </w:tc>
      </w:tr>
      <w:tr>
        <w:tc>
          <w:tcPr>
            <w:tcW w:type="dxa" w:w="4968"/>
          </w:tcPr>
          <w:p>
            <w:pPr>
              <w:spacing w:after="40"/>
            </w:pPr>
            <w:r>
              <w:t>delivery log</w:t>
            </w:r>
          </w:p>
        </w:tc>
        <w:tc>
          <w:tcPr>
            <w:tcW w:type="dxa" w:w="4968"/>
          </w:tcPr>
          <w:p>
            <w:pPr>
              <w:spacing w:after="40"/>
            </w:pPr>
            <w:r>
              <w:t>Ch 46</w:t>
            </w:r>
          </w:p>
        </w:tc>
      </w:tr>
      <w:tr>
        <w:tc>
          <w:tcPr>
            <w:tcW w:type="dxa" w:w="4968"/>
          </w:tcPr>
          <w:p>
            <w:pPr>
              <w:spacing w:after="40"/>
            </w:pPr>
            <w:r>
              <w:t>delivery tool</w:t>
            </w:r>
          </w:p>
        </w:tc>
        <w:tc>
          <w:tcPr>
            <w:tcW w:type="dxa" w:w="4968"/>
          </w:tcPr>
          <w:p>
            <w:pPr>
              <w:spacing w:after="40"/>
            </w:pPr>
            <w:r>
              <w:t>Ch 20</w:t>
            </w:r>
          </w:p>
        </w:tc>
      </w:tr>
      <w:tr>
        <w:tc>
          <w:tcPr>
            <w:tcW w:type="dxa" w:w="4968"/>
          </w:tcPr>
          <w:p>
            <w:pPr>
              <w:spacing w:after="40"/>
            </w:pPr>
            <w:r>
              <w:t>Delta Lake</w:t>
            </w:r>
          </w:p>
        </w:tc>
        <w:tc>
          <w:tcPr>
            <w:tcW w:type="dxa" w:w="4968"/>
          </w:tcPr>
          <w:p>
            <w:pPr>
              <w:spacing w:after="40"/>
            </w:pPr>
            <w:r>
              <w:t>Ch 49</w:t>
            </w:r>
          </w:p>
        </w:tc>
      </w:tr>
      <w:tr>
        <w:tc>
          <w:tcPr>
            <w:tcW w:type="dxa" w:w="4968"/>
          </w:tcPr>
          <w:p>
            <w:pPr>
              <w:spacing w:after="40"/>
            </w:pPr>
            <w:r>
              <w:t>demographic parity</w:t>
            </w:r>
          </w:p>
        </w:tc>
        <w:tc>
          <w:tcPr>
            <w:tcW w:type="dxa" w:w="4968"/>
          </w:tcPr>
          <w:p>
            <w:pPr>
              <w:spacing w:after="40"/>
            </w:pPr>
            <w:r>
              <w:t>Ch 39</w:t>
            </w:r>
          </w:p>
        </w:tc>
      </w:tr>
      <w:tr>
        <w:tc>
          <w:tcPr>
            <w:tcW w:type="dxa" w:w="4968"/>
          </w:tcPr>
          <w:p>
            <w:pPr>
              <w:spacing w:after="40"/>
            </w:pPr>
            <w:r>
              <w:t>dendrogram</w:t>
            </w:r>
          </w:p>
        </w:tc>
        <w:tc>
          <w:tcPr>
            <w:tcW w:type="dxa" w:w="4968"/>
          </w:tcPr>
          <w:p>
            <w:pPr>
              <w:spacing w:after="40"/>
            </w:pPr>
            <w:r>
              <w:t>Ch 38</w:t>
            </w:r>
          </w:p>
        </w:tc>
      </w:tr>
      <w:tr>
        <w:tc>
          <w:tcPr>
            <w:tcW w:type="dxa" w:w="4968"/>
          </w:tcPr>
          <w:p>
            <w:pPr>
              <w:spacing w:after="40"/>
            </w:pPr>
            <w:r>
              <w:t>denominator</w:t>
            </w:r>
          </w:p>
        </w:tc>
        <w:tc>
          <w:tcPr>
            <w:tcW w:type="dxa" w:w="4968"/>
          </w:tcPr>
          <w:p>
            <w:pPr>
              <w:spacing w:after="40"/>
            </w:pPr>
            <w:r>
              <w:t>Ch 4</w:t>
            </w:r>
          </w:p>
        </w:tc>
      </w:tr>
      <w:tr>
        <w:tc>
          <w:tcPr>
            <w:tcW w:type="dxa" w:w="4968"/>
          </w:tcPr>
          <w:p>
            <w:pPr>
              <w:spacing w:after="40"/>
            </w:pPr>
            <w:r>
              <w:t>denominator of the search</w:t>
            </w:r>
          </w:p>
        </w:tc>
        <w:tc>
          <w:tcPr>
            <w:tcW w:type="dxa" w:w="4968"/>
          </w:tcPr>
          <w:p>
            <w:pPr>
              <w:spacing w:after="40"/>
            </w:pPr>
            <w:r>
              <w:t>Ch 27</w:t>
            </w:r>
          </w:p>
        </w:tc>
      </w:tr>
      <w:tr>
        <w:tc>
          <w:tcPr>
            <w:tcW w:type="dxa" w:w="4968"/>
          </w:tcPr>
          <w:p>
            <w:pPr>
              <w:spacing w:after="40"/>
            </w:pPr>
            <w:r>
              <w:t>denormalisation</w:t>
            </w:r>
          </w:p>
        </w:tc>
        <w:tc>
          <w:tcPr>
            <w:tcW w:type="dxa" w:w="4968"/>
          </w:tcPr>
          <w:p>
            <w:pPr>
              <w:spacing w:after="40"/>
            </w:pPr>
            <w:r>
              <w:t>Ch 69A</w:t>
            </w:r>
          </w:p>
        </w:tc>
      </w:tr>
      <w:tr>
        <w:tc>
          <w:tcPr>
            <w:tcW w:type="dxa" w:w="4968"/>
          </w:tcPr>
          <w:p>
            <w:pPr>
              <w:spacing w:after="40"/>
            </w:pPr>
            <w:r>
              <w:t>denormalization</w:t>
            </w:r>
          </w:p>
        </w:tc>
        <w:tc>
          <w:tcPr>
            <w:tcW w:type="dxa" w:w="4968"/>
          </w:tcPr>
          <w:p>
            <w:pPr>
              <w:spacing w:after="40"/>
            </w:pPr>
            <w:r>
              <w:t>Ch 28</w:t>
            </w:r>
          </w:p>
        </w:tc>
      </w:tr>
      <w:tr>
        <w:tc>
          <w:tcPr>
            <w:tcW w:type="dxa" w:w="4968"/>
          </w:tcPr>
          <w:p>
            <w:pPr>
              <w:spacing w:after="40"/>
            </w:pPr>
            <w:r>
              <w:t>DENSE_RANK</w:t>
            </w:r>
          </w:p>
        </w:tc>
        <w:tc>
          <w:tcPr>
            <w:tcW w:type="dxa" w:w="4968"/>
          </w:tcPr>
          <w:p>
            <w:pPr>
              <w:spacing w:after="40"/>
            </w:pPr>
            <w:r>
              <w:t>Ch 13</w:t>
            </w:r>
          </w:p>
        </w:tc>
      </w:tr>
      <w:tr>
        <w:tc>
          <w:tcPr>
            <w:tcW w:type="dxa" w:w="4968"/>
          </w:tcPr>
          <w:p>
            <w:pPr>
              <w:spacing w:after="40"/>
            </w:pPr>
            <w:r>
              <w:t>density</w:t>
            </w:r>
          </w:p>
        </w:tc>
        <w:tc>
          <w:tcPr>
            <w:tcW w:type="dxa" w:w="4968"/>
          </w:tcPr>
          <w:p>
            <w:pPr>
              <w:spacing w:after="40"/>
            </w:pPr>
            <w:r>
              <w:t>Ch 38, Ch 42</w:t>
            </w:r>
          </w:p>
        </w:tc>
      </w:tr>
      <w:tr>
        <w:tc>
          <w:tcPr>
            <w:tcW w:type="dxa" w:w="4968"/>
          </w:tcPr>
          <w:p>
            <w:pPr>
              <w:spacing w:after="40"/>
            </w:pPr>
            <w:r>
              <w:t>density curve</w:t>
            </w:r>
          </w:p>
        </w:tc>
        <w:tc>
          <w:tcPr>
            <w:tcW w:type="dxa" w:w="4968"/>
          </w:tcPr>
          <w:p>
            <w:pPr>
              <w:spacing w:after="40"/>
            </w:pPr>
            <w:r>
              <w:t>Ch 15</w:t>
            </w:r>
          </w:p>
        </w:tc>
      </w:tr>
      <w:tr>
        <w:tc>
          <w:tcPr>
            <w:tcW w:type="dxa" w:w="4968"/>
          </w:tcPr>
          <w:p>
            <w:pPr>
              <w:spacing w:after="40"/>
            </w:pPr>
            <w:r>
              <w:t>department</w:t>
            </w:r>
          </w:p>
        </w:tc>
        <w:tc>
          <w:tcPr>
            <w:tcW w:type="dxa" w:w="4968"/>
          </w:tcPr>
          <w:p>
            <w:pPr>
              <w:spacing w:after="40"/>
            </w:pPr>
            <w:r>
              <w:t>Ch 3</w:t>
            </w:r>
          </w:p>
        </w:tc>
      </w:tr>
      <w:tr>
        <w:tc>
          <w:tcPr>
            <w:tcW w:type="dxa" w:w="4968"/>
          </w:tcPr>
          <w:p>
            <w:pPr>
              <w:spacing w:after="40"/>
            </w:pPr>
            <w:r>
              <w:t>dependency</w:t>
            </w:r>
          </w:p>
        </w:tc>
        <w:tc>
          <w:tcPr>
            <w:tcW w:type="dxa" w:w="4968"/>
          </w:tcPr>
          <w:p>
            <w:pPr>
              <w:spacing w:after="40"/>
            </w:pPr>
            <w:r>
              <w:t>Ch 46</w:t>
            </w:r>
          </w:p>
        </w:tc>
      </w:tr>
      <w:tr>
        <w:tc>
          <w:tcPr>
            <w:tcW w:type="dxa" w:w="4968"/>
          </w:tcPr>
          <w:p>
            <w:pPr>
              <w:spacing w:after="40"/>
            </w:pPr>
            <w:r>
              <w:t>dependency group</w:t>
            </w:r>
          </w:p>
        </w:tc>
        <w:tc>
          <w:tcPr>
            <w:tcW w:type="dxa" w:w="4968"/>
          </w:tcPr>
          <w:p>
            <w:pPr>
              <w:spacing w:after="40"/>
            </w:pPr>
            <w:r>
              <w:t>Ch 29</w:t>
            </w:r>
          </w:p>
        </w:tc>
      </w:tr>
      <w:tr>
        <w:tc>
          <w:tcPr>
            <w:tcW w:type="dxa" w:w="4968"/>
          </w:tcPr>
          <w:p>
            <w:pPr>
              <w:spacing w:after="40"/>
            </w:pPr>
            <w:r>
              <w:t>Deployment</w:t>
            </w:r>
          </w:p>
        </w:tc>
        <w:tc>
          <w:tcPr>
            <w:tcW w:type="dxa" w:w="4968"/>
          </w:tcPr>
          <w:p>
            <w:pPr>
              <w:spacing w:after="40"/>
            </w:pPr>
            <w:r>
              <w:t>Ch 52</w:t>
            </w:r>
          </w:p>
        </w:tc>
      </w:tr>
      <w:tr>
        <w:tc>
          <w:tcPr>
            <w:tcW w:type="dxa" w:w="4968"/>
          </w:tcPr>
          <w:p>
            <w:pPr>
              <w:spacing w:after="40"/>
            </w:pPr>
            <w:r>
              <w:t>deployment pipeline</w:t>
            </w:r>
          </w:p>
        </w:tc>
        <w:tc>
          <w:tcPr>
            <w:tcW w:type="dxa" w:w="4968"/>
          </w:tcPr>
          <w:p>
            <w:pPr>
              <w:spacing w:after="40"/>
            </w:pPr>
            <w:r>
              <w:t>Ch 16</w:t>
            </w:r>
          </w:p>
        </w:tc>
      </w:tr>
      <w:tr>
        <w:tc>
          <w:tcPr>
            <w:tcW w:type="dxa" w:w="4968"/>
          </w:tcPr>
          <w:p>
            <w:pPr>
              <w:spacing w:after="40"/>
            </w:pPr>
            <w:r>
              <w:t>depreciation</w:t>
            </w:r>
          </w:p>
        </w:tc>
        <w:tc>
          <w:tcPr>
            <w:tcW w:type="dxa" w:w="4968"/>
          </w:tcPr>
          <w:p>
            <w:pPr>
              <w:spacing w:after="40"/>
            </w:pPr>
            <w:r>
              <w:t>Ch 23</w:t>
            </w:r>
          </w:p>
        </w:tc>
      </w:tr>
      <w:tr>
        <w:tc>
          <w:tcPr>
            <w:tcW w:type="dxa" w:w="4968"/>
          </w:tcPr>
          <w:p>
            <w:pPr>
              <w:spacing w:after="40"/>
            </w:pPr>
            <w:r>
              <w:t>depth &amp; edge cases</w:t>
            </w:r>
          </w:p>
        </w:tc>
        <w:tc>
          <w:tcPr>
            <w:tcW w:type="dxa" w:w="4968"/>
          </w:tcPr>
          <w:p>
            <w:pPr>
              <w:spacing w:after="40"/>
            </w:pPr>
            <w:r>
              <w:t>Ch 69</w:t>
            </w:r>
          </w:p>
        </w:tc>
      </w:tr>
      <w:tr>
        <w:tc>
          <w:tcPr>
            <w:tcW w:type="dxa" w:w="4968"/>
          </w:tcPr>
          <w:p>
            <w:pPr>
              <w:spacing w:after="40"/>
            </w:pPr>
            <w:r>
              <w:t>depth and breadth</w:t>
            </w:r>
          </w:p>
        </w:tc>
        <w:tc>
          <w:tcPr>
            <w:tcW w:type="dxa" w:w="4968"/>
          </w:tcPr>
          <w:p>
            <w:pPr>
              <w:spacing w:after="40"/>
            </w:pPr>
            <w:r>
              <w:t>Ch 83</w:t>
            </w:r>
          </w:p>
        </w:tc>
      </w:tr>
      <w:tr>
        <w:tc>
          <w:tcPr>
            <w:tcW w:type="dxa" w:w="4968"/>
          </w:tcPr>
          <w:p>
            <w:pPr>
              <w:spacing w:after="40"/>
            </w:pPr>
            <w:r>
              <w:t>depth-first search</w:t>
            </w:r>
          </w:p>
        </w:tc>
        <w:tc>
          <w:tcPr>
            <w:tcW w:type="dxa" w:w="4968"/>
          </w:tcPr>
          <w:p>
            <w:pPr>
              <w:spacing w:after="40"/>
            </w:pPr>
            <w:r>
              <w:t>Ch 33</w:t>
            </w:r>
          </w:p>
        </w:tc>
      </w:tr>
      <w:tr>
        <w:tc>
          <w:tcPr>
            <w:tcW w:type="dxa" w:w="4968"/>
          </w:tcPr>
          <w:p>
            <w:pPr>
              <w:spacing w:after="40"/>
            </w:pPr>
            <w:r>
              <w:t>depth-first search (DFS)</w:t>
            </w:r>
          </w:p>
        </w:tc>
        <w:tc>
          <w:tcPr>
            <w:tcW w:type="dxa" w:w="4968"/>
          </w:tcPr>
          <w:p>
            <w:pPr>
              <w:spacing w:after="40"/>
            </w:pPr>
            <w:r>
              <w:t>Ch 72A</w:t>
            </w:r>
          </w:p>
        </w:tc>
      </w:tr>
      <w:tr>
        <w:tc>
          <w:tcPr>
            <w:tcW w:type="dxa" w:w="4968"/>
          </w:tcPr>
          <w:p>
            <w:pPr>
              <w:spacing w:after="40"/>
            </w:pPr>
            <w:r>
              <w:t>dequantization</w:t>
            </w:r>
          </w:p>
        </w:tc>
        <w:tc>
          <w:tcPr>
            <w:tcW w:type="dxa" w:w="4968"/>
          </w:tcPr>
          <w:p>
            <w:pPr>
              <w:spacing w:after="40"/>
            </w:pPr>
            <w:r>
              <w:t>Ch 53</w:t>
            </w:r>
          </w:p>
        </w:tc>
      </w:tr>
      <w:tr>
        <w:tc>
          <w:tcPr>
            <w:tcW w:type="dxa" w:w="4968"/>
          </w:tcPr>
          <w:p>
            <w:pPr>
              <w:spacing w:after="40"/>
            </w:pPr>
            <w:r>
              <w:t>deque</w:t>
            </w:r>
          </w:p>
        </w:tc>
        <w:tc>
          <w:tcPr>
            <w:tcW w:type="dxa" w:w="4968"/>
          </w:tcPr>
          <w:p>
            <w:pPr>
              <w:spacing w:after="40"/>
            </w:pPr>
            <w:r>
              <w:t>Ch 33, Ch 72A</w:t>
            </w:r>
          </w:p>
        </w:tc>
      </w:tr>
      <w:tr>
        <w:tc>
          <w:tcPr>
            <w:tcW w:type="dxa" w:w="4968"/>
          </w:tcPr>
          <w:p>
            <w:pPr>
              <w:spacing w:after="40"/>
            </w:pPr>
            <w:r>
              <w:t>derivative</w:t>
            </w:r>
          </w:p>
        </w:tc>
        <w:tc>
          <w:tcPr>
            <w:tcW w:type="dxa" w:w="4968"/>
          </w:tcPr>
          <w:p>
            <w:pPr>
              <w:spacing w:after="40"/>
            </w:pPr>
            <w:r>
              <w:t>Ch 35</w:t>
            </w:r>
          </w:p>
        </w:tc>
      </w:tr>
      <w:tr>
        <w:tc>
          <w:tcPr>
            <w:tcW w:type="dxa" w:w="4968"/>
          </w:tcPr>
          <w:p>
            <w:pPr>
              <w:spacing w:after="40"/>
            </w:pPr>
            <w:r>
              <w:t>derived table</w:t>
            </w:r>
          </w:p>
        </w:tc>
        <w:tc>
          <w:tcPr>
            <w:tcW w:type="dxa" w:w="4968"/>
          </w:tcPr>
          <w:p>
            <w:pPr>
              <w:spacing w:after="40"/>
            </w:pPr>
            <w:r>
              <w:t>Ch 12</w:t>
            </w:r>
          </w:p>
        </w:tc>
      </w:tr>
      <w:tr>
        <w:tc>
          <w:tcPr>
            <w:tcW w:type="dxa" w:w="4968"/>
          </w:tcPr>
          <w:p>
            <w:pPr>
              <w:spacing w:after="40"/>
            </w:pPr>
            <w:r>
              <w:t>describe</w:t>
            </w:r>
          </w:p>
        </w:tc>
        <w:tc>
          <w:tcPr>
            <w:tcW w:type="dxa" w:w="4968"/>
          </w:tcPr>
          <w:p>
            <w:pPr>
              <w:spacing w:after="40"/>
            </w:pPr>
            <w:r>
              <w:t>Ch 18</w:t>
            </w:r>
          </w:p>
        </w:tc>
      </w:tr>
      <w:tr>
        <w:tc>
          <w:tcPr>
            <w:tcW w:type="dxa" w:w="4968"/>
          </w:tcPr>
          <w:p>
            <w:pPr>
              <w:spacing w:after="40"/>
            </w:pPr>
            <w:r>
              <w:t>descriptive question</w:t>
            </w:r>
          </w:p>
        </w:tc>
        <w:tc>
          <w:tcPr>
            <w:tcW w:type="dxa" w:w="4968"/>
          </w:tcPr>
          <w:p>
            <w:pPr>
              <w:spacing w:after="40"/>
            </w:pPr>
            <w:r>
              <w:t>Ch 5</w:t>
            </w:r>
          </w:p>
        </w:tc>
      </w:tr>
      <w:tr>
        <w:tc>
          <w:tcPr>
            <w:tcW w:type="dxa" w:w="4968"/>
          </w:tcPr>
          <w:p>
            <w:pPr>
              <w:spacing w:after="40"/>
            </w:pPr>
            <w:r>
              <w:t>descriptive statistics</w:t>
            </w:r>
          </w:p>
        </w:tc>
        <w:tc>
          <w:tcPr>
            <w:tcW w:type="dxa" w:w="4968"/>
          </w:tcPr>
          <w:p>
            <w:pPr>
              <w:spacing w:after="40"/>
            </w:pPr>
            <w:r>
              <w:t>Ch 21</w:t>
            </w:r>
          </w:p>
        </w:tc>
      </w:tr>
      <w:tr>
        <w:tc>
          <w:tcPr>
            <w:tcW w:type="dxa" w:w="4968"/>
          </w:tcPr>
          <w:p>
            <w:pPr>
              <w:spacing w:after="40"/>
            </w:pPr>
            <w:r>
              <w:t>determinism</w:t>
            </w:r>
          </w:p>
        </w:tc>
        <w:tc>
          <w:tcPr>
            <w:tcW w:type="dxa" w:w="4968"/>
          </w:tcPr>
          <w:p>
            <w:pPr>
              <w:spacing w:after="40"/>
            </w:pPr>
            <w:r>
              <w:t>Ch 69A</w:t>
            </w:r>
          </w:p>
        </w:tc>
      </w:tr>
      <w:tr>
        <w:tc>
          <w:tcPr>
            <w:tcW w:type="dxa" w:w="4968"/>
          </w:tcPr>
          <w:p>
            <w:pPr>
              <w:spacing w:after="40"/>
            </w:pPr>
            <w:r>
              <w:t>dev dependency</w:t>
            </w:r>
          </w:p>
        </w:tc>
        <w:tc>
          <w:tcPr>
            <w:tcW w:type="dxa" w:w="4968"/>
          </w:tcPr>
          <w:p>
            <w:pPr>
              <w:spacing w:after="40"/>
            </w:pPr>
            <w:r>
              <w:t>Ch 29</w:t>
            </w:r>
          </w:p>
        </w:tc>
      </w:tr>
      <w:tr>
        <w:tc>
          <w:tcPr>
            <w:tcW w:type="dxa" w:w="4968"/>
          </w:tcPr>
          <w:p>
            <w:pPr>
              <w:spacing w:after="40"/>
            </w:pPr>
            <w:r>
              <w:t>deviation</w:t>
            </w:r>
          </w:p>
        </w:tc>
        <w:tc>
          <w:tcPr>
            <w:tcW w:type="dxa" w:w="4968"/>
          </w:tcPr>
          <w:p>
            <w:pPr>
              <w:spacing w:after="40"/>
            </w:pPr>
            <w:r>
              <w:t>Ch 21</w:t>
            </w:r>
          </w:p>
        </w:tc>
      </w:tr>
      <w:tr>
        <w:tc>
          <w:tcPr>
            <w:tcW w:type="dxa" w:w="4968"/>
          </w:tcPr>
          <w:p>
            <w:pPr>
              <w:spacing w:after="40"/>
            </w:pPr>
            <w:r>
              <w:t>diagnostic case</w:t>
            </w:r>
          </w:p>
        </w:tc>
        <w:tc>
          <w:tcPr>
            <w:tcW w:type="dxa" w:w="4968"/>
          </w:tcPr>
          <w:p>
            <w:pPr>
              <w:spacing w:after="40"/>
            </w:pPr>
            <w:r>
              <w:t>Ch 75</w:t>
            </w:r>
          </w:p>
        </w:tc>
      </w:tr>
      <w:tr>
        <w:tc>
          <w:tcPr>
            <w:tcW w:type="dxa" w:w="4968"/>
          </w:tcPr>
          <w:p>
            <w:pPr>
              <w:spacing w:after="40"/>
            </w:pPr>
            <w:r>
              <w:t>diagnostic question</w:t>
            </w:r>
          </w:p>
        </w:tc>
        <w:tc>
          <w:tcPr>
            <w:tcW w:type="dxa" w:w="4968"/>
          </w:tcPr>
          <w:p>
            <w:pPr>
              <w:spacing w:after="40"/>
            </w:pPr>
            <w:r>
              <w:t>Ch 5</w:t>
            </w:r>
          </w:p>
        </w:tc>
      </w:tr>
      <w:tr>
        <w:tc>
          <w:tcPr>
            <w:tcW w:type="dxa" w:w="4968"/>
          </w:tcPr>
          <w:p>
            <w:pPr>
              <w:spacing w:after="40"/>
            </w:pPr>
            <w:r>
              <w:t>dialect</w:t>
            </w:r>
          </w:p>
        </w:tc>
        <w:tc>
          <w:tcPr>
            <w:tcW w:type="dxa" w:w="4968"/>
          </w:tcPr>
          <w:p>
            <w:pPr>
              <w:spacing w:after="40"/>
            </w:pPr>
            <w:r>
              <w:t>Ch 69A</w:t>
            </w:r>
          </w:p>
        </w:tc>
      </w:tr>
      <w:tr>
        <w:tc>
          <w:tcPr>
            <w:tcW w:type="dxa" w:w="4968"/>
          </w:tcPr>
          <w:p>
            <w:pPr>
              <w:spacing w:after="40"/>
            </w:pPr>
            <w:r>
              <w:t>dict.get</w:t>
            </w:r>
          </w:p>
        </w:tc>
        <w:tc>
          <w:tcPr>
            <w:tcW w:type="dxa" w:w="4968"/>
          </w:tcPr>
          <w:p>
            <w:pPr>
              <w:spacing w:after="40"/>
            </w:pPr>
            <w:r>
              <w:t>Ch 72A</w:t>
            </w:r>
          </w:p>
        </w:tc>
      </w:tr>
      <w:tr>
        <w:tc>
          <w:tcPr>
            <w:tcW w:type="dxa" w:w="4968"/>
          </w:tcPr>
          <w:p>
            <w:pPr>
              <w:spacing w:after="40"/>
            </w:pPr>
            <w:r>
              <w:t>dictionary</w:t>
            </w:r>
          </w:p>
        </w:tc>
        <w:tc>
          <w:tcPr>
            <w:tcW w:type="dxa" w:w="4968"/>
          </w:tcPr>
          <w:p>
            <w:pPr>
              <w:spacing w:after="40"/>
            </w:pPr>
            <w:r>
              <w:t>Ch 17, Ch 33</w:t>
            </w:r>
          </w:p>
        </w:tc>
      </w:tr>
      <w:tr>
        <w:tc>
          <w:tcPr>
            <w:tcW w:type="dxa" w:w="4968"/>
          </w:tcPr>
          <w:p>
            <w:pPr>
              <w:spacing w:after="40"/>
            </w:pPr>
            <w:r>
              <w:t>dictionary comprehension</w:t>
            </w:r>
          </w:p>
        </w:tc>
        <w:tc>
          <w:tcPr>
            <w:tcW w:type="dxa" w:w="4968"/>
          </w:tcPr>
          <w:p>
            <w:pPr>
              <w:spacing w:after="40"/>
            </w:pPr>
            <w:r>
              <w:t>Ch 17</w:t>
            </w:r>
          </w:p>
        </w:tc>
      </w:tr>
      <w:tr>
        <w:tc>
          <w:tcPr>
            <w:tcW w:type="dxa" w:w="4968"/>
          </w:tcPr>
          <w:p>
            <w:pPr>
              <w:spacing w:after="40"/>
            </w:pPr>
            <w:r>
              <w:t>dictionary encoding</w:t>
            </w:r>
          </w:p>
        </w:tc>
        <w:tc>
          <w:tcPr>
            <w:tcW w:type="dxa" w:w="4968"/>
          </w:tcPr>
          <w:p>
            <w:pPr>
              <w:spacing w:after="40"/>
            </w:pPr>
            <w:r>
              <w:t>Ch 49</w:t>
            </w:r>
          </w:p>
        </w:tc>
      </w:tr>
      <w:tr>
        <w:tc>
          <w:tcPr>
            <w:tcW w:type="dxa" w:w="4968"/>
          </w:tcPr>
          <w:p>
            <w:pPr>
              <w:spacing w:after="40"/>
            </w:pPr>
            <w:r>
              <w:t>difference in approach</w:t>
            </w:r>
          </w:p>
        </w:tc>
        <w:tc>
          <w:tcPr>
            <w:tcW w:type="dxa" w:w="4968"/>
          </w:tcPr>
          <w:p>
            <w:pPr>
              <w:spacing w:after="40"/>
            </w:pPr>
            <w:r>
              <w:t>Ch 81</w:t>
            </w:r>
          </w:p>
        </w:tc>
      </w:tr>
      <w:tr>
        <w:tc>
          <w:tcPr>
            <w:tcW w:type="dxa" w:w="4968"/>
          </w:tcPr>
          <w:p>
            <w:pPr>
              <w:spacing w:after="40"/>
            </w:pPr>
            <w:r>
              <w:t>difference-in-differences</w:t>
            </w:r>
          </w:p>
        </w:tc>
        <w:tc>
          <w:tcPr>
            <w:tcW w:type="dxa" w:w="4968"/>
          </w:tcPr>
          <w:p>
            <w:pPr>
              <w:spacing w:after="40"/>
            </w:pPr>
            <w:r>
              <w:t>Ch 31</w:t>
            </w:r>
          </w:p>
        </w:tc>
      </w:tr>
      <w:tr>
        <w:tc>
          <w:tcPr>
            <w:tcW w:type="dxa" w:w="4968"/>
          </w:tcPr>
          <w:p>
            <w:pPr>
              <w:spacing w:after="40"/>
            </w:pPr>
            <w:r>
              <w:t>differencing</w:t>
            </w:r>
          </w:p>
        </w:tc>
        <w:tc>
          <w:tcPr>
            <w:tcW w:type="dxa" w:w="4968"/>
          </w:tcPr>
          <w:p>
            <w:pPr>
              <w:spacing w:after="40"/>
            </w:pPr>
            <w:r>
              <w:t>Ch 40</w:t>
            </w:r>
          </w:p>
        </w:tc>
      </w:tr>
      <w:tr>
        <w:tc>
          <w:tcPr>
            <w:tcW w:type="dxa" w:w="4968"/>
          </w:tcPr>
          <w:p>
            <w:pPr>
              <w:spacing w:after="40"/>
            </w:pPr>
            <w:r>
              <w:t>differential privacy</w:t>
            </w:r>
          </w:p>
        </w:tc>
        <w:tc>
          <w:tcPr>
            <w:tcW w:type="dxa" w:w="4968"/>
          </w:tcPr>
          <w:p>
            <w:pPr>
              <w:spacing w:after="40"/>
            </w:pPr>
            <w:r>
              <w:t>Ch 64</w:t>
            </w:r>
          </w:p>
        </w:tc>
      </w:tr>
      <w:tr>
        <w:tc>
          <w:tcPr>
            <w:tcW w:type="dxa" w:w="4968"/>
          </w:tcPr>
          <w:p>
            <w:pPr>
              <w:spacing w:after="40"/>
            </w:pPr>
            <w:r>
              <w:t>Digital Omnibus on AI</w:t>
            </w:r>
          </w:p>
        </w:tc>
        <w:tc>
          <w:tcPr>
            <w:tcW w:type="dxa" w:w="4968"/>
          </w:tcPr>
          <w:p>
            <w:pPr>
              <w:spacing w:after="40"/>
            </w:pPr>
            <w:r>
              <w:t>Ch 64</w:t>
            </w:r>
          </w:p>
        </w:tc>
      </w:tr>
      <w:tr>
        <w:tc>
          <w:tcPr>
            <w:tcW w:type="dxa" w:w="4968"/>
          </w:tcPr>
          <w:p>
            <w:pPr>
              <w:spacing w:after="40"/>
            </w:pPr>
            <w:r>
              <w:t>DIKW</w:t>
            </w:r>
          </w:p>
        </w:tc>
        <w:tc>
          <w:tcPr>
            <w:tcW w:type="dxa" w:w="4968"/>
          </w:tcPr>
          <w:p>
            <w:pPr>
              <w:spacing w:after="40"/>
            </w:pPr>
            <w:r>
              <w:t>Ch 1</w:t>
            </w:r>
          </w:p>
        </w:tc>
      </w:tr>
      <w:tr>
        <w:tc>
          <w:tcPr>
            <w:tcW w:type="dxa" w:w="4968"/>
          </w:tcPr>
          <w:p>
            <w:pPr>
              <w:spacing w:after="40"/>
            </w:pPr>
            <w:r>
              <w:t>Dim</w:t>
            </w:r>
          </w:p>
        </w:tc>
        <w:tc>
          <w:tcPr>
            <w:tcW w:type="dxa" w:w="4968"/>
          </w:tcPr>
          <w:p>
            <w:pPr>
              <w:spacing w:after="40"/>
            </w:pPr>
            <w:r>
              <w:t>Ch 19</w:t>
            </w:r>
          </w:p>
        </w:tc>
      </w:tr>
      <w:tr>
        <w:tc>
          <w:tcPr>
            <w:tcW w:type="dxa" w:w="4968"/>
          </w:tcPr>
          <w:p>
            <w:pPr>
              <w:spacing w:after="40"/>
            </w:pPr>
            <w:r>
              <w:t>dimension</w:t>
            </w:r>
          </w:p>
        </w:tc>
        <w:tc>
          <w:tcPr>
            <w:tcW w:type="dxa" w:w="4968"/>
          </w:tcPr>
          <w:p>
            <w:pPr>
              <w:spacing w:after="40"/>
            </w:pPr>
            <w:r>
              <w:t>Ch 28, Ch 35</w:t>
            </w:r>
          </w:p>
        </w:tc>
      </w:tr>
      <w:tr>
        <w:tc>
          <w:tcPr>
            <w:tcW w:type="dxa" w:w="4968"/>
          </w:tcPr>
          <w:p>
            <w:pPr>
              <w:spacing w:after="40"/>
            </w:pPr>
            <w:r>
              <w:t>dimension table</w:t>
            </w:r>
          </w:p>
        </w:tc>
        <w:tc>
          <w:tcPr>
            <w:tcW w:type="dxa" w:w="4968"/>
          </w:tcPr>
          <w:p>
            <w:pPr>
              <w:spacing w:after="40"/>
            </w:pPr>
            <w:r>
              <w:t>Ch 16</w:t>
            </w:r>
          </w:p>
        </w:tc>
      </w:tr>
      <w:tr>
        <w:tc>
          <w:tcPr>
            <w:tcW w:type="dxa" w:w="4968"/>
          </w:tcPr>
          <w:p>
            <w:pPr>
              <w:spacing w:after="40"/>
            </w:pPr>
            <w:r>
              <w:t>dimension table (recap)</w:t>
            </w:r>
          </w:p>
        </w:tc>
        <w:tc>
          <w:tcPr>
            <w:tcW w:type="dxa" w:w="4968"/>
          </w:tcPr>
          <w:p>
            <w:pPr>
              <w:spacing w:after="40"/>
            </w:pPr>
            <w:r>
              <w:t>Ch 28</w:t>
            </w:r>
          </w:p>
        </w:tc>
      </w:tr>
      <w:tr>
        <w:tc>
          <w:tcPr>
            <w:tcW w:type="dxa" w:w="4968"/>
          </w:tcPr>
          <w:p>
            <w:pPr>
              <w:spacing w:after="40"/>
            </w:pPr>
            <w:r>
              <w:t>dimensional modeling</w:t>
            </w:r>
          </w:p>
        </w:tc>
        <w:tc>
          <w:tcPr>
            <w:tcW w:type="dxa" w:w="4968"/>
          </w:tcPr>
          <w:p>
            <w:pPr>
              <w:spacing w:after="40"/>
            </w:pPr>
            <w:r>
              <w:t>Ch 28</w:t>
            </w:r>
          </w:p>
        </w:tc>
      </w:tr>
      <w:tr>
        <w:tc>
          <w:tcPr>
            <w:tcW w:type="dxa" w:w="4968"/>
          </w:tcPr>
          <w:p>
            <w:pPr>
              <w:spacing w:after="40"/>
            </w:pPr>
            <w:r>
              <w:t>dimensionality reduction</w:t>
            </w:r>
          </w:p>
        </w:tc>
        <w:tc>
          <w:tcPr>
            <w:tcW w:type="dxa" w:w="4968"/>
          </w:tcPr>
          <w:p>
            <w:pPr>
              <w:spacing w:after="40"/>
            </w:pPr>
            <w:r>
              <w:t>Ch 38</w:t>
            </w:r>
          </w:p>
        </w:tc>
      </w:tr>
      <w:tr>
        <w:tc>
          <w:tcPr>
            <w:tcW w:type="dxa" w:w="4968"/>
          </w:tcPr>
          <w:p>
            <w:pPr>
              <w:spacing w:after="40"/>
            </w:pPr>
            <w:r>
              <w:t>DIO</w:t>
            </w:r>
          </w:p>
        </w:tc>
        <w:tc>
          <w:tcPr>
            <w:tcW w:type="dxa" w:w="4968"/>
          </w:tcPr>
          <w:p>
            <w:pPr>
              <w:spacing w:after="40"/>
            </w:pPr>
            <w:r>
              <w:t>Ch 23</w:t>
            </w:r>
          </w:p>
        </w:tc>
      </w:tr>
      <w:tr>
        <w:tc>
          <w:tcPr>
            <w:tcW w:type="dxa" w:w="4968"/>
          </w:tcPr>
          <w:p>
            <w:pPr>
              <w:spacing w:after="40"/>
            </w:pPr>
            <w:r>
              <w:t>Dir</w:t>
            </w:r>
          </w:p>
        </w:tc>
        <w:tc>
          <w:tcPr>
            <w:tcW w:type="dxa" w:w="4968"/>
          </w:tcPr>
          <w:p>
            <w:pPr>
              <w:spacing w:after="40"/>
            </w:pPr>
            <w:r>
              <w:t>Ch 19</w:t>
            </w:r>
          </w:p>
        </w:tc>
      </w:tr>
      <w:tr>
        <w:tc>
          <w:tcPr>
            <w:tcW w:type="dxa" w:w="4968"/>
          </w:tcPr>
          <w:p>
            <w:pPr>
              <w:spacing w:after="40"/>
            </w:pPr>
            <w:r>
              <w:t>direct multi-horizon</w:t>
            </w:r>
          </w:p>
        </w:tc>
        <w:tc>
          <w:tcPr>
            <w:tcW w:type="dxa" w:w="4968"/>
          </w:tcPr>
          <w:p>
            <w:pPr>
              <w:spacing w:after="40"/>
            </w:pPr>
            <w:r>
              <w:t>Ch 40</w:t>
            </w:r>
          </w:p>
        </w:tc>
      </w:tr>
      <w:tr>
        <w:tc>
          <w:tcPr>
            <w:tcW w:type="dxa" w:w="4968"/>
          </w:tcPr>
          <w:p>
            <w:pPr>
              <w:spacing w:after="40"/>
            </w:pPr>
            <w:r>
              <w:t>directed acyclic graph (DAG)</w:t>
            </w:r>
          </w:p>
        </w:tc>
        <w:tc>
          <w:tcPr>
            <w:tcW w:type="dxa" w:w="4968"/>
          </w:tcPr>
          <w:p>
            <w:pPr>
              <w:spacing w:after="40"/>
            </w:pPr>
            <w:r>
              <w:t>Ch 46</w:t>
            </w:r>
          </w:p>
        </w:tc>
      </w:tr>
      <w:tr>
        <w:tc>
          <w:tcPr>
            <w:tcW w:type="dxa" w:w="4968"/>
          </w:tcPr>
          <w:p>
            <w:pPr>
              <w:spacing w:after="40"/>
            </w:pPr>
            <w:r>
              <w:t>DirectQuery</w:t>
            </w:r>
          </w:p>
        </w:tc>
        <w:tc>
          <w:tcPr>
            <w:tcW w:type="dxa" w:w="4968"/>
          </w:tcPr>
          <w:p>
            <w:pPr>
              <w:spacing w:after="40"/>
            </w:pPr>
            <w:r>
              <w:t>Ch 16</w:t>
            </w:r>
          </w:p>
        </w:tc>
      </w:tr>
      <w:tr>
        <w:tc>
          <w:tcPr>
            <w:tcW w:type="dxa" w:w="4968"/>
          </w:tcPr>
          <w:p>
            <w:pPr>
              <w:spacing w:after="40"/>
            </w:pPr>
            <w:r>
              <w:t>dirty read</w:t>
            </w:r>
          </w:p>
        </w:tc>
        <w:tc>
          <w:tcPr>
            <w:tcW w:type="dxa" w:w="4968"/>
          </w:tcPr>
          <w:p>
            <w:pPr>
              <w:spacing w:after="40"/>
            </w:pPr>
            <w:r>
              <w:t>Ch 71</w:t>
            </w:r>
          </w:p>
        </w:tc>
      </w:tr>
      <w:tr>
        <w:tc>
          <w:tcPr>
            <w:tcW w:type="dxa" w:w="4968"/>
          </w:tcPr>
          <w:p>
            <w:pPr>
              <w:spacing w:after="40"/>
            </w:pPr>
            <w:r>
              <w:t>disagree and commit</w:t>
            </w:r>
          </w:p>
        </w:tc>
        <w:tc>
          <w:tcPr>
            <w:tcW w:type="dxa" w:w="4968"/>
          </w:tcPr>
          <w:p>
            <w:pPr>
              <w:spacing w:after="40"/>
            </w:pPr>
            <w:r>
              <w:t>Ch 76A, Ch 81</w:t>
            </w:r>
          </w:p>
        </w:tc>
      </w:tr>
      <w:tr>
        <w:tc>
          <w:tcPr>
            <w:tcW w:type="dxa" w:w="4968"/>
          </w:tcPr>
          <w:p>
            <w:pPr>
              <w:spacing w:after="40"/>
            </w:pPr>
            <w:r>
              <w:t>discount band</w:t>
            </w:r>
          </w:p>
        </w:tc>
        <w:tc>
          <w:tcPr>
            <w:tcW w:type="dxa" w:w="4968"/>
          </w:tcPr>
          <w:p>
            <w:pPr>
              <w:spacing w:after="40"/>
            </w:pPr>
            <w:r>
              <w:t>Ch 27</w:t>
            </w:r>
          </w:p>
        </w:tc>
      </w:tr>
      <w:tr>
        <w:tc>
          <w:tcPr>
            <w:tcW w:type="dxa" w:w="4968"/>
          </w:tcPr>
          <w:p>
            <w:pPr>
              <w:spacing w:after="40"/>
            </w:pPr>
            <w:r>
              <w:t>discounted cumulative gain (DCG)</w:t>
            </w:r>
          </w:p>
        </w:tc>
        <w:tc>
          <w:tcPr>
            <w:tcW w:type="dxa" w:w="4968"/>
          </w:tcPr>
          <w:p>
            <w:pPr>
              <w:spacing w:after="40"/>
            </w:pPr>
            <w:r>
              <w:t>Ch 42</w:t>
            </w:r>
          </w:p>
        </w:tc>
      </w:tr>
      <w:tr>
        <w:tc>
          <w:tcPr>
            <w:tcW w:type="dxa" w:w="4968"/>
          </w:tcPr>
          <w:p>
            <w:pPr>
              <w:spacing w:after="40"/>
            </w:pPr>
            <w:r>
              <w:t>discoverability</w:t>
            </w:r>
          </w:p>
        </w:tc>
        <w:tc>
          <w:tcPr>
            <w:tcW w:type="dxa" w:w="4968"/>
          </w:tcPr>
          <w:p>
            <w:pPr>
              <w:spacing w:after="40"/>
            </w:pPr>
            <w:r>
              <w:t>Ch 62</w:t>
            </w:r>
          </w:p>
        </w:tc>
      </w:tr>
      <w:tr>
        <w:tc>
          <w:tcPr>
            <w:tcW w:type="dxa" w:w="4968"/>
          </w:tcPr>
          <w:p>
            <w:pPr>
              <w:spacing w:after="40"/>
            </w:pPr>
            <w:r>
              <w:t>discrete</w:t>
            </w:r>
          </w:p>
        </w:tc>
        <w:tc>
          <w:tcPr>
            <w:tcW w:type="dxa" w:w="4968"/>
          </w:tcPr>
          <w:p>
            <w:pPr>
              <w:spacing w:after="40"/>
            </w:pPr>
            <w:r>
              <w:t>Ch 1</w:t>
            </w:r>
          </w:p>
        </w:tc>
      </w:tr>
      <w:tr>
        <w:tc>
          <w:tcPr>
            <w:tcW w:type="dxa" w:w="4968"/>
          </w:tcPr>
          <w:p>
            <w:pPr>
              <w:spacing w:after="40"/>
            </w:pPr>
            <w:r>
              <w:t>disparate impact</w:t>
            </w:r>
          </w:p>
        </w:tc>
        <w:tc>
          <w:tcPr>
            <w:tcW w:type="dxa" w:w="4968"/>
          </w:tcPr>
          <w:p>
            <w:pPr>
              <w:spacing w:after="40"/>
            </w:pPr>
            <w:r>
              <w:t>Ch 64</w:t>
            </w:r>
          </w:p>
        </w:tc>
      </w:tr>
      <w:tr>
        <w:tc>
          <w:tcPr>
            <w:tcW w:type="dxa" w:w="4968"/>
          </w:tcPr>
          <w:p>
            <w:pPr>
              <w:spacing w:after="40"/>
            </w:pPr>
            <w:r>
              <w:t>disparate treatment</w:t>
            </w:r>
          </w:p>
        </w:tc>
        <w:tc>
          <w:tcPr>
            <w:tcW w:type="dxa" w:w="4968"/>
          </w:tcPr>
          <w:p>
            <w:pPr>
              <w:spacing w:after="40"/>
            </w:pPr>
            <w:r>
              <w:t>Ch 64</w:t>
            </w:r>
          </w:p>
        </w:tc>
      </w:tr>
      <w:tr>
        <w:tc>
          <w:tcPr>
            <w:tcW w:type="dxa" w:w="4968"/>
          </w:tcPr>
          <w:p>
            <w:pPr>
              <w:spacing w:after="40"/>
            </w:pPr>
            <w:r>
              <w:t>display rounding against ROUND</w:t>
            </w:r>
          </w:p>
        </w:tc>
        <w:tc>
          <w:tcPr>
            <w:tcW w:type="dxa" w:w="4968"/>
          </w:tcPr>
          <w:p>
            <w:pPr>
              <w:spacing w:after="40"/>
            </w:pPr>
            <w:r>
              <w:t>Ch 70</w:t>
            </w:r>
          </w:p>
        </w:tc>
      </w:tr>
      <w:tr>
        <w:tc>
          <w:tcPr>
            <w:tcW w:type="dxa" w:w="4968"/>
          </w:tcPr>
          <w:p>
            <w:pPr>
              <w:spacing w:after="40"/>
            </w:pPr>
            <w:r>
              <w:t>distillation</w:t>
            </w:r>
          </w:p>
        </w:tc>
        <w:tc>
          <w:tcPr>
            <w:tcW w:type="dxa" w:w="4968"/>
          </w:tcPr>
          <w:p>
            <w:pPr>
              <w:spacing w:after="40"/>
            </w:pPr>
            <w:r>
              <w:t>Ch 53, Ch 54</w:t>
            </w:r>
          </w:p>
        </w:tc>
      </w:tr>
      <w:tr>
        <w:tc>
          <w:tcPr>
            <w:tcW w:type="dxa" w:w="4968"/>
          </w:tcPr>
          <w:p>
            <w:pPr>
              <w:spacing w:after="40"/>
            </w:pPr>
            <w:r>
              <w:t>DISTINCT</w:t>
            </w:r>
          </w:p>
        </w:tc>
        <w:tc>
          <w:tcPr>
            <w:tcW w:type="dxa" w:w="4968"/>
          </w:tcPr>
          <w:p>
            <w:pPr>
              <w:spacing w:after="40"/>
            </w:pPr>
            <w:r>
              <w:t>Ch 12</w:t>
            </w:r>
          </w:p>
        </w:tc>
      </w:tr>
      <w:tr>
        <w:tc>
          <w:tcPr>
            <w:tcW w:type="dxa" w:w="4968"/>
          </w:tcPr>
          <w:p>
            <w:pPr>
              <w:spacing w:after="40"/>
            </w:pPr>
            <w:r>
              <w:t>distinct count</w:t>
            </w:r>
          </w:p>
        </w:tc>
        <w:tc>
          <w:tcPr>
            <w:tcW w:type="dxa" w:w="4968"/>
          </w:tcPr>
          <w:p>
            <w:pPr>
              <w:spacing w:after="40"/>
            </w:pPr>
            <w:r>
              <w:t>Ch 11</w:t>
            </w:r>
          </w:p>
        </w:tc>
      </w:tr>
      <w:tr>
        <w:tc>
          <w:tcPr>
            <w:tcW w:type="dxa" w:w="4968"/>
          </w:tcPr>
          <w:p>
            <w:pPr>
              <w:spacing w:after="40"/>
            </w:pPr>
            <w:r>
              <w:t>DISTINCTCOUNT</w:t>
            </w:r>
          </w:p>
        </w:tc>
        <w:tc>
          <w:tcPr>
            <w:tcW w:type="dxa" w:w="4968"/>
          </w:tcPr>
          <w:p>
            <w:pPr>
              <w:spacing w:after="40"/>
            </w:pPr>
            <w:r>
              <w:t>Ch 16</w:t>
            </w:r>
          </w:p>
        </w:tc>
      </w:tr>
      <w:tr>
        <w:tc>
          <w:tcPr>
            <w:tcW w:type="dxa" w:w="4968"/>
          </w:tcPr>
          <w:p>
            <w:pPr>
              <w:spacing w:after="40"/>
            </w:pPr>
            <w:r>
              <w:t>distributed computing</w:t>
            </w:r>
          </w:p>
        </w:tc>
        <w:tc>
          <w:tcPr>
            <w:tcW w:type="dxa" w:w="4968"/>
          </w:tcPr>
          <w:p>
            <w:pPr>
              <w:spacing w:after="40"/>
            </w:pPr>
            <w:r>
              <w:t>Ch 48</w:t>
            </w:r>
          </w:p>
        </w:tc>
      </w:tr>
      <w:tr>
        <w:tc>
          <w:tcPr>
            <w:tcW w:type="dxa" w:w="4968"/>
          </w:tcPr>
          <w:p>
            <w:pPr>
              <w:spacing w:after="40"/>
            </w:pPr>
            <w:r>
              <w:t>distributed system</w:t>
            </w:r>
          </w:p>
        </w:tc>
        <w:tc>
          <w:tcPr>
            <w:tcW w:type="dxa" w:w="4968"/>
          </w:tcPr>
          <w:p>
            <w:pPr>
              <w:spacing w:after="40"/>
            </w:pPr>
            <w:r>
              <w:t>Ch 61</w:t>
            </w:r>
          </w:p>
        </w:tc>
      </w:tr>
      <w:tr>
        <w:tc>
          <w:tcPr>
            <w:tcW w:type="dxa" w:w="4968"/>
          </w:tcPr>
          <w:p>
            <w:pPr>
              <w:spacing w:after="40"/>
            </w:pPr>
            <w:r>
              <w:t>distributed trace</w:t>
            </w:r>
          </w:p>
        </w:tc>
        <w:tc>
          <w:tcPr>
            <w:tcW w:type="dxa" w:w="4968"/>
          </w:tcPr>
          <w:p>
            <w:pPr>
              <w:spacing w:after="40"/>
            </w:pPr>
            <w:r>
              <w:t>Ch 57</w:t>
            </w:r>
          </w:p>
        </w:tc>
      </w:tr>
      <w:tr>
        <w:tc>
          <w:tcPr>
            <w:tcW w:type="dxa" w:w="4968"/>
          </w:tcPr>
          <w:p>
            <w:pPr>
              <w:spacing w:after="40"/>
            </w:pPr>
            <w:r>
              <w:t>distribution</w:t>
            </w:r>
          </w:p>
        </w:tc>
        <w:tc>
          <w:tcPr>
            <w:tcW w:type="dxa" w:w="4968"/>
          </w:tcPr>
          <w:p>
            <w:pPr>
              <w:spacing w:after="40"/>
            </w:pPr>
            <w:r>
              <w:t>Ch 15, Ch 21</w:t>
            </w:r>
          </w:p>
        </w:tc>
      </w:tr>
      <w:tr>
        <w:tc>
          <w:tcPr>
            <w:tcW w:type="dxa" w:w="4968"/>
          </w:tcPr>
          <w:p>
            <w:pPr>
              <w:spacing w:after="40"/>
            </w:pPr>
            <w:r>
              <w:t>diverging palette</w:t>
            </w:r>
          </w:p>
        </w:tc>
        <w:tc>
          <w:tcPr>
            <w:tcW w:type="dxa" w:w="4968"/>
          </w:tcPr>
          <w:p>
            <w:pPr>
              <w:spacing w:after="40"/>
            </w:pPr>
            <w:r>
              <w:t>Ch 15</w:t>
            </w:r>
          </w:p>
        </w:tc>
      </w:tr>
      <w:tr>
        <w:tc>
          <w:tcPr>
            <w:tcW w:type="dxa" w:w="4968"/>
          </w:tcPr>
          <w:p>
            <w:pPr>
              <w:spacing w:after="40"/>
            </w:pPr>
            <w:r>
              <w:t>DIVIDE</w:t>
            </w:r>
          </w:p>
        </w:tc>
        <w:tc>
          <w:tcPr>
            <w:tcW w:type="dxa" w:w="4968"/>
          </w:tcPr>
          <w:p>
            <w:pPr>
              <w:spacing w:after="40"/>
            </w:pPr>
            <w:r>
              <w:t>Ch 11, Ch 16</w:t>
            </w:r>
          </w:p>
        </w:tc>
      </w:tr>
      <w:tr>
        <w:tc>
          <w:tcPr>
            <w:tcW w:type="dxa" w:w="4968"/>
          </w:tcPr>
          <w:p>
            <w:pPr>
              <w:spacing w:after="40"/>
            </w:pPr>
            <w:r>
              <w:t>dividend</w:t>
            </w:r>
          </w:p>
        </w:tc>
        <w:tc>
          <w:tcPr>
            <w:tcW w:type="dxa" w:w="4968"/>
          </w:tcPr>
          <w:p>
            <w:pPr>
              <w:spacing w:after="40"/>
            </w:pPr>
            <w:r>
              <w:t>Ch 23</w:t>
            </w:r>
          </w:p>
        </w:tc>
      </w:tr>
      <w:tr>
        <w:tc>
          <w:tcPr>
            <w:tcW w:type="dxa" w:w="4968"/>
          </w:tcPr>
          <w:p>
            <w:pPr>
              <w:spacing w:after="40"/>
            </w:pPr>
            <w:r>
              <w:t>division by zero</w:t>
            </w:r>
          </w:p>
        </w:tc>
        <w:tc>
          <w:tcPr>
            <w:tcW w:type="dxa" w:w="4968"/>
          </w:tcPr>
          <w:p>
            <w:pPr>
              <w:spacing w:after="40"/>
            </w:pPr>
            <w:r>
              <w:t>Ch 71</w:t>
            </w:r>
          </w:p>
        </w:tc>
      </w:tr>
      <w:tr>
        <w:tc>
          <w:tcPr>
            <w:tcW w:type="dxa" w:w="4968"/>
          </w:tcPr>
          <w:p>
            <w:pPr>
              <w:spacing w:after="40"/>
            </w:pPr>
            <w:r>
              <w:t>DML</w:t>
            </w:r>
          </w:p>
        </w:tc>
        <w:tc>
          <w:tcPr>
            <w:tcW w:type="dxa" w:w="4968"/>
          </w:tcPr>
          <w:p>
            <w:pPr>
              <w:spacing w:after="40"/>
            </w:pPr>
            <w:r>
              <w:t>Ch 12</w:t>
            </w:r>
          </w:p>
        </w:tc>
      </w:tr>
      <w:tr>
        <w:tc>
          <w:tcPr>
            <w:tcW w:type="dxa" w:w="4968"/>
          </w:tcPr>
          <w:p>
            <w:pPr>
              <w:spacing w:after="40"/>
            </w:pPr>
            <w:r>
              <w:t>DNS</w:t>
            </w:r>
          </w:p>
        </w:tc>
        <w:tc>
          <w:tcPr>
            <w:tcW w:type="dxa" w:w="4968"/>
          </w:tcPr>
          <w:p>
            <w:pPr>
              <w:spacing w:after="40"/>
            </w:pPr>
            <w:r>
              <w:t>Ch 2, Ch 34</w:t>
            </w:r>
          </w:p>
        </w:tc>
      </w:tr>
      <w:tr>
        <w:tc>
          <w:tcPr>
            <w:tcW w:type="dxa" w:w="4968"/>
          </w:tcPr>
          <w:p>
            <w:pPr>
              <w:spacing w:after="40"/>
            </w:pPr>
            <w:r>
              <w:t>Do While</w:t>
            </w:r>
          </w:p>
        </w:tc>
        <w:tc>
          <w:tcPr>
            <w:tcW w:type="dxa" w:w="4968"/>
          </w:tcPr>
          <w:p>
            <w:pPr>
              <w:spacing w:after="40"/>
            </w:pPr>
            <w:r>
              <w:t>Ch 19</w:t>
            </w:r>
          </w:p>
        </w:tc>
      </w:tr>
      <w:tr>
        <w:tc>
          <w:tcPr>
            <w:tcW w:type="dxa" w:w="4968"/>
          </w:tcPr>
          <w:p>
            <w:pPr>
              <w:spacing w:after="40"/>
            </w:pPr>
            <w:r>
              <w:t>Docker</w:t>
            </w:r>
          </w:p>
        </w:tc>
        <w:tc>
          <w:tcPr>
            <w:tcW w:type="dxa" w:w="4968"/>
          </w:tcPr>
          <w:p>
            <w:pPr>
              <w:spacing w:after="40"/>
            </w:pPr>
            <w:r>
              <w:t>Ch 52</w:t>
            </w:r>
          </w:p>
        </w:tc>
      </w:tr>
      <w:tr>
        <w:tc>
          <w:tcPr>
            <w:tcW w:type="dxa" w:w="4968"/>
          </w:tcPr>
          <w:p>
            <w:pPr>
              <w:spacing w:after="40"/>
            </w:pPr>
            <w:r>
              <w:t>Docker Compose</w:t>
            </w:r>
          </w:p>
        </w:tc>
        <w:tc>
          <w:tcPr>
            <w:tcW w:type="dxa" w:w="4968"/>
          </w:tcPr>
          <w:p>
            <w:pPr>
              <w:spacing w:after="40"/>
            </w:pPr>
            <w:r>
              <w:t>Ch 52</w:t>
            </w:r>
          </w:p>
        </w:tc>
      </w:tr>
      <w:tr>
        <w:tc>
          <w:tcPr>
            <w:tcW w:type="dxa" w:w="4968"/>
          </w:tcPr>
          <w:p>
            <w:pPr>
              <w:spacing w:after="40"/>
            </w:pPr>
            <w:r>
              <w:t>Dockerfile</w:t>
            </w:r>
          </w:p>
        </w:tc>
        <w:tc>
          <w:tcPr>
            <w:tcW w:type="dxa" w:w="4968"/>
          </w:tcPr>
          <w:p>
            <w:pPr>
              <w:spacing w:after="40"/>
            </w:pPr>
            <w:r>
              <w:t>Ch 52</w:t>
            </w:r>
          </w:p>
        </w:tc>
      </w:tr>
      <w:tr>
        <w:tc>
          <w:tcPr>
            <w:tcW w:type="dxa" w:w="4968"/>
          </w:tcPr>
          <w:p>
            <w:pPr>
              <w:spacing w:after="40"/>
            </w:pPr>
            <w:r>
              <w:t>.dockerignore</w:t>
            </w:r>
          </w:p>
        </w:tc>
        <w:tc>
          <w:tcPr>
            <w:tcW w:type="dxa" w:w="4968"/>
          </w:tcPr>
          <w:p>
            <w:pPr>
              <w:spacing w:after="40"/>
            </w:pPr>
            <w:r>
              <w:t>Ch 52</w:t>
            </w:r>
          </w:p>
        </w:tc>
      </w:tr>
      <w:tr>
        <w:tc>
          <w:tcPr>
            <w:tcW w:type="dxa" w:w="4968"/>
          </w:tcPr>
          <w:p>
            <w:pPr>
              <w:spacing w:after="40"/>
            </w:pPr>
            <w:r>
              <w:t>docs site</w:t>
            </w:r>
          </w:p>
        </w:tc>
        <w:tc>
          <w:tcPr>
            <w:tcW w:type="dxa" w:w="4968"/>
          </w:tcPr>
          <w:p>
            <w:pPr>
              <w:spacing w:after="40"/>
            </w:pPr>
            <w:r>
              <w:t>Ch 32</w:t>
            </w:r>
          </w:p>
        </w:tc>
      </w:tr>
      <w:tr>
        <w:tc>
          <w:tcPr>
            <w:tcW w:type="dxa" w:w="4968"/>
          </w:tcPr>
          <w:p>
            <w:pPr>
              <w:spacing w:after="40"/>
            </w:pPr>
            <w:r>
              <w:t>docstring</w:t>
            </w:r>
          </w:p>
        </w:tc>
        <w:tc>
          <w:tcPr>
            <w:tcW w:type="dxa" w:w="4968"/>
          </w:tcPr>
          <w:p>
            <w:pPr>
              <w:spacing w:after="40"/>
            </w:pPr>
            <w:r>
              <w:t>Ch 17, Ch 29</w:t>
            </w:r>
          </w:p>
        </w:tc>
      </w:tr>
      <w:tr>
        <w:tc>
          <w:tcPr>
            <w:tcW w:type="dxa" w:w="4968"/>
          </w:tcPr>
          <w:p>
            <w:pPr>
              <w:spacing w:after="40"/>
            </w:pPr>
            <w:r>
              <w:t>document frequency</w:t>
            </w:r>
          </w:p>
        </w:tc>
        <w:tc>
          <w:tcPr>
            <w:tcW w:type="dxa" w:w="4968"/>
          </w:tcPr>
          <w:p>
            <w:pPr>
              <w:spacing w:after="40"/>
            </w:pPr>
            <w:r>
              <w:t>Ch 41, Ch 55</w:t>
            </w:r>
          </w:p>
        </w:tc>
      </w:tr>
      <w:tr>
        <w:tc>
          <w:tcPr>
            <w:tcW w:type="dxa" w:w="4968"/>
          </w:tcPr>
          <w:p>
            <w:pPr>
              <w:spacing w:after="40"/>
            </w:pPr>
            <w:r>
              <w:t>document metadata</w:t>
            </w:r>
          </w:p>
        </w:tc>
        <w:tc>
          <w:tcPr>
            <w:tcW w:type="dxa" w:w="4968"/>
          </w:tcPr>
          <w:p>
            <w:pPr>
              <w:spacing w:after="40"/>
            </w:pPr>
            <w:r>
              <w:t>Ch 55</w:t>
            </w:r>
          </w:p>
        </w:tc>
      </w:tr>
      <w:tr>
        <w:tc>
          <w:tcPr>
            <w:tcW w:type="dxa" w:w="4968"/>
          </w:tcPr>
          <w:p>
            <w:pPr>
              <w:spacing w:after="40"/>
            </w:pPr>
            <w:r>
              <w:t>document-topic distribution</w:t>
            </w:r>
          </w:p>
        </w:tc>
        <w:tc>
          <w:tcPr>
            <w:tcW w:type="dxa" w:w="4968"/>
          </w:tcPr>
          <w:p>
            <w:pPr>
              <w:spacing w:after="40"/>
            </w:pPr>
            <w:r>
              <w:t>Ch 41</w:t>
            </w:r>
          </w:p>
        </w:tc>
      </w:tr>
      <w:tr>
        <w:tc>
          <w:tcPr>
            <w:tcW w:type="dxa" w:w="4968"/>
          </w:tcPr>
          <w:p>
            <w:pPr>
              <w:spacing w:after="40"/>
            </w:pPr>
            <w:r>
              <w:t>domain ownership</w:t>
            </w:r>
          </w:p>
        </w:tc>
        <w:tc>
          <w:tcPr>
            <w:tcW w:type="dxa" w:w="4968"/>
          </w:tcPr>
          <w:p>
            <w:pPr>
              <w:spacing w:after="40"/>
            </w:pPr>
            <w:r>
              <w:t>Ch 62</w:t>
            </w:r>
          </w:p>
        </w:tc>
      </w:tr>
      <w:tr>
        <w:tc>
          <w:tcPr>
            <w:tcW w:type="dxa" w:w="4968"/>
          </w:tcPr>
          <w:p>
            <w:pPr>
              <w:spacing w:after="40"/>
            </w:pPr>
            <w:r>
              <w:t>donor pool</w:t>
            </w:r>
          </w:p>
        </w:tc>
        <w:tc>
          <w:tcPr>
            <w:tcW w:type="dxa" w:w="4968"/>
          </w:tcPr>
          <w:p>
            <w:pPr>
              <w:spacing w:after="40"/>
            </w:pPr>
            <w:r>
              <w:t>Ch 31</w:t>
            </w:r>
          </w:p>
        </w:tc>
      </w:tr>
      <w:tr>
        <w:tc>
          <w:tcPr>
            <w:tcW w:type="dxa" w:w="4968"/>
          </w:tcPr>
          <w:p>
            <w:pPr>
              <w:spacing w:after="40"/>
            </w:pPr>
            <w:r>
              <w:t>donut chart</w:t>
            </w:r>
          </w:p>
        </w:tc>
        <w:tc>
          <w:tcPr>
            <w:tcW w:type="dxa" w:w="4968"/>
          </w:tcPr>
          <w:p>
            <w:pPr>
              <w:spacing w:after="40"/>
            </w:pPr>
            <w:r>
              <w:t>Ch 15</w:t>
            </w:r>
          </w:p>
        </w:tc>
      </w:tr>
      <w:tr>
        <w:tc>
          <w:tcPr>
            <w:tcW w:type="dxa" w:w="4968"/>
          </w:tcPr>
          <w:p>
            <w:pPr>
              <w:spacing w:after="40"/>
            </w:pPr>
            <w:r>
              <w:t>door</w:t>
            </w:r>
          </w:p>
        </w:tc>
        <w:tc>
          <w:tcPr>
            <w:tcW w:type="dxa" w:w="4968"/>
          </w:tcPr>
          <w:p>
            <w:pPr>
              <w:spacing w:after="40"/>
            </w:pPr>
            <w:r>
              <w:t>Ch 8</w:t>
            </w:r>
          </w:p>
        </w:tc>
      </w:tr>
      <w:tr>
        <w:tc>
          <w:tcPr>
            <w:tcW w:type="dxa" w:w="4968"/>
          </w:tcPr>
          <w:p>
            <w:pPr>
              <w:spacing w:after="40"/>
            </w:pPr>
            <w:r>
              <w:t>dot plot</w:t>
            </w:r>
          </w:p>
        </w:tc>
        <w:tc>
          <w:tcPr>
            <w:tcW w:type="dxa" w:w="4968"/>
          </w:tcPr>
          <w:p>
            <w:pPr>
              <w:spacing w:after="40"/>
            </w:pPr>
            <w:r>
              <w:t>Ch 15</w:t>
            </w:r>
          </w:p>
        </w:tc>
      </w:tr>
      <w:tr>
        <w:tc>
          <w:tcPr>
            <w:tcW w:type="dxa" w:w="4968"/>
          </w:tcPr>
          <w:p>
            <w:pPr>
              <w:spacing w:after="40"/>
            </w:pPr>
            <w:r>
              <w:t>dot product</w:t>
            </w:r>
          </w:p>
        </w:tc>
        <w:tc>
          <w:tcPr>
            <w:tcW w:type="dxa" w:w="4968"/>
          </w:tcPr>
          <w:p>
            <w:pPr>
              <w:spacing w:after="40"/>
            </w:pPr>
            <w:r>
              <w:t>Ch 35</w:t>
            </w:r>
          </w:p>
        </w:tc>
      </w:tr>
      <w:tr>
        <w:tc>
          <w:tcPr>
            <w:tcW w:type="dxa" w:w="4968"/>
          </w:tcPr>
          <w:p>
            <w:pPr>
              <w:spacing w:after="40"/>
            </w:pPr>
            <w:r>
              <w:t>double unary (--)</w:t>
            </w:r>
          </w:p>
        </w:tc>
        <w:tc>
          <w:tcPr>
            <w:tcW w:type="dxa" w:w="4968"/>
          </w:tcPr>
          <w:p>
            <w:pPr>
              <w:spacing w:after="40"/>
            </w:pPr>
            <w:r>
              <w:t>Ch 11</w:t>
            </w:r>
          </w:p>
        </w:tc>
      </w:tr>
      <w:tr>
        <w:tc>
          <w:tcPr>
            <w:tcW w:type="dxa" w:w="4968"/>
          </w:tcPr>
          <w:p>
            <w:pPr>
              <w:spacing w:after="40"/>
            </w:pPr>
            <w:r>
              <w:t>downcasting</w:t>
            </w:r>
          </w:p>
        </w:tc>
        <w:tc>
          <w:tcPr>
            <w:tcW w:type="dxa" w:w="4968"/>
          </w:tcPr>
          <w:p>
            <w:pPr>
              <w:spacing w:after="40"/>
            </w:pPr>
            <w:r>
              <w:t>Ch 18</w:t>
            </w:r>
          </w:p>
        </w:tc>
      </w:tr>
      <w:tr>
        <w:tc>
          <w:tcPr>
            <w:tcW w:type="dxa" w:w="4968"/>
          </w:tcPr>
          <w:p>
            <w:pPr>
              <w:spacing w:after="40"/>
            </w:pPr>
            <w:r>
              <w:t>%~dp0</w:t>
            </w:r>
          </w:p>
        </w:tc>
        <w:tc>
          <w:tcPr>
            <w:tcW w:type="dxa" w:w="4968"/>
          </w:tcPr>
          <w:p>
            <w:pPr>
              <w:spacing w:after="40"/>
            </w:pPr>
            <w:r>
              <w:t>Ch 18</w:t>
            </w:r>
          </w:p>
        </w:tc>
      </w:tr>
      <w:tr>
        <w:tc>
          <w:tcPr>
            <w:tcW w:type="dxa" w:w="4968"/>
          </w:tcPr>
          <w:p>
            <w:pPr>
              <w:spacing w:after="40"/>
            </w:pPr>
            <w:r>
              <w:t>DPDP Act (Digital Personal Data Protection Act)</w:t>
            </w:r>
          </w:p>
        </w:tc>
        <w:tc>
          <w:tcPr>
            <w:tcW w:type="dxa" w:w="4968"/>
          </w:tcPr>
          <w:p>
            <w:pPr>
              <w:spacing w:after="40"/>
            </w:pPr>
            <w:r>
              <w:t>Ch 64</w:t>
            </w:r>
          </w:p>
        </w:tc>
      </w:tr>
      <w:tr>
        <w:tc>
          <w:tcPr>
            <w:tcW w:type="dxa" w:w="4968"/>
          </w:tcPr>
          <w:p>
            <w:pPr>
              <w:spacing w:after="40"/>
            </w:pPr>
            <w:r>
              <w:t>DPDP Rules, 2025</w:t>
            </w:r>
          </w:p>
        </w:tc>
        <w:tc>
          <w:tcPr>
            <w:tcW w:type="dxa" w:w="4968"/>
          </w:tcPr>
          <w:p>
            <w:pPr>
              <w:spacing w:after="40"/>
            </w:pPr>
            <w:r>
              <w:t>Ch 64</w:t>
            </w:r>
          </w:p>
        </w:tc>
      </w:tr>
      <w:tr>
        <w:tc>
          <w:tcPr>
            <w:tcW w:type="dxa" w:w="4968"/>
          </w:tcPr>
          <w:p>
            <w:pPr>
              <w:spacing w:after="40"/>
            </w:pPr>
            <w:r>
              <w:t>DPO</w:t>
            </w:r>
          </w:p>
        </w:tc>
        <w:tc>
          <w:tcPr>
            <w:tcW w:type="dxa" w:w="4968"/>
          </w:tcPr>
          <w:p>
            <w:pPr>
              <w:spacing w:after="40"/>
            </w:pPr>
            <w:r>
              <w:t>Ch 23, Ch 54</w:t>
            </w:r>
          </w:p>
        </w:tc>
      </w:tr>
      <w:tr>
        <w:tc>
          <w:tcPr>
            <w:tcW w:type="dxa" w:w="4968"/>
          </w:tcPr>
          <w:p>
            <w:pPr>
              <w:spacing w:after="40"/>
            </w:pPr>
            <w:r>
              <w:t>drift</w:t>
            </w:r>
          </w:p>
        </w:tc>
        <w:tc>
          <w:tcPr>
            <w:tcW w:type="dxa" w:w="4968"/>
          </w:tcPr>
          <w:p>
            <w:pPr>
              <w:spacing w:after="40"/>
            </w:pPr>
            <w:r>
              <w:t>Ch 28, Ch 40, Ch 52</w:t>
            </w:r>
          </w:p>
        </w:tc>
      </w:tr>
      <w:tr>
        <w:tc>
          <w:tcPr>
            <w:tcW w:type="dxa" w:w="4968"/>
          </w:tcPr>
          <w:p>
            <w:pPr>
              <w:spacing w:after="40"/>
            </w:pPr>
            <w:r>
              <w:t>drift (All terms are defined in the Glossary, Appendix A.) ---</w:t>
            </w:r>
          </w:p>
        </w:tc>
        <w:tc>
          <w:tcPr>
            <w:tcW w:type="dxa" w:w="4968"/>
          </w:tcPr>
          <w:p>
            <w:pPr>
              <w:spacing w:after="40"/>
            </w:pPr>
            <w:r>
              <w:t>Ch 39</w:t>
            </w:r>
          </w:p>
        </w:tc>
      </w:tr>
      <w:tr>
        <w:tc>
          <w:tcPr>
            <w:tcW w:type="dxa" w:w="4968"/>
          </w:tcPr>
          <w:p>
            <w:pPr>
              <w:spacing w:after="40"/>
            </w:pPr>
            <w:r>
              <w:t>drift detection</w:t>
            </w:r>
          </w:p>
        </w:tc>
        <w:tc>
          <w:tcPr>
            <w:tcW w:type="dxa" w:w="4968"/>
          </w:tcPr>
          <w:p>
            <w:pPr>
              <w:spacing w:after="40"/>
            </w:pPr>
            <w:r>
              <w:t>Ch 79</w:t>
            </w:r>
          </w:p>
        </w:tc>
      </w:tr>
      <w:tr>
        <w:tc>
          <w:tcPr>
            <w:tcW w:type="dxa" w:w="4968"/>
          </w:tcPr>
          <w:p>
            <w:pPr>
              <w:spacing w:after="40"/>
            </w:pPr>
            <w:r>
              <w:t>drill-down</w:t>
            </w:r>
          </w:p>
        </w:tc>
        <w:tc>
          <w:tcPr>
            <w:tcW w:type="dxa" w:w="4968"/>
          </w:tcPr>
          <w:p>
            <w:pPr>
              <w:spacing w:after="40"/>
            </w:pPr>
            <w:r>
              <w:t>Ch 16</w:t>
            </w:r>
          </w:p>
        </w:tc>
      </w:tr>
      <w:tr>
        <w:tc>
          <w:tcPr>
            <w:tcW w:type="dxa" w:w="4968"/>
          </w:tcPr>
          <w:p>
            <w:pPr>
              <w:spacing w:after="40"/>
            </w:pPr>
            <w:r>
              <w:t>drill-through</w:t>
            </w:r>
          </w:p>
        </w:tc>
        <w:tc>
          <w:tcPr>
            <w:tcW w:type="dxa" w:w="4968"/>
          </w:tcPr>
          <w:p>
            <w:pPr>
              <w:spacing w:after="40"/>
            </w:pPr>
            <w:r>
              <w:t>Ch 16</w:t>
            </w:r>
          </w:p>
        </w:tc>
      </w:tr>
      <w:tr>
        <w:tc>
          <w:tcPr>
            <w:tcW w:type="dxa" w:w="4968"/>
          </w:tcPr>
          <w:p>
            <w:pPr>
              <w:spacing w:after="40"/>
            </w:pPr>
            <w:r>
              <w:t>driver</w:t>
            </w:r>
          </w:p>
        </w:tc>
        <w:tc>
          <w:tcPr>
            <w:tcW w:type="dxa" w:w="4968"/>
          </w:tcPr>
          <w:p>
            <w:pPr>
              <w:spacing w:after="40"/>
            </w:pPr>
            <w:r>
              <w:t>Ch 12, Ch 48</w:t>
            </w:r>
          </w:p>
        </w:tc>
      </w:tr>
      <w:tr>
        <w:tc>
          <w:tcPr>
            <w:tcW w:type="dxa" w:w="4968"/>
          </w:tcPr>
          <w:p>
            <w:pPr>
              <w:spacing w:after="40"/>
            </w:pPr>
            <w:r>
              <w:t>DROP</w:t>
            </w:r>
          </w:p>
        </w:tc>
        <w:tc>
          <w:tcPr>
            <w:tcW w:type="dxa" w:w="4968"/>
          </w:tcPr>
          <w:p>
            <w:pPr>
              <w:spacing w:after="40"/>
            </w:pPr>
            <w:r>
              <w:t>Ch 12</w:t>
            </w:r>
          </w:p>
        </w:tc>
      </w:tr>
      <w:tr>
        <w:tc>
          <w:tcPr>
            <w:tcW w:type="dxa" w:w="4968"/>
          </w:tcPr>
          <w:p>
            <w:pPr>
              <w:spacing w:after="40"/>
            </w:pPr>
            <w:r>
              <w:t>dropna=False on groupby</w:t>
            </w:r>
          </w:p>
        </w:tc>
        <w:tc>
          <w:tcPr>
            <w:tcW w:type="dxa" w:w="4968"/>
          </w:tcPr>
          <w:p>
            <w:pPr>
              <w:spacing w:after="40"/>
            </w:pPr>
            <w:r>
              <w:t>Ch 72</w:t>
            </w:r>
          </w:p>
        </w:tc>
      </w:tr>
      <w:tr>
        <w:tc>
          <w:tcPr>
            <w:tcW w:type="dxa" w:w="4968"/>
          </w:tcPr>
          <w:p>
            <w:pPr>
              <w:spacing w:after="40"/>
            </w:pPr>
            <w:r>
              <w:t>dropout</w:t>
            </w:r>
          </w:p>
        </w:tc>
        <w:tc>
          <w:tcPr>
            <w:tcW w:type="dxa" w:w="4968"/>
          </w:tcPr>
          <w:p>
            <w:pPr>
              <w:spacing w:after="40"/>
            </w:pPr>
            <w:r>
              <w:t>Ch 53</w:t>
            </w:r>
          </w:p>
        </w:tc>
      </w:tr>
      <w:tr>
        <w:tc>
          <w:tcPr>
            <w:tcW w:type="dxa" w:w="4968"/>
          </w:tcPr>
          <w:p>
            <w:pPr>
              <w:spacing w:after="40"/>
            </w:pPr>
            <w:r>
              <w:t>dry run</w:t>
            </w:r>
          </w:p>
        </w:tc>
        <w:tc>
          <w:tcPr>
            <w:tcW w:type="dxa" w:w="4968"/>
          </w:tcPr>
          <w:p>
            <w:pPr>
              <w:spacing w:after="40"/>
            </w:pPr>
            <w:r>
              <w:t>Ch 34, Ch 49</w:t>
            </w:r>
          </w:p>
        </w:tc>
      </w:tr>
      <w:tr>
        <w:tc>
          <w:tcPr>
            <w:tcW w:type="dxa" w:w="4968"/>
          </w:tcPr>
          <w:p>
            <w:pPr>
              <w:spacing w:after="40"/>
            </w:pPr>
            <w:r>
              <w:t>DSO</w:t>
            </w:r>
          </w:p>
        </w:tc>
        <w:tc>
          <w:tcPr>
            <w:tcW w:type="dxa" w:w="4968"/>
          </w:tcPr>
          <w:p>
            <w:pPr>
              <w:spacing w:after="40"/>
            </w:pPr>
            <w:r>
              <w:t>Ch 23</w:t>
            </w:r>
          </w:p>
        </w:tc>
      </w:tr>
      <w:tr>
        <w:tc>
          <w:tcPr>
            <w:tcW w:type="dxa" w:w="4968"/>
          </w:tcPr>
          <w:p>
            <w:pPr>
              <w:spacing w:after="40"/>
            </w:pPr>
            <w:r>
              <w:t>.dt accessor</w:t>
            </w:r>
          </w:p>
        </w:tc>
        <w:tc>
          <w:tcPr>
            <w:tcW w:type="dxa" w:w="4968"/>
          </w:tcPr>
          <w:p>
            <w:pPr>
              <w:spacing w:after="40"/>
            </w:pPr>
            <w:r>
              <w:t>Ch 18, Ch 72</w:t>
            </w:r>
          </w:p>
        </w:tc>
      </w:tr>
      <w:tr>
        <w:tc>
          <w:tcPr>
            <w:tcW w:type="dxa" w:w="4968"/>
          </w:tcPr>
          <w:p>
            <w:pPr>
              <w:spacing w:after="40"/>
            </w:pPr>
            <w:r>
              <w:t>dtype</w:t>
            </w:r>
          </w:p>
        </w:tc>
        <w:tc>
          <w:tcPr>
            <w:tcW w:type="dxa" w:w="4968"/>
          </w:tcPr>
          <w:p>
            <w:pPr>
              <w:spacing w:after="40"/>
            </w:pPr>
            <w:r>
              <w:t>Ch 18</w:t>
            </w:r>
          </w:p>
        </w:tc>
      </w:tr>
      <w:tr>
        <w:tc>
          <w:tcPr>
            <w:tcW w:type="dxa" w:w="4968"/>
          </w:tcPr>
          <w:p>
            <w:pPr>
              <w:spacing w:after="40"/>
            </w:pPr>
            <w:r>
              <w:t>dtype downcasting</w:t>
            </w:r>
          </w:p>
        </w:tc>
        <w:tc>
          <w:tcPr>
            <w:tcW w:type="dxa" w:w="4968"/>
          </w:tcPr>
          <w:p>
            <w:pPr>
              <w:spacing w:after="40"/>
            </w:pPr>
            <w:r>
              <w:t>Ch 72</w:t>
            </w:r>
          </w:p>
        </w:tc>
      </w:tr>
      <w:tr>
        <w:tc>
          <w:tcPr>
            <w:tcW w:type="dxa" w:w="4968"/>
          </w:tcPr>
          <w:p>
            <w:pPr>
              <w:spacing w:after="40"/>
            </w:pPr>
            <w:r>
              <w:t>dtype= at read time</w:t>
            </w:r>
          </w:p>
        </w:tc>
        <w:tc>
          <w:tcPr>
            <w:tcW w:type="dxa" w:w="4968"/>
          </w:tcPr>
          <w:p>
            <w:pPr>
              <w:spacing w:after="40"/>
            </w:pPr>
            <w:r>
              <w:t>Ch 77</w:t>
            </w:r>
          </w:p>
        </w:tc>
      </w:tr>
      <w:tr>
        <w:tc>
          <w:tcPr>
            <w:tcW w:type="dxa" w:w="4968"/>
          </w:tcPr>
          <w:p>
            <w:pPr>
              <w:spacing w:after="40"/>
            </w:pPr>
            <w:r>
              <w:t>dual-axis chart</w:t>
            </w:r>
          </w:p>
        </w:tc>
        <w:tc>
          <w:tcPr>
            <w:tcW w:type="dxa" w:w="4968"/>
          </w:tcPr>
          <w:p>
            <w:pPr>
              <w:spacing w:after="40"/>
            </w:pPr>
            <w:r>
              <w:t>Ch 15</w:t>
            </w:r>
          </w:p>
        </w:tc>
      </w:tr>
      <w:tr>
        <w:tc>
          <w:tcPr>
            <w:tcW w:type="dxa" w:w="4968"/>
          </w:tcPr>
          <w:p>
            <w:pPr>
              <w:spacing w:after="40"/>
            </w:pPr>
            <w:r>
              <w:t>DuckDB</w:t>
            </w:r>
          </w:p>
        </w:tc>
        <w:tc>
          <w:tcPr>
            <w:tcW w:type="dxa" w:w="4968"/>
          </w:tcPr>
          <w:p>
            <w:pPr>
              <w:spacing w:after="40"/>
            </w:pPr>
            <w:r>
              <w:t>Ch 18, Ch 45, Ch 48</w:t>
            </w:r>
          </w:p>
        </w:tc>
      </w:tr>
      <w:tr>
        <w:tc>
          <w:tcPr>
            <w:tcW w:type="dxa" w:w="4968"/>
          </w:tcPr>
          <w:p>
            <w:pPr>
              <w:spacing w:after="40"/>
            </w:pPr>
            <w:r>
              <w:t>due date</w:t>
            </w:r>
          </w:p>
        </w:tc>
        <w:tc>
          <w:tcPr>
            <w:tcW w:type="dxa" w:w="4968"/>
          </w:tcPr>
          <w:p>
            <w:pPr>
              <w:spacing w:after="40"/>
            </w:pPr>
            <w:r>
              <w:t>Ch 3</w:t>
            </w:r>
          </w:p>
        </w:tc>
      </w:tr>
      <w:tr>
        <w:tc>
          <w:tcPr>
            <w:tcW w:type="dxa" w:w="4968"/>
          </w:tcPr>
          <w:p>
            <w:pPr>
              <w:spacing w:after="40"/>
            </w:pPr>
            <w:r>
              <w:t>dummy (0/1) variable</w:t>
            </w:r>
          </w:p>
        </w:tc>
        <w:tc>
          <w:tcPr>
            <w:tcW w:type="dxa" w:w="4968"/>
          </w:tcPr>
          <w:p>
            <w:pPr>
              <w:spacing w:after="40"/>
            </w:pPr>
            <w:r>
              <w:t>Ch 22</w:t>
            </w:r>
          </w:p>
        </w:tc>
      </w:tr>
      <w:tr>
        <w:tc>
          <w:tcPr>
            <w:tcW w:type="dxa" w:w="4968"/>
          </w:tcPr>
          <w:p>
            <w:pPr>
              <w:spacing w:after="40"/>
            </w:pPr>
            <w:r>
              <w:t>dummy variable</w:t>
            </w:r>
          </w:p>
        </w:tc>
        <w:tc>
          <w:tcPr>
            <w:tcW w:type="dxa" w:w="4968"/>
          </w:tcPr>
          <w:p>
            <w:pPr>
              <w:spacing w:after="40"/>
            </w:pPr>
            <w:r>
              <w:t>Ch 31</w:t>
            </w:r>
          </w:p>
        </w:tc>
      </w:tr>
      <w:tr>
        <w:tc>
          <w:tcPr>
            <w:tcW w:type="dxa" w:w="4968"/>
          </w:tcPr>
          <w:p>
            <w:pPr>
              <w:spacing w:after="40"/>
            </w:pPr>
            <w:r>
              <w:t>dummy variable trap</w:t>
            </w:r>
          </w:p>
        </w:tc>
        <w:tc>
          <w:tcPr>
            <w:tcW w:type="dxa" w:w="4968"/>
          </w:tcPr>
          <w:p>
            <w:pPr>
              <w:spacing w:after="40"/>
            </w:pPr>
            <w:r>
              <w:t>Ch 37</w:t>
            </w:r>
          </w:p>
        </w:tc>
      </w:tr>
      <w:tr>
        <w:tc>
          <w:tcPr>
            <w:tcW w:type="dxa" w:w="4968"/>
          </w:tcPr>
          <w:p>
            <w:pPr>
              <w:spacing w:after="40"/>
            </w:pPr>
            <w:r>
              <w:t>durability vs. availability</w:t>
            </w:r>
          </w:p>
        </w:tc>
        <w:tc>
          <w:tcPr>
            <w:tcW w:type="dxa" w:w="4968"/>
          </w:tcPr>
          <w:p>
            <w:pPr>
              <w:spacing w:after="40"/>
            </w:pPr>
            <w:r>
              <w:t>Ch 80</w:t>
            </w:r>
          </w:p>
        </w:tc>
      </w:tr>
      <w:tr>
        <w:tc>
          <w:tcPr>
            <w:tcW w:type="dxa" w:w="4968"/>
          </w:tcPr>
          <w:p>
            <w:pPr>
              <w:spacing w:after="40"/>
            </w:pPr>
            <w:r>
              <w:t>durable fundamentals</w:t>
            </w:r>
          </w:p>
        </w:tc>
        <w:tc>
          <w:tcPr>
            <w:tcW w:type="dxa" w:w="4968"/>
          </w:tcPr>
          <w:p>
            <w:pPr>
              <w:spacing w:after="40"/>
            </w:pPr>
            <w:r>
              <w:t>Ch 83</w:t>
            </w:r>
          </w:p>
        </w:tc>
      </w:tr>
      <w:tr>
        <w:tc>
          <w:tcPr>
            <w:tcW w:type="dxa" w:w="4968"/>
          </w:tcPr>
          <w:p>
            <w:pPr>
              <w:spacing w:after="40"/>
            </w:pPr>
            <w:r>
              <w:t>dynamic array</w:t>
            </w:r>
          </w:p>
        </w:tc>
        <w:tc>
          <w:tcPr>
            <w:tcW w:type="dxa" w:w="4968"/>
          </w:tcPr>
          <w:p>
            <w:pPr>
              <w:spacing w:after="40"/>
            </w:pPr>
            <w:r>
              <w:t>Ch 11</w:t>
            </w:r>
          </w:p>
        </w:tc>
      </w:tr>
      <w:tr>
        <w:tc>
          <w:tcPr>
            <w:tcW w:type="dxa" w:w="4968"/>
          </w:tcPr>
          <w:p>
            <w:pPr>
              <w:spacing w:after="40"/>
            </w:pPr>
            <w:r>
              <w:t>dynamic array (FILTER, UNIQUE)</w:t>
            </w:r>
          </w:p>
        </w:tc>
        <w:tc>
          <w:tcPr>
            <w:tcW w:type="dxa" w:w="4968"/>
          </w:tcPr>
          <w:p>
            <w:pPr>
              <w:spacing w:after="40"/>
            </w:pPr>
            <w:r>
              <w:t>Ch 70</w:t>
            </w:r>
          </w:p>
        </w:tc>
      </w:tr>
      <w:tr>
        <w:tc>
          <w:tcPr>
            <w:tcW w:type="dxa" w:w="4968"/>
          </w:tcPr>
          <w:p>
            <w:pPr>
              <w:spacing w:after="40"/>
            </w:pPr>
            <w:r>
              <w:t>dynamic programming</w:t>
            </w:r>
          </w:p>
        </w:tc>
        <w:tc>
          <w:tcPr>
            <w:tcW w:type="dxa" w:w="4968"/>
          </w:tcPr>
          <w:p>
            <w:pPr>
              <w:spacing w:after="40"/>
            </w:pPr>
            <w:r>
              <w:t>Ch 33</w:t>
            </w:r>
          </w:p>
        </w:tc>
      </w:tr>
      <w:tr>
        <w:tc>
          <w:tcPr>
            <w:tcW w:type="dxa" w:w="4968"/>
          </w:tcPr>
          <w:p>
            <w:pPr>
              <w:spacing w:after="40"/>
            </w:pPr>
            <w:r>
              <w:t>dynamic programming (top-down / bottom-up)</w:t>
            </w:r>
          </w:p>
        </w:tc>
        <w:tc>
          <w:tcPr>
            <w:tcW w:type="dxa" w:w="4968"/>
          </w:tcPr>
          <w:p>
            <w:pPr>
              <w:spacing w:after="40"/>
            </w:pPr>
            <w:r>
              <w:t>Ch 72A</w:t>
            </w:r>
          </w:p>
        </w:tc>
      </w:tr>
    </w:tbl>
    <w:p>
      <w:pPr>
        <w:pStyle w:val="Heading3"/>
      </w:pPr>
      <w:r>
        <w:t>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e</w:t>
            </w:r>
          </w:p>
        </w:tc>
        <w:tc>
          <w:tcPr>
            <w:tcW w:type="dxa" w:w="4968"/>
          </w:tcPr>
          <w:p>
            <w:pPr>
              <w:spacing w:after="40"/>
            </w:pPr>
            <w:r>
              <w:t>Ch 35</w:t>
            </w:r>
          </w:p>
        </w:tc>
      </w:tr>
      <w:tr>
        <w:tc>
          <w:tcPr>
            <w:tcW w:type="dxa" w:w="4968"/>
          </w:tcPr>
          <w:p>
            <w:pPr>
              <w:spacing w:after="40"/>
            </w:pPr>
            <w:r>
              <w:t>e-commerce platform</w:t>
            </w:r>
          </w:p>
        </w:tc>
        <w:tc>
          <w:tcPr>
            <w:tcW w:type="dxa" w:w="4968"/>
          </w:tcPr>
          <w:p>
            <w:pPr>
              <w:spacing w:after="40"/>
            </w:pPr>
            <w:r>
              <w:t>Ch 3</w:t>
            </w:r>
          </w:p>
        </w:tc>
      </w:tr>
      <w:tr>
        <w:tc>
          <w:tcPr>
            <w:tcW w:type="dxa" w:w="4968"/>
          </w:tcPr>
          <w:p>
            <w:pPr>
              <w:spacing w:after="40"/>
            </w:pPr>
            <w:r>
              <w:t>early bad news</w:t>
            </w:r>
          </w:p>
        </w:tc>
        <w:tc>
          <w:tcPr>
            <w:tcW w:type="dxa" w:w="4968"/>
          </w:tcPr>
          <w:p>
            <w:pPr>
              <w:spacing w:after="40"/>
            </w:pPr>
            <w:r>
              <w:t>Ch 81</w:t>
            </w:r>
          </w:p>
        </w:tc>
      </w:tr>
      <w:tr>
        <w:tc>
          <w:tcPr>
            <w:tcW w:type="dxa" w:w="4968"/>
          </w:tcPr>
          <w:p>
            <w:pPr>
              <w:spacing w:after="40"/>
            </w:pPr>
            <w:r>
              <w:t>early stopping</w:t>
            </w:r>
          </w:p>
        </w:tc>
        <w:tc>
          <w:tcPr>
            <w:tcW w:type="dxa" w:w="4968"/>
          </w:tcPr>
          <w:p>
            <w:pPr>
              <w:spacing w:after="40"/>
            </w:pPr>
            <w:r>
              <w:t>Ch 37, Ch 53, Ch 74</w:t>
            </w:r>
          </w:p>
        </w:tc>
      </w:tr>
      <w:tr>
        <w:tc>
          <w:tcPr>
            <w:tcW w:type="dxa" w:w="4968"/>
          </w:tcPr>
          <w:p>
            <w:pPr>
              <w:spacing w:after="40"/>
            </w:pPr>
            <w:r>
              <w:t>EBIT</w:t>
            </w:r>
          </w:p>
        </w:tc>
        <w:tc>
          <w:tcPr>
            <w:tcW w:type="dxa" w:w="4968"/>
          </w:tcPr>
          <w:p>
            <w:pPr>
              <w:spacing w:after="40"/>
            </w:pPr>
            <w:r>
              <w:t>Ch 23</w:t>
            </w:r>
          </w:p>
        </w:tc>
      </w:tr>
      <w:tr>
        <w:tc>
          <w:tcPr>
            <w:tcW w:type="dxa" w:w="4968"/>
          </w:tcPr>
          <w:p>
            <w:pPr>
              <w:spacing w:after="40"/>
            </w:pPr>
            <w:r>
              <w:t>EBITDA</w:t>
            </w:r>
          </w:p>
        </w:tc>
        <w:tc>
          <w:tcPr>
            <w:tcW w:type="dxa" w:w="4968"/>
          </w:tcPr>
          <w:p>
            <w:pPr>
              <w:spacing w:after="40"/>
            </w:pPr>
            <w:r>
              <w:t>Ch 23</w:t>
            </w:r>
          </w:p>
        </w:tc>
      </w:tr>
      <w:tr>
        <w:tc>
          <w:tcPr>
            <w:tcW w:type="dxa" w:w="4968"/>
          </w:tcPr>
          <w:p>
            <w:pPr>
              <w:spacing w:after="40"/>
            </w:pPr>
            <w:r>
              <w:t>edge</w:t>
            </w:r>
          </w:p>
        </w:tc>
        <w:tc>
          <w:tcPr>
            <w:tcW w:type="dxa" w:w="4968"/>
          </w:tcPr>
          <w:p>
            <w:pPr>
              <w:spacing w:after="40"/>
            </w:pPr>
            <w:r>
              <w:t>Ch 33</w:t>
            </w:r>
          </w:p>
        </w:tc>
      </w:tr>
      <w:tr>
        <w:tc>
          <w:tcPr>
            <w:tcW w:type="dxa" w:w="4968"/>
          </w:tcPr>
          <w:p>
            <w:pPr>
              <w:spacing w:after="40"/>
            </w:pPr>
            <w:r>
              <w:t>edge case</w:t>
            </w:r>
          </w:p>
        </w:tc>
        <w:tc>
          <w:tcPr>
            <w:tcW w:type="dxa" w:w="4968"/>
          </w:tcPr>
          <w:p>
            <w:pPr>
              <w:spacing w:after="40"/>
            </w:pPr>
            <w:r>
              <w:t>Ch 69</w:t>
            </w:r>
          </w:p>
        </w:tc>
      </w:tr>
      <w:tr>
        <w:tc>
          <w:tcPr>
            <w:tcW w:type="dxa" w:w="4968"/>
          </w:tcPr>
          <w:p>
            <w:pPr>
              <w:spacing w:after="40"/>
            </w:pPr>
            <w:r>
              <w:t>EDI (Electronic Data Interchange)</w:t>
            </w:r>
          </w:p>
        </w:tc>
        <w:tc>
          <w:tcPr>
            <w:tcW w:type="dxa" w:w="4968"/>
          </w:tcPr>
          <w:p>
            <w:pPr>
              <w:spacing w:after="40"/>
            </w:pPr>
            <w:r>
              <w:t>Ch 51</w:t>
            </w:r>
          </w:p>
        </w:tc>
      </w:tr>
      <w:tr>
        <w:tc>
          <w:tcPr>
            <w:tcW w:type="dxa" w:w="4968"/>
          </w:tcPr>
          <w:p>
            <w:pPr>
              <w:spacing w:after="40"/>
            </w:pPr>
            <w:r>
              <w:t>editable install</w:t>
            </w:r>
          </w:p>
        </w:tc>
        <w:tc>
          <w:tcPr>
            <w:tcW w:type="dxa" w:w="4968"/>
          </w:tcPr>
          <w:p>
            <w:pPr>
              <w:spacing w:after="40"/>
            </w:pPr>
            <w:r>
              <w:t>Ch 29</w:t>
            </w:r>
          </w:p>
        </w:tc>
      </w:tr>
      <w:tr>
        <w:tc>
          <w:tcPr>
            <w:tcW w:type="dxa" w:w="4968"/>
          </w:tcPr>
          <w:p>
            <w:pPr>
              <w:spacing w:after="40"/>
            </w:pPr>
            <w:r>
              <w:t>effect size</w:t>
            </w:r>
          </w:p>
        </w:tc>
        <w:tc>
          <w:tcPr>
            <w:tcW w:type="dxa" w:w="4968"/>
          </w:tcPr>
          <w:p>
            <w:pPr>
              <w:spacing w:after="40"/>
            </w:pPr>
            <w:r>
              <w:t>Ch 22, Ch 27, Ch 30</w:t>
            </w:r>
          </w:p>
        </w:tc>
      </w:tr>
      <w:tr>
        <w:tc>
          <w:tcPr>
            <w:tcW w:type="dxa" w:w="4968"/>
          </w:tcPr>
          <w:p>
            <w:pPr>
              <w:spacing w:after="40"/>
            </w:pPr>
            <w:r>
              <w:t>effective step size</w:t>
            </w:r>
          </w:p>
        </w:tc>
        <w:tc>
          <w:tcPr>
            <w:tcW w:type="dxa" w:w="4968"/>
          </w:tcPr>
          <w:p>
            <w:pPr>
              <w:spacing w:after="40"/>
            </w:pPr>
            <w:r>
              <w:t>Ch 79</w:t>
            </w:r>
          </w:p>
        </w:tc>
      </w:tr>
      <w:tr>
        <w:tc>
          <w:tcPr>
            <w:tcW w:type="dxa" w:w="4968"/>
          </w:tcPr>
          <w:p>
            <w:pPr>
              <w:spacing w:after="40"/>
            </w:pPr>
            <w:r>
              <w:t>egress</w:t>
            </w:r>
          </w:p>
        </w:tc>
        <w:tc>
          <w:tcPr>
            <w:tcW w:type="dxa" w:w="4968"/>
          </w:tcPr>
          <w:p>
            <w:pPr>
              <w:spacing w:after="40"/>
            </w:pPr>
            <w:r>
              <w:t>Ch 65</w:t>
            </w:r>
          </w:p>
        </w:tc>
      </w:tr>
      <w:tr>
        <w:tc>
          <w:tcPr>
            <w:tcW w:type="dxa" w:w="4968"/>
          </w:tcPr>
          <w:p>
            <w:pPr>
              <w:spacing w:after="40"/>
            </w:pPr>
            <w:r>
              <w:t>egress (All terms are defined in the Glossary, Appendix A.) ---</w:t>
            </w:r>
          </w:p>
        </w:tc>
        <w:tc>
          <w:tcPr>
            <w:tcW w:type="dxa" w:w="4968"/>
          </w:tcPr>
          <w:p>
            <w:pPr>
              <w:spacing w:after="40"/>
            </w:pPr>
            <w:r>
              <w:t>Ch 49</w:t>
            </w:r>
          </w:p>
        </w:tc>
      </w:tr>
      <w:tr>
        <w:tc>
          <w:tcPr>
            <w:tcW w:type="dxa" w:w="4968"/>
          </w:tcPr>
          <w:p>
            <w:pPr>
              <w:spacing w:after="40"/>
            </w:pPr>
            <w:r>
              <w:t>eigenvalue</w:t>
            </w:r>
          </w:p>
        </w:tc>
        <w:tc>
          <w:tcPr>
            <w:tcW w:type="dxa" w:w="4968"/>
          </w:tcPr>
          <w:p>
            <w:pPr>
              <w:spacing w:after="40"/>
            </w:pPr>
            <w:r>
              <w:t>Ch 35</w:t>
            </w:r>
          </w:p>
        </w:tc>
      </w:tr>
      <w:tr>
        <w:tc>
          <w:tcPr>
            <w:tcW w:type="dxa" w:w="4968"/>
          </w:tcPr>
          <w:p>
            <w:pPr>
              <w:spacing w:after="40"/>
            </w:pPr>
            <w:r>
              <w:t>eigenvector</w:t>
            </w:r>
          </w:p>
        </w:tc>
        <w:tc>
          <w:tcPr>
            <w:tcW w:type="dxa" w:w="4968"/>
          </w:tcPr>
          <w:p>
            <w:pPr>
              <w:spacing w:after="40"/>
            </w:pPr>
            <w:r>
              <w:t>Ch 35</w:t>
            </w:r>
          </w:p>
        </w:tc>
      </w:tr>
      <w:tr>
        <w:tc>
          <w:tcPr>
            <w:tcW w:type="dxa" w:w="4968"/>
          </w:tcPr>
          <w:p>
            <w:pPr>
              <w:spacing w:after="40"/>
            </w:pPr>
            <w:r>
              <w:t>elastic net</w:t>
            </w:r>
          </w:p>
        </w:tc>
        <w:tc>
          <w:tcPr>
            <w:tcW w:type="dxa" w:w="4968"/>
          </w:tcPr>
          <w:p>
            <w:pPr>
              <w:spacing w:after="40"/>
            </w:pPr>
            <w:r>
              <w:t>Ch 37</w:t>
            </w:r>
          </w:p>
        </w:tc>
      </w:tr>
      <w:tr>
        <w:tc>
          <w:tcPr>
            <w:tcW w:type="dxa" w:w="4968"/>
          </w:tcPr>
          <w:p>
            <w:pPr>
              <w:spacing w:after="40"/>
            </w:pPr>
            <w:r>
              <w:t>elbow method</w:t>
            </w:r>
          </w:p>
        </w:tc>
        <w:tc>
          <w:tcPr>
            <w:tcW w:type="dxa" w:w="4968"/>
          </w:tcPr>
          <w:p>
            <w:pPr>
              <w:spacing w:after="40"/>
            </w:pPr>
            <w:r>
              <w:t>Ch 38</w:t>
            </w:r>
          </w:p>
        </w:tc>
      </w:tr>
      <w:tr>
        <w:tc>
          <w:tcPr>
            <w:tcW w:type="dxa" w:w="4968"/>
          </w:tcPr>
          <w:p>
            <w:pPr>
              <w:spacing w:after="40"/>
            </w:pPr>
            <w:r>
              <w:t>elicitation</w:t>
            </w:r>
          </w:p>
        </w:tc>
        <w:tc>
          <w:tcPr>
            <w:tcW w:type="dxa" w:w="4968"/>
          </w:tcPr>
          <w:p>
            <w:pPr>
              <w:spacing w:after="40"/>
            </w:pPr>
            <w:r>
              <w:t>Ch 25, Ch 76B</w:t>
            </w:r>
          </w:p>
        </w:tc>
      </w:tr>
      <w:tr>
        <w:tc>
          <w:tcPr>
            <w:tcW w:type="dxa" w:w="4968"/>
          </w:tcPr>
          <w:p>
            <w:pPr>
              <w:spacing w:after="40"/>
            </w:pPr>
            <w:r>
              <w:t>ELT</w:t>
            </w:r>
          </w:p>
        </w:tc>
        <w:tc>
          <w:tcPr>
            <w:tcW w:type="dxa" w:w="4968"/>
          </w:tcPr>
          <w:p>
            <w:pPr>
              <w:spacing w:after="40"/>
            </w:pPr>
            <w:r>
              <w:t>Ch 32</w:t>
            </w:r>
          </w:p>
        </w:tc>
      </w:tr>
      <w:tr>
        <w:tc>
          <w:tcPr>
            <w:tcW w:type="dxa" w:w="4968"/>
          </w:tcPr>
          <w:p>
            <w:pPr>
              <w:spacing w:after="40"/>
            </w:pPr>
            <w:r>
              <w:t>EmailMessage</w:t>
            </w:r>
          </w:p>
        </w:tc>
        <w:tc>
          <w:tcPr>
            <w:tcW w:type="dxa" w:w="4968"/>
          </w:tcPr>
          <w:p>
            <w:pPr>
              <w:spacing w:after="40"/>
            </w:pPr>
            <w:r>
              <w:t>Ch 20</w:t>
            </w:r>
          </w:p>
        </w:tc>
      </w:tr>
      <w:tr>
        <w:tc>
          <w:tcPr>
            <w:tcW w:type="dxa" w:w="4968"/>
          </w:tcPr>
          <w:p>
            <w:pPr>
              <w:spacing w:after="40"/>
            </w:pPr>
            <w:r>
              <w:t>embedded (decentralized) team</w:t>
            </w:r>
          </w:p>
        </w:tc>
        <w:tc>
          <w:tcPr>
            <w:tcW w:type="dxa" w:w="4968"/>
          </w:tcPr>
          <w:p>
            <w:pPr>
              <w:spacing w:after="40"/>
            </w:pPr>
            <w:r>
              <w:t>Ch 7</w:t>
            </w:r>
          </w:p>
        </w:tc>
      </w:tr>
      <w:tr>
        <w:tc>
          <w:tcPr>
            <w:tcW w:type="dxa" w:w="4968"/>
          </w:tcPr>
          <w:p>
            <w:pPr>
              <w:spacing w:after="40"/>
            </w:pPr>
            <w:r>
              <w:t>embedded team</w:t>
            </w:r>
          </w:p>
        </w:tc>
        <w:tc>
          <w:tcPr>
            <w:tcW w:type="dxa" w:w="4968"/>
          </w:tcPr>
          <w:p>
            <w:pPr>
              <w:spacing w:after="40"/>
            </w:pPr>
            <w:r>
              <w:t>Ch 66</w:t>
            </w:r>
          </w:p>
        </w:tc>
      </w:tr>
      <w:tr>
        <w:tc>
          <w:tcPr>
            <w:tcW w:type="dxa" w:w="4968"/>
          </w:tcPr>
          <w:p>
            <w:pPr>
              <w:spacing w:after="40"/>
            </w:pPr>
            <w:r>
              <w:t>embedding</w:t>
            </w:r>
          </w:p>
        </w:tc>
        <w:tc>
          <w:tcPr>
            <w:tcW w:type="dxa" w:w="4968"/>
          </w:tcPr>
          <w:p>
            <w:pPr>
              <w:spacing w:after="40"/>
            </w:pPr>
            <w:r>
              <w:t>Ch 54, Ch 55, Ch 79</w:t>
            </w:r>
          </w:p>
        </w:tc>
      </w:tr>
      <w:tr>
        <w:tc>
          <w:tcPr>
            <w:tcW w:type="dxa" w:w="4968"/>
          </w:tcPr>
          <w:p>
            <w:pPr>
              <w:spacing w:after="40"/>
            </w:pPr>
            <w:r>
              <w:t>empty-set aggregate</w:t>
            </w:r>
          </w:p>
        </w:tc>
        <w:tc>
          <w:tcPr>
            <w:tcW w:type="dxa" w:w="4968"/>
          </w:tcPr>
          <w:p>
            <w:pPr>
              <w:spacing w:after="40"/>
            </w:pPr>
            <w:r>
              <w:t>Ch 71</w:t>
            </w:r>
          </w:p>
        </w:tc>
      </w:tr>
      <w:tr>
        <w:tc>
          <w:tcPr>
            <w:tcW w:type="dxa" w:w="4968"/>
          </w:tcPr>
          <w:p>
            <w:pPr>
              <w:spacing w:after="40"/>
            </w:pPr>
            <w:r>
              <w:t>EMR</w:t>
            </w:r>
          </w:p>
        </w:tc>
        <w:tc>
          <w:tcPr>
            <w:tcW w:type="dxa" w:w="4968"/>
          </w:tcPr>
          <w:p>
            <w:pPr>
              <w:spacing w:after="40"/>
            </w:pPr>
            <w:r>
              <w:t>Ch 48</w:t>
            </w:r>
          </w:p>
        </w:tc>
      </w:tr>
      <w:tr>
        <w:tc>
          <w:tcPr>
            <w:tcW w:type="dxa" w:w="4968"/>
          </w:tcPr>
          <w:p>
            <w:pPr>
              <w:spacing w:after="40"/>
            </w:pPr>
            <w:r>
              <w:t>EnableEvents</w:t>
            </w:r>
          </w:p>
        </w:tc>
        <w:tc>
          <w:tcPr>
            <w:tcW w:type="dxa" w:w="4968"/>
          </w:tcPr>
          <w:p>
            <w:pPr>
              <w:spacing w:after="40"/>
            </w:pPr>
            <w:r>
              <w:t>Ch 19</w:t>
            </w:r>
          </w:p>
        </w:tc>
      </w:tr>
      <w:tr>
        <w:tc>
          <w:tcPr>
            <w:tcW w:type="dxa" w:w="4968"/>
          </w:tcPr>
          <w:p>
            <w:pPr>
              <w:spacing w:after="40"/>
            </w:pPr>
            <w:r>
              <w:t>encapsulation</w:t>
            </w:r>
          </w:p>
        </w:tc>
        <w:tc>
          <w:tcPr>
            <w:tcW w:type="dxa" w:w="4968"/>
          </w:tcPr>
          <w:p>
            <w:pPr>
              <w:spacing w:after="40"/>
            </w:pPr>
            <w:r>
              <w:t>Ch 18</w:t>
            </w:r>
          </w:p>
        </w:tc>
      </w:tr>
      <w:tr>
        <w:tc>
          <w:tcPr>
            <w:tcW w:type="dxa" w:w="4968"/>
          </w:tcPr>
          <w:p>
            <w:pPr>
              <w:spacing w:after="40"/>
            </w:pPr>
            <w:r>
              <w:t>encoding</w:t>
            </w:r>
          </w:p>
        </w:tc>
        <w:tc>
          <w:tcPr>
            <w:tcW w:type="dxa" w:w="4968"/>
          </w:tcPr>
          <w:p>
            <w:pPr>
              <w:spacing w:after="40"/>
            </w:pPr>
            <w:r>
              <w:t>Ch 2, Ch 15, Ch 17, Ch 49</w:t>
            </w:r>
          </w:p>
        </w:tc>
      </w:tr>
      <w:tr>
        <w:tc>
          <w:tcPr>
            <w:tcW w:type="dxa" w:w="4968"/>
          </w:tcPr>
          <w:p>
            <w:pPr>
              <w:spacing w:after="40"/>
            </w:pPr>
            <w:r>
              <w:t>encryption at rest</w:t>
            </w:r>
          </w:p>
        </w:tc>
        <w:tc>
          <w:tcPr>
            <w:tcW w:type="dxa" w:w="4968"/>
          </w:tcPr>
          <w:p>
            <w:pPr>
              <w:spacing w:after="40"/>
            </w:pPr>
            <w:r>
              <w:t>Ch 2, Ch 64</w:t>
            </w:r>
          </w:p>
        </w:tc>
      </w:tr>
      <w:tr>
        <w:tc>
          <w:tcPr>
            <w:tcW w:type="dxa" w:w="4968"/>
          </w:tcPr>
          <w:p>
            <w:pPr>
              <w:spacing w:after="40"/>
            </w:pPr>
            <w:r>
              <w:t>encryption in transit</w:t>
            </w:r>
          </w:p>
        </w:tc>
        <w:tc>
          <w:tcPr>
            <w:tcW w:type="dxa" w:w="4968"/>
          </w:tcPr>
          <w:p>
            <w:pPr>
              <w:spacing w:after="40"/>
            </w:pPr>
            <w:r>
              <w:t>Ch 2, Ch 64</w:t>
            </w:r>
          </w:p>
        </w:tc>
      </w:tr>
      <w:tr>
        <w:tc>
          <w:tcPr>
            <w:tcW w:type="dxa" w:w="4968"/>
          </w:tcPr>
          <w:p>
            <w:pPr>
              <w:spacing w:after="40"/>
            </w:pPr>
            <w:r>
              <w:t>End(xlUp)</w:t>
            </w:r>
          </w:p>
        </w:tc>
        <w:tc>
          <w:tcPr>
            <w:tcW w:type="dxa" w:w="4968"/>
          </w:tcPr>
          <w:p>
            <w:pPr>
              <w:spacing w:after="40"/>
            </w:pPr>
            <w:r>
              <w:t>Ch 19</w:t>
            </w:r>
          </w:p>
        </w:tc>
      </w:tr>
      <w:tr>
        <w:tc>
          <w:tcPr>
            <w:tcW w:type="dxa" w:w="4968"/>
          </w:tcPr>
          <w:p>
            <w:pPr>
              <w:spacing w:after="40"/>
            </w:pPr>
            <w:r>
              <w:t>endpoint</w:t>
            </w:r>
          </w:p>
        </w:tc>
        <w:tc>
          <w:tcPr>
            <w:tcW w:type="dxa" w:w="4968"/>
          </w:tcPr>
          <w:p>
            <w:pPr>
              <w:spacing w:after="40"/>
            </w:pPr>
            <w:r>
              <w:t>Ch 56</w:t>
            </w:r>
          </w:p>
        </w:tc>
      </w:tr>
      <w:tr>
        <w:tc>
          <w:tcPr>
            <w:tcW w:type="dxa" w:w="4968"/>
          </w:tcPr>
          <w:p>
            <w:pPr>
              <w:spacing w:after="40"/>
            </w:pPr>
            <w:r>
              <w:t>enterprise integration platform</w:t>
            </w:r>
          </w:p>
        </w:tc>
        <w:tc>
          <w:tcPr>
            <w:tcW w:type="dxa" w:w="4968"/>
          </w:tcPr>
          <w:p>
            <w:pPr>
              <w:spacing w:after="40"/>
            </w:pPr>
            <w:r>
              <w:t>Ch 51</w:t>
            </w:r>
          </w:p>
        </w:tc>
      </w:tr>
      <w:tr>
        <w:tc>
          <w:tcPr>
            <w:tcW w:type="dxa" w:w="4968"/>
          </w:tcPr>
          <w:p>
            <w:pPr>
              <w:spacing w:after="40"/>
            </w:pPr>
            <w:r>
              <w:t>entity-relationship (ER) diagram</w:t>
            </w:r>
          </w:p>
        </w:tc>
        <w:tc>
          <w:tcPr>
            <w:tcW w:type="dxa" w:w="4968"/>
          </w:tcPr>
          <w:p>
            <w:pPr>
              <w:spacing w:after="40"/>
            </w:pPr>
            <w:r>
              <w:t>Ch 12</w:t>
            </w:r>
          </w:p>
        </w:tc>
      </w:tr>
      <w:tr>
        <w:tc>
          <w:tcPr>
            <w:tcW w:type="dxa" w:w="4968"/>
          </w:tcPr>
          <w:p>
            <w:pPr>
              <w:spacing w:after="40"/>
            </w:pPr>
            <w:r>
              <w:t>entropy</w:t>
            </w:r>
          </w:p>
        </w:tc>
        <w:tc>
          <w:tcPr>
            <w:tcW w:type="dxa" w:w="4968"/>
          </w:tcPr>
          <w:p>
            <w:pPr>
              <w:spacing w:after="40"/>
            </w:pPr>
            <w:r>
              <w:t>Ch 35, Ch 37</w:t>
            </w:r>
          </w:p>
        </w:tc>
      </w:tr>
      <w:tr>
        <w:tc>
          <w:tcPr>
            <w:tcW w:type="dxa" w:w="4968"/>
          </w:tcPr>
          <w:p>
            <w:pPr>
              <w:spacing w:after="40"/>
            </w:pPr>
            <w:r>
              <w:t>entry point</w:t>
            </w:r>
          </w:p>
        </w:tc>
        <w:tc>
          <w:tcPr>
            <w:tcW w:type="dxa" w:w="4968"/>
          </w:tcPr>
          <w:p>
            <w:pPr>
              <w:spacing w:after="40"/>
            </w:pPr>
            <w:r>
              <w:t>Ch 18, Ch 29</w:t>
            </w:r>
          </w:p>
        </w:tc>
      </w:tr>
      <w:tr>
        <w:tc>
          <w:tcPr>
            <w:tcW w:type="dxa" w:w="4968"/>
          </w:tcPr>
          <w:p>
            <w:pPr>
              <w:spacing w:after="40"/>
            </w:pPr>
            <w:r>
              <w:t>enumerate</w:t>
            </w:r>
          </w:p>
        </w:tc>
        <w:tc>
          <w:tcPr>
            <w:tcW w:type="dxa" w:w="4968"/>
          </w:tcPr>
          <w:p>
            <w:pPr>
              <w:spacing w:after="40"/>
            </w:pPr>
            <w:r>
              <w:t>Ch 17</w:t>
            </w:r>
          </w:p>
        </w:tc>
      </w:tr>
      <w:tr>
        <w:tc>
          <w:tcPr>
            <w:tcW w:type="dxa" w:w="4968"/>
          </w:tcPr>
          <w:p>
            <w:pPr>
              <w:spacing w:after="40"/>
            </w:pPr>
            <w:r>
              <w:t>.env</w:t>
            </w:r>
          </w:p>
        </w:tc>
        <w:tc>
          <w:tcPr>
            <w:tcW w:type="dxa" w:w="4968"/>
          </w:tcPr>
          <w:p>
            <w:pPr>
              <w:spacing w:after="40"/>
            </w:pPr>
            <w:r>
              <w:t>Ch 26</w:t>
            </w:r>
          </w:p>
        </w:tc>
      </w:tr>
      <w:tr>
        <w:tc>
          <w:tcPr>
            <w:tcW w:type="dxa" w:w="4968"/>
          </w:tcPr>
          <w:p>
            <w:pPr>
              <w:spacing w:after="40"/>
            </w:pPr>
            <w:r>
              <w:t>.env file</w:t>
            </w:r>
          </w:p>
        </w:tc>
        <w:tc>
          <w:tcPr>
            <w:tcW w:type="dxa" w:w="4968"/>
          </w:tcPr>
          <w:p>
            <w:pPr>
              <w:spacing w:after="40"/>
            </w:pPr>
            <w:r>
              <w:t>Ch 18, Ch 20, Ch 29</w:t>
            </w:r>
          </w:p>
        </w:tc>
      </w:tr>
      <w:tr>
        <w:tc>
          <w:tcPr>
            <w:tcW w:type="dxa" w:w="4968"/>
          </w:tcPr>
          <w:p>
            <w:pPr>
              <w:spacing w:after="40"/>
            </w:pPr>
            <w:r>
              <w:t>.env.example</w:t>
            </w:r>
          </w:p>
        </w:tc>
        <w:tc>
          <w:tcPr>
            <w:tcW w:type="dxa" w:w="4968"/>
          </w:tcPr>
          <w:p>
            <w:pPr>
              <w:spacing w:after="40"/>
            </w:pPr>
            <w:r>
              <w:t>Ch 26</w:t>
            </w:r>
          </w:p>
        </w:tc>
      </w:tr>
      <w:tr>
        <w:tc>
          <w:tcPr>
            <w:tcW w:type="dxa" w:w="4968"/>
          </w:tcPr>
          <w:p>
            <w:pPr>
              <w:spacing w:after="40"/>
            </w:pPr>
            <w:r>
              <w:t>env_var</w:t>
            </w:r>
          </w:p>
        </w:tc>
        <w:tc>
          <w:tcPr>
            <w:tcW w:type="dxa" w:w="4968"/>
          </w:tcPr>
          <w:p>
            <w:pPr>
              <w:spacing w:after="40"/>
            </w:pPr>
            <w:r>
              <w:t>Ch 32</w:t>
            </w:r>
          </w:p>
        </w:tc>
      </w:tr>
      <w:tr>
        <w:tc>
          <w:tcPr>
            <w:tcW w:type="dxa" w:w="4968"/>
          </w:tcPr>
          <w:p>
            <w:pPr>
              <w:spacing w:after="40"/>
            </w:pPr>
            <w:r>
              <w:t>environment variable</w:t>
            </w:r>
          </w:p>
        </w:tc>
        <w:tc>
          <w:tcPr>
            <w:tcW w:type="dxa" w:w="4968"/>
          </w:tcPr>
          <w:p>
            <w:pPr>
              <w:spacing w:after="40"/>
            </w:pPr>
            <w:r>
              <w:t>Ch 17, Ch 18, Ch 20, Ch 26, Ch 29, Ch 34</w:t>
            </w:r>
          </w:p>
        </w:tc>
      </w:tr>
      <w:tr>
        <w:tc>
          <w:tcPr>
            <w:tcW w:type="dxa" w:w="4968"/>
          </w:tcPr>
          <w:p>
            <w:pPr>
              <w:spacing w:after="40"/>
            </w:pPr>
            <w:r>
              <w:t>ephemeral model</w:t>
            </w:r>
          </w:p>
        </w:tc>
        <w:tc>
          <w:tcPr>
            <w:tcW w:type="dxa" w:w="4968"/>
          </w:tcPr>
          <w:p>
            <w:pPr>
              <w:spacing w:after="40"/>
            </w:pPr>
            <w:r>
              <w:t>Ch 32</w:t>
            </w:r>
          </w:p>
        </w:tc>
      </w:tr>
      <w:tr>
        <w:tc>
          <w:tcPr>
            <w:tcW w:type="dxa" w:w="4968"/>
          </w:tcPr>
          <w:p>
            <w:pPr>
              <w:spacing w:after="40"/>
            </w:pPr>
            <w:r>
              <w:t>epoch</w:t>
            </w:r>
          </w:p>
        </w:tc>
        <w:tc>
          <w:tcPr>
            <w:tcW w:type="dxa" w:w="4968"/>
          </w:tcPr>
          <w:p>
            <w:pPr>
              <w:spacing w:after="40"/>
            </w:pPr>
            <w:r>
              <w:t>Ch 43, Ch 53</w:t>
            </w:r>
          </w:p>
        </w:tc>
      </w:tr>
      <w:tr>
        <w:tc>
          <w:tcPr>
            <w:tcW w:type="dxa" w:w="4968"/>
          </w:tcPr>
          <w:p>
            <w:pPr>
              <w:spacing w:after="40"/>
            </w:pPr>
            <w:r>
              <w:t>eps</w:t>
            </w:r>
          </w:p>
        </w:tc>
        <w:tc>
          <w:tcPr>
            <w:tcW w:type="dxa" w:w="4968"/>
          </w:tcPr>
          <w:p>
            <w:pPr>
              <w:spacing w:after="40"/>
            </w:pPr>
            <w:r>
              <w:t>Ch 38</w:t>
            </w:r>
          </w:p>
        </w:tc>
      </w:tr>
      <w:tr>
        <w:tc>
          <w:tcPr>
            <w:tcW w:type="dxa" w:w="4968"/>
          </w:tcPr>
          <w:p>
            <w:pPr>
              <w:spacing w:after="40"/>
            </w:pPr>
            <w:r>
              <w:t>equal opportunity</w:t>
            </w:r>
          </w:p>
        </w:tc>
        <w:tc>
          <w:tcPr>
            <w:tcW w:type="dxa" w:w="4968"/>
          </w:tcPr>
          <w:p>
            <w:pPr>
              <w:spacing w:after="40"/>
            </w:pPr>
            <w:r>
              <w:t>Ch 39</w:t>
            </w:r>
          </w:p>
        </w:tc>
      </w:tr>
      <w:tr>
        <w:tc>
          <w:tcPr>
            <w:tcW w:type="dxa" w:w="4968"/>
          </w:tcPr>
          <w:p>
            <w:pPr>
              <w:spacing w:after="40"/>
            </w:pPr>
            <w:r>
              <w:t>equity</w:t>
            </w:r>
          </w:p>
        </w:tc>
        <w:tc>
          <w:tcPr>
            <w:tcW w:type="dxa" w:w="4968"/>
          </w:tcPr>
          <w:p>
            <w:pPr>
              <w:spacing w:after="40"/>
            </w:pPr>
            <w:r>
              <w:t>Ch 23</w:t>
            </w:r>
          </w:p>
        </w:tc>
      </w:tr>
      <w:tr>
        <w:tc>
          <w:tcPr>
            <w:tcW w:type="dxa" w:w="4968"/>
          </w:tcPr>
          <w:p>
            <w:pPr>
              <w:spacing w:after="40"/>
            </w:pPr>
            <w:r>
              <w:t>equivalence test</w:t>
            </w:r>
          </w:p>
        </w:tc>
        <w:tc>
          <w:tcPr>
            <w:tcW w:type="dxa" w:w="4968"/>
          </w:tcPr>
          <w:p>
            <w:pPr>
              <w:spacing w:after="40"/>
            </w:pPr>
            <w:r>
              <w:t>Ch 73</w:t>
            </w:r>
          </w:p>
        </w:tc>
      </w:tr>
      <w:tr>
        <w:tc>
          <w:tcPr>
            <w:tcW w:type="dxa" w:w="4968"/>
          </w:tcPr>
          <w:p>
            <w:pPr>
              <w:spacing w:after="40"/>
            </w:pPr>
            <w:r>
              <w:t>erasure coding</w:t>
            </w:r>
          </w:p>
        </w:tc>
        <w:tc>
          <w:tcPr>
            <w:tcW w:type="dxa" w:w="4968"/>
          </w:tcPr>
          <w:p>
            <w:pPr>
              <w:spacing w:after="40"/>
            </w:pPr>
            <w:r>
              <w:t>Ch 80</w:t>
            </w:r>
          </w:p>
        </w:tc>
      </w:tr>
      <w:tr>
        <w:tc>
          <w:tcPr>
            <w:tcW w:type="dxa" w:w="4968"/>
          </w:tcPr>
          <w:p>
            <w:pPr>
              <w:spacing w:after="40"/>
            </w:pPr>
            <w:r>
              <w:t>ERP</w:t>
            </w:r>
          </w:p>
        </w:tc>
        <w:tc>
          <w:tcPr>
            <w:tcW w:type="dxa" w:w="4968"/>
          </w:tcPr>
          <w:p>
            <w:pPr>
              <w:spacing w:after="40"/>
            </w:pPr>
            <w:r>
              <w:t>Ch 3</w:t>
            </w:r>
          </w:p>
        </w:tc>
      </w:tr>
      <w:tr>
        <w:tc>
          <w:tcPr>
            <w:tcW w:type="dxa" w:w="4968"/>
          </w:tcPr>
          <w:p>
            <w:pPr>
              <w:spacing w:after="40"/>
            </w:pPr>
            <w:r>
              <w:t>Err</w:t>
            </w:r>
          </w:p>
        </w:tc>
        <w:tc>
          <w:tcPr>
            <w:tcW w:type="dxa" w:w="4968"/>
          </w:tcPr>
          <w:p>
            <w:pPr>
              <w:spacing w:after="40"/>
            </w:pPr>
            <w:r>
              <w:t>Ch 19</w:t>
            </w:r>
          </w:p>
        </w:tc>
      </w:tr>
      <w:tr>
        <w:tc>
          <w:tcPr>
            <w:tcW w:type="dxa" w:w="4968"/>
          </w:tcPr>
          <w:p>
            <w:pPr>
              <w:spacing w:after="40"/>
            </w:pPr>
            <w:r>
              <w:t>Err.Raise</w:t>
            </w:r>
          </w:p>
        </w:tc>
        <w:tc>
          <w:tcPr>
            <w:tcW w:type="dxa" w:w="4968"/>
          </w:tcPr>
          <w:p>
            <w:pPr>
              <w:spacing w:after="40"/>
            </w:pPr>
            <w:r>
              <w:t>Ch 19</w:t>
            </w:r>
          </w:p>
        </w:tc>
      </w:tr>
      <w:tr>
        <w:tc>
          <w:tcPr>
            <w:tcW w:type="dxa" w:w="4968"/>
          </w:tcPr>
          <w:p>
            <w:pPr>
              <w:spacing w:after="40"/>
            </w:pPr>
            <w:r>
              <w:t>error</w:t>
            </w:r>
          </w:p>
        </w:tc>
        <w:tc>
          <w:tcPr>
            <w:tcW w:type="dxa" w:w="4968"/>
          </w:tcPr>
          <w:p>
            <w:pPr>
              <w:spacing w:after="40"/>
            </w:pPr>
            <w:r>
              <w:t>Ch 10</w:t>
            </w:r>
          </w:p>
        </w:tc>
      </w:tr>
      <w:tr>
        <w:tc>
          <w:tcPr>
            <w:tcW w:type="dxa" w:w="4968"/>
          </w:tcPr>
          <w:p>
            <w:pPr>
              <w:spacing w:after="40"/>
            </w:pPr>
            <w:r>
              <w:t>error budget</w:t>
            </w:r>
          </w:p>
        </w:tc>
        <w:tc>
          <w:tcPr>
            <w:tcW w:type="dxa" w:w="4968"/>
          </w:tcPr>
          <w:p>
            <w:pPr>
              <w:spacing w:after="40"/>
            </w:pPr>
            <w:r>
              <w:t>Ch 80</w:t>
            </w:r>
          </w:p>
        </w:tc>
      </w:tr>
      <w:tr>
        <w:tc>
          <w:tcPr>
            <w:tcW w:type="dxa" w:w="4968"/>
          </w:tcPr>
          <w:p>
            <w:pPr>
              <w:spacing w:after="40"/>
            </w:pPr>
            <w:r>
              <w:t>error value</w:t>
            </w:r>
          </w:p>
        </w:tc>
        <w:tc>
          <w:tcPr>
            <w:tcW w:type="dxa" w:w="4968"/>
          </w:tcPr>
          <w:p>
            <w:pPr>
              <w:spacing w:after="40"/>
            </w:pPr>
            <w:r>
              <w:t>Ch 10</w:t>
            </w:r>
          </w:p>
        </w:tc>
      </w:tr>
      <w:tr>
        <w:tc>
          <w:tcPr>
            <w:tcW w:type="dxa" w:w="4968"/>
          </w:tcPr>
          <w:p>
            <w:pPr>
              <w:spacing w:after="40"/>
            </w:pPr>
            <w:r>
              <w:t>ERRORLEVEL</w:t>
            </w:r>
          </w:p>
        </w:tc>
        <w:tc>
          <w:tcPr>
            <w:tcW w:type="dxa" w:w="4968"/>
          </w:tcPr>
          <w:p>
            <w:pPr>
              <w:spacing w:after="40"/>
            </w:pPr>
            <w:r>
              <w:t>Ch 18</w:t>
            </w:r>
          </w:p>
        </w:tc>
      </w:tr>
      <w:tr>
        <w:tc>
          <w:tcPr>
            <w:tcW w:type="dxa" w:w="4968"/>
          </w:tcPr>
          <w:p>
            <w:pPr>
              <w:spacing w:after="40"/>
            </w:pPr>
            <w:r>
              <w:t>errors="coerce"</w:t>
            </w:r>
          </w:p>
        </w:tc>
        <w:tc>
          <w:tcPr>
            <w:tcW w:type="dxa" w:w="4968"/>
          </w:tcPr>
          <w:p>
            <w:pPr>
              <w:spacing w:after="40"/>
            </w:pPr>
            <w:r>
              <w:t>Ch 72</w:t>
            </w:r>
          </w:p>
        </w:tc>
      </w:tr>
      <w:tr>
        <w:tc>
          <w:tcPr>
            <w:tcW w:type="dxa" w:w="4968"/>
          </w:tcPr>
          <w:p>
            <w:pPr>
              <w:spacing w:after="40"/>
            </w:pPr>
            <w:r>
              <w:t>escalation</w:t>
            </w:r>
          </w:p>
        </w:tc>
        <w:tc>
          <w:tcPr>
            <w:tcW w:type="dxa" w:w="4968"/>
          </w:tcPr>
          <w:p>
            <w:pPr>
              <w:spacing w:after="40"/>
            </w:pPr>
            <w:r>
              <w:t>Ch 54</w:t>
            </w:r>
          </w:p>
        </w:tc>
      </w:tr>
      <w:tr>
        <w:tc>
          <w:tcPr>
            <w:tcW w:type="dxa" w:w="4968"/>
          </w:tcPr>
          <w:p>
            <w:pPr>
              <w:spacing w:after="40"/>
            </w:pPr>
            <w:r>
              <w:t>escalation queue</w:t>
            </w:r>
          </w:p>
        </w:tc>
        <w:tc>
          <w:tcPr>
            <w:tcW w:type="dxa" w:w="4968"/>
          </w:tcPr>
          <w:p>
            <w:pPr>
              <w:spacing w:after="40"/>
            </w:pPr>
            <w:r>
              <w:t>Ch 57</w:t>
            </w:r>
          </w:p>
        </w:tc>
      </w:tr>
      <w:tr>
        <w:tc>
          <w:tcPr>
            <w:tcW w:type="dxa" w:w="4968"/>
          </w:tcPr>
          <w:p>
            <w:pPr>
              <w:spacing w:after="40"/>
            </w:pPr>
            <w:r>
              <w:t>escaping</w:t>
            </w:r>
          </w:p>
        </w:tc>
        <w:tc>
          <w:tcPr>
            <w:tcW w:type="dxa" w:w="4968"/>
          </w:tcPr>
          <w:p>
            <w:pPr>
              <w:spacing w:after="40"/>
            </w:pPr>
            <w:r>
              <w:t>Ch 19</w:t>
            </w:r>
          </w:p>
        </w:tc>
      </w:tr>
      <w:tr>
        <w:tc>
          <w:tcPr>
            <w:tcW w:type="dxa" w:w="4968"/>
          </w:tcPr>
          <w:p>
            <w:pPr>
              <w:spacing w:after="40"/>
            </w:pPr>
            <w:r>
              <w:t>estimate</w:t>
            </w:r>
          </w:p>
        </w:tc>
        <w:tc>
          <w:tcPr>
            <w:tcW w:type="dxa" w:w="4968"/>
          </w:tcPr>
          <w:p>
            <w:pPr>
              <w:spacing w:after="40"/>
            </w:pPr>
            <w:r>
              <w:t>Ch 22</w:t>
            </w:r>
          </w:p>
        </w:tc>
      </w:tr>
      <w:tr>
        <w:tc>
          <w:tcPr>
            <w:tcW w:type="dxa" w:w="4968"/>
          </w:tcPr>
          <w:p>
            <w:pPr>
              <w:spacing w:after="40"/>
            </w:pPr>
            <w:r>
              <w:t>estimator (model)</w:t>
            </w:r>
          </w:p>
        </w:tc>
        <w:tc>
          <w:tcPr>
            <w:tcW w:type="dxa" w:w="4968"/>
          </w:tcPr>
          <w:p>
            <w:pPr>
              <w:spacing w:after="40"/>
            </w:pPr>
            <w:r>
              <w:t>Ch 36</w:t>
            </w:r>
          </w:p>
        </w:tc>
      </w:tr>
      <w:tr>
        <w:tc>
          <w:tcPr>
            <w:tcW w:type="dxa" w:w="4968"/>
          </w:tcPr>
          <w:p>
            <w:pPr>
              <w:spacing w:after="40"/>
            </w:pPr>
            <w:r>
              <w:t>ETL</w:t>
            </w:r>
          </w:p>
        </w:tc>
        <w:tc>
          <w:tcPr>
            <w:tcW w:type="dxa" w:w="4968"/>
          </w:tcPr>
          <w:p>
            <w:pPr>
              <w:spacing w:after="40"/>
            </w:pPr>
            <w:r>
              <w:t>Ch 32</w:t>
            </w:r>
          </w:p>
        </w:tc>
      </w:tr>
      <w:tr>
        <w:tc>
          <w:tcPr>
            <w:tcW w:type="dxa" w:w="4968"/>
          </w:tcPr>
          <w:p>
            <w:pPr>
              <w:spacing w:after="40"/>
            </w:pPr>
            <w:r>
              <w:t>ETL vs. ELT</w:t>
            </w:r>
          </w:p>
        </w:tc>
        <w:tc>
          <w:tcPr>
            <w:tcW w:type="dxa" w:w="4968"/>
          </w:tcPr>
          <w:p>
            <w:pPr>
              <w:spacing w:after="40"/>
            </w:pPr>
            <w:r>
              <w:t>Ch 77</w:t>
            </w:r>
          </w:p>
        </w:tc>
      </w:tr>
      <w:tr>
        <w:tc>
          <w:tcPr>
            <w:tcW w:type="dxa" w:w="4968"/>
          </w:tcPr>
          <w:p>
            <w:pPr>
              <w:spacing w:after="40"/>
            </w:pPr>
            <w:r>
              <w:t>EU AI Act</w:t>
            </w:r>
          </w:p>
        </w:tc>
        <w:tc>
          <w:tcPr>
            <w:tcW w:type="dxa" w:w="4968"/>
          </w:tcPr>
          <w:p>
            <w:pPr>
              <w:spacing w:after="40"/>
            </w:pPr>
            <w:r>
              <w:t>Ch 64</w:t>
            </w:r>
          </w:p>
        </w:tc>
      </w:tr>
      <w:tr>
        <w:tc>
          <w:tcPr>
            <w:tcW w:type="dxa" w:w="4968"/>
          </w:tcPr>
          <w:p>
            <w:pPr>
              <w:spacing w:after="40"/>
            </w:pPr>
            <w:r>
              <w:t>Euclidean distance</w:t>
            </w:r>
          </w:p>
        </w:tc>
        <w:tc>
          <w:tcPr>
            <w:tcW w:type="dxa" w:w="4968"/>
          </w:tcPr>
          <w:p>
            <w:pPr>
              <w:spacing w:after="40"/>
            </w:pPr>
            <w:r>
              <w:t>Ch 35</w:t>
            </w:r>
          </w:p>
        </w:tc>
      </w:tr>
      <w:tr>
        <w:tc>
          <w:tcPr>
            <w:tcW w:type="dxa" w:w="4968"/>
          </w:tcPr>
          <w:p>
            <w:pPr>
              <w:spacing w:after="40"/>
            </w:pPr>
            <w:r>
              <w:t>evaluation floor</w:t>
            </w:r>
          </w:p>
        </w:tc>
        <w:tc>
          <w:tcPr>
            <w:tcW w:type="dxa" w:w="4968"/>
          </w:tcPr>
          <w:p>
            <w:pPr>
              <w:spacing w:after="40"/>
            </w:pPr>
            <w:r>
              <w:t>Ch 57</w:t>
            </w:r>
          </w:p>
        </w:tc>
      </w:tr>
      <w:tr>
        <w:tc>
          <w:tcPr>
            <w:tcW w:type="dxa" w:w="4968"/>
          </w:tcPr>
          <w:p>
            <w:pPr>
              <w:spacing w:after="40"/>
            </w:pPr>
            <w:r>
              <w:t>evaluation set</w:t>
            </w:r>
          </w:p>
        </w:tc>
        <w:tc>
          <w:tcPr>
            <w:tcW w:type="dxa" w:w="4968"/>
          </w:tcPr>
          <w:p>
            <w:pPr>
              <w:spacing w:after="40"/>
            </w:pPr>
            <w:r>
              <w:t>Ch 54</w:t>
            </w:r>
          </w:p>
        </w:tc>
      </w:tr>
      <w:tr>
        <w:tc>
          <w:tcPr>
            <w:tcW w:type="dxa" w:w="4968"/>
          </w:tcPr>
          <w:p>
            <w:pPr>
              <w:spacing w:after="40"/>
            </w:pPr>
            <w:r>
              <w:t>event log</w:t>
            </w:r>
          </w:p>
        </w:tc>
        <w:tc>
          <w:tcPr>
            <w:tcW w:type="dxa" w:w="4968"/>
          </w:tcPr>
          <w:p>
            <w:pPr>
              <w:spacing w:after="40"/>
            </w:pPr>
            <w:r>
              <w:t>Ch 50</w:t>
            </w:r>
          </w:p>
        </w:tc>
      </w:tr>
      <w:tr>
        <w:tc>
          <w:tcPr>
            <w:tcW w:type="dxa" w:w="4968"/>
          </w:tcPr>
          <w:p>
            <w:pPr>
              <w:spacing w:after="40"/>
            </w:pPr>
            <w:r>
              <w:t>event object</w:t>
            </w:r>
          </w:p>
        </w:tc>
        <w:tc>
          <w:tcPr>
            <w:tcW w:type="dxa" w:w="4968"/>
          </w:tcPr>
          <w:p>
            <w:pPr>
              <w:spacing w:after="40"/>
            </w:pPr>
            <w:r>
              <w:t>Ch 19</w:t>
            </w:r>
          </w:p>
        </w:tc>
      </w:tr>
      <w:tr>
        <w:tc>
          <w:tcPr>
            <w:tcW w:type="dxa" w:w="4968"/>
          </w:tcPr>
          <w:p>
            <w:pPr>
              <w:spacing w:after="40"/>
            </w:pPr>
            <w:r>
              <w:t>event study</w:t>
            </w:r>
          </w:p>
        </w:tc>
        <w:tc>
          <w:tcPr>
            <w:tcW w:type="dxa" w:w="4968"/>
          </w:tcPr>
          <w:p>
            <w:pPr>
              <w:spacing w:after="40"/>
            </w:pPr>
            <w:r>
              <w:t>Ch 31</w:t>
            </w:r>
          </w:p>
        </w:tc>
      </w:tr>
      <w:tr>
        <w:tc>
          <w:tcPr>
            <w:tcW w:type="dxa" w:w="4968"/>
          </w:tcPr>
          <w:p>
            <w:pPr>
              <w:spacing w:after="40"/>
            </w:pPr>
            <w:r>
              <w:t>event time</w:t>
            </w:r>
          </w:p>
        </w:tc>
        <w:tc>
          <w:tcPr>
            <w:tcW w:type="dxa" w:w="4968"/>
          </w:tcPr>
          <w:p>
            <w:pPr>
              <w:spacing w:after="40"/>
            </w:pPr>
            <w:r>
              <w:t>Ch 50</w:t>
            </w:r>
          </w:p>
        </w:tc>
      </w:tr>
      <w:tr>
        <w:tc>
          <w:tcPr>
            <w:tcW w:type="dxa" w:w="4968"/>
          </w:tcPr>
          <w:p>
            <w:pPr>
              <w:spacing w:after="40"/>
            </w:pPr>
            <w:r>
              <w:t>event-driven automation</w:t>
            </w:r>
          </w:p>
        </w:tc>
        <w:tc>
          <w:tcPr>
            <w:tcW w:type="dxa" w:w="4968"/>
          </w:tcPr>
          <w:p>
            <w:pPr>
              <w:spacing w:after="40"/>
            </w:pPr>
            <w:r>
              <w:t>Ch 63</w:t>
            </w:r>
          </w:p>
        </w:tc>
      </w:tr>
      <w:tr>
        <w:tc>
          <w:tcPr>
            <w:tcW w:type="dxa" w:w="4968"/>
          </w:tcPr>
          <w:p>
            <w:pPr>
              <w:spacing w:after="40"/>
            </w:pPr>
            <w:r>
              <w:t>eventual consistency</w:t>
            </w:r>
          </w:p>
        </w:tc>
        <w:tc>
          <w:tcPr>
            <w:tcW w:type="dxa" w:w="4968"/>
          </w:tcPr>
          <w:p>
            <w:pPr>
              <w:spacing w:after="40"/>
            </w:pPr>
            <w:r>
              <w:t>Ch 61, Ch 80</w:t>
            </w:r>
          </w:p>
        </w:tc>
      </w:tr>
      <w:tr>
        <w:tc>
          <w:tcPr>
            <w:tcW w:type="dxa" w:w="4968"/>
          </w:tcPr>
          <w:p>
            <w:pPr>
              <w:spacing w:after="40"/>
            </w:pPr>
            <w:r>
              <w:t>exact duplicate</w:t>
            </w:r>
          </w:p>
        </w:tc>
        <w:tc>
          <w:tcPr>
            <w:tcW w:type="dxa" w:w="4968"/>
          </w:tcPr>
          <w:p>
            <w:pPr>
              <w:spacing w:after="40"/>
            </w:pPr>
            <w:r>
              <w:t>Ch 14</w:t>
            </w:r>
          </w:p>
        </w:tc>
      </w:tr>
      <w:tr>
        <w:tc>
          <w:tcPr>
            <w:tcW w:type="dxa" w:w="4968"/>
          </w:tcPr>
          <w:p>
            <w:pPr>
              <w:spacing w:after="40"/>
            </w:pPr>
            <w:r>
              <w:t>exact match</w:t>
            </w:r>
          </w:p>
        </w:tc>
        <w:tc>
          <w:tcPr>
            <w:tcW w:type="dxa" w:w="4968"/>
          </w:tcPr>
          <w:p>
            <w:pPr>
              <w:spacing w:after="40"/>
            </w:pPr>
            <w:r>
              <w:t>Ch 10, Ch 11</w:t>
            </w:r>
          </w:p>
        </w:tc>
      </w:tr>
      <w:tr>
        <w:tc>
          <w:tcPr>
            <w:tcW w:type="dxa" w:w="4968"/>
          </w:tcPr>
          <w:p>
            <w:pPr>
              <w:spacing w:after="40"/>
            </w:pPr>
            <w:r>
              <w:t>exact-match cache</w:t>
            </w:r>
          </w:p>
        </w:tc>
        <w:tc>
          <w:tcPr>
            <w:tcW w:type="dxa" w:w="4968"/>
          </w:tcPr>
          <w:p>
            <w:pPr>
              <w:spacing w:after="40"/>
            </w:pPr>
            <w:r>
              <w:t>Ch 57</w:t>
            </w:r>
          </w:p>
        </w:tc>
      </w:tr>
      <w:tr>
        <w:tc>
          <w:tcPr>
            <w:tcW w:type="dxa" w:w="4968"/>
          </w:tcPr>
          <w:p>
            <w:pPr>
              <w:spacing w:after="40"/>
            </w:pPr>
            <w:r>
              <w:t>exactly-once</w:t>
            </w:r>
          </w:p>
        </w:tc>
        <w:tc>
          <w:tcPr>
            <w:tcW w:type="dxa" w:w="4968"/>
          </w:tcPr>
          <w:p>
            <w:pPr>
              <w:spacing w:after="40"/>
            </w:pPr>
            <w:r>
              <w:t>Ch 50</w:t>
            </w:r>
          </w:p>
        </w:tc>
      </w:tr>
      <w:tr>
        <w:tc>
          <w:tcPr>
            <w:tcW w:type="dxa" w:w="4968"/>
          </w:tcPr>
          <w:p>
            <w:pPr>
              <w:spacing w:after="40"/>
            </w:pPr>
            <w:r>
              <w:t>Excel serial date</w:t>
            </w:r>
          </w:p>
        </w:tc>
        <w:tc>
          <w:tcPr>
            <w:tcW w:type="dxa" w:w="4968"/>
          </w:tcPr>
          <w:p>
            <w:pPr>
              <w:spacing w:after="40"/>
            </w:pPr>
            <w:r>
              <w:t>Ch 14</w:t>
            </w:r>
          </w:p>
        </w:tc>
      </w:tr>
      <w:tr>
        <w:tc>
          <w:tcPr>
            <w:tcW w:type="dxa" w:w="4968"/>
          </w:tcPr>
          <w:p>
            <w:pPr>
              <w:spacing w:after="40"/>
            </w:pPr>
            <w:r>
              <w:t>Excel workbook (.xlsx)</w:t>
            </w:r>
          </w:p>
        </w:tc>
        <w:tc>
          <w:tcPr>
            <w:tcW w:type="dxa" w:w="4968"/>
          </w:tcPr>
          <w:p>
            <w:pPr>
              <w:spacing w:after="40"/>
            </w:pPr>
            <w:r>
              <w:t>Ch 2</w:t>
            </w:r>
          </w:p>
        </w:tc>
      </w:tr>
      <w:tr>
        <w:tc>
          <w:tcPr>
            <w:tcW w:type="dxa" w:w="4968"/>
          </w:tcPr>
          <w:p>
            <w:pPr>
              <w:spacing w:after="40"/>
            </w:pPr>
            <w:r>
              <w:t>ExcelWriter</w:t>
            </w:r>
          </w:p>
        </w:tc>
        <w:tc>
          <w:tcPr>
            <w:tcW w:type="dxa" w:w="4968"/>
          </w:tcPr>
          <w:p>
            <w:pPr>
              <w:spacing w:after="40"/>
            </w:pPr>
            <w:r>
              <w:t>Ch 18</w:t>
            </w:r>
          </w:p>
        </w:tc>
      </w:tr>
      <w:tr>
        <w:tc>
          <w:tcPr>
            <w:tcW w:type="dxa" w:w="4968"/>
          </w:tcPr>
          <w:p>
            <w:pPr>
              <w:spacing w:after="40"/>
            </w:pPr>
            <w:r>
              <w:t>exception</w:t>
            </w:r>
          </w:p>
        </w:tc>
        <w:tc>
          <w:tcPr>
            <w:tcW w:type="dxa" w:w="4968"/>
          </w:tcPr>
          <w:p>
            <w:pPr>
              <w:spacing w:after="40"/>
            </w:pPr>
            <w:r>
              <w:t>Ch 17, Ch 29</w:t>
            </w:r>
          </w:p>
        </w:tc>
      </w:tr>
      <w:tr>
        <w:tc>
          <w:tcPr>
            <w:tcW w:type="dxa" w:w="4968"/>
          </w:tcPr>
          <w:p>
            <w:pPr>
              <w:spacing w:after="40"/>
            </w:pPr>
            <w:r>
              <w:t>exception path</w:t>
            </w:r>
          </w:p>
        </w:tc>
        <w:tc>
          <w:tcPr>
            <w:tcW w:type="dxa" w:w="4968"/>
          </w:tcPr>
          <w:p>
            <w:pPr>
              <w:spacing w:after="40"/>
            </w:pPr>
            <w:r>
              <w:t>Ch 25</w:t>
            </w:r>
          </w:p>
        </w:tc>
      </w:tr>
      <w:tr>
        <w:tc>
          <w:tcPr>
            <w:tcW w:type="dxa" w:w="4968"/>
          </w:tcPr>
          <w:p>
            <w:pPr>
              <w:spacing w:after="40"/>
            </w:pPr>
            <w:r>
              <w:t>exception queue</w:t>
            </w:r>
          </w:p>
        </w:tc>
        <w:tc>
          <w:tcPr>
            <w:tcW w:type="dxa" w:w="4968"/>
          </w:tcPr>
          <w:p>
            <w:pPr>
              <w:spacing w:after="40"/>
            </w:pPr>
            <w:r>
              <w:t>Ch 58</w:t>
            </w:r>
          </w:p>
        </w:tc>
      </w:tr>
      <w:tr>
        <w:tc>
          <w:tcPr>
            <w:tcW w:type="dxa" w:w="4968"/>
          </w:tcPr>
          <w:p>
            <w:pPr>
              <w:spacing w:after="40"/>
            </w:pPr>
            <w:r>
              <w:t>exception report</w:t>
            </w:r>
          </w:p>
        </w:tc>
        <w:tc>
          <w:tcPr>
            <w:tcW w:type="dxa" w:w="4968"/>
          </w:tcPr>
          <w:p>
            <w:pPr>
              <w:spacing w:after="40"/>
            </w:pPr>
            <w:r>
              <w:t>Ch 20</w:t>
            </w:r>
          </w:p>
        </w:tc>
      </w:tr>
      <w:tr>
        <w:tc>
          <w:tcPr>
            <w:tcW w:type="dxa" w:w="4968"/>
          </w:tcPr>
          <w:p>
            <w:pPr>
              <w:spacing w:after="40"/>
            </w:pPr>
            <w:r>
              <w:t>exception taxonomy</w:t>
            </w:r>
          </w:p>
        </w:tc>
        <w:tc>
          <w:tcPr>
            <w:tcW w:type="dxa" w:w="4968"/>
          </w:tcPr>
          <w:p>
            <w:pPr>
              <w:spacing w:after="40"/>
            </w:pPr>
            <w:r>
              <w:t>Ch 58</w:t>
            </w:r>
          </w:p>
        </w:tc>
      </w:tr>
      <w:tr>
        <w:tc>
          <w:tcPr>
            <w:tcW w:type="dxa" w:w="4968"/>
          </w:tcPr>
          <w:p>
            <w:pPr>
              <w:spacing w:after="40"/>
            </w:pPr>
            <w:r>
              <w:t>excess kurtosis</w:t>
            </w:r>
          </w:p>
        </w:tc>
        <w:tc>
          <w:tcPr>
            <w:tcW w:type="dxa" w:w="4968"/>
          </w:tcPr>
          <w:p>
            <w:pPr>
              <w:spacing w:after="40"/>
            </w:pPr>
            <w:r>
              <w:t>Ch 21</w:t>
            </w:r>
          </w:p>
        </w:tc>
      </w:tr>
      <w:tr>
        <w:tc>
          <w:tcPr>
            <w:tcW w:type="dxa" w:w="4968"/>
          </w:tcPr>
          <w:p>
            <w:pPr>
              <w:spacing w:after="40"/>
            </w:pPr>
            <w:r>
              <w:t>exchange</w:t>
            </w:r>
          </w:p>
        </w:tc>
        <w:tc>
          <w:tcPr>
            <w:tcW w:type="dxa" w:w="4968"/>
          </w:tcPr>
          <w:p>
            <w:pPr>
              <w:spacing w:after="40"/>
            </w:pPr>
            <w:r>
              <w:t>Ch 48</w:t>
            </w:r>
          </w:p>
        </w:tc>
      </w:tr>
      <w:tr>
        <w:tc>
          <w:tcPr>
            <w:tcW w:type="dxa" w:w="4968"/>
          </w:tcPr>
          <w:p>
            <w:pPr>
              <w:spacing w:after="40"/>
            </w:pPr>
            <w:r>
              <w:t>EXCLUDE</w:t>
            </w:r>
          </w:p>
        </w:tc>
        <w:tc>
          <w:tcPr>
            <w:tcW w:type="dxa" w:w="4968"/>
          </w:tcPr>
          <w:p>
            <w:pPr>
              <w:spacing w:after="40"/>
            </w:pPr>
            <w:r>
              <w:t>Ch 28</w:t>
            </w:r>
          </w:p>
        </w:tc>
      </w:tr>
      <w:tr>
        <w:tc>
          <w:tcPr>
            <w:tcW w:type="dxa" w:w="4968"/>
          </w:tcPr>
          <w:p>
            <w:pPr>
              <w:spacing w:after="40"/>
            </w:pPr>
            <w:r>
              <w:t>exclusion restriction</w:t>
            </w:r>
          </w:p>
        </w:tc>
        <w:tc>
          <w:tcPr>
            <w:tcW w:type="dxa" w:w="4968"/>
          </w:tcPr>
          <w:p>
            <w:pPr>
              <w:spacing w:after="40"/>
            </w:pPr>
            <w:r>
              <w:t>Ch 31</w:t>
            </w:r>
          </w:p>
        </w:tc>
      </w:tr>
      <w:tr>
        <w:tc>
          <w:tcPr>
            <w:tcW w:type="dxa" w:w="4968"/>
          </w:tcPr>
          <w:p>
            <w:pPr>
              <w:spacing w:after="40"/>
            </w:pPr>
            <w:r>
              <w:t>execution policy</w:t>
            </w:r>
          </w:p>
        </w:tc>
        <w:tc>
          <w:tcPr>
            <w:tcW w:type="dxa" w:w="4968"/>
          </w:tcPr>
          <w:p>
            <w:pPr>
              <w:spacing w:after="40"/>
            </w:pPr>
            <w:r>
              <w:t>Ch 17</w:t>
            </w:r>
          </w:p>
        </w:tc>
      </w:tr>
      <w:tr>
        <w:tc>
          <w:tcPr>
            <w:tcW w:type="dxa" w:w="4968"/>
          </w:tcPr>
          <w:p>
            <w:pPr>
              <w:spacing w:after="40"/>
            </w:pPr>
            <w:r>
              <w:t>executive presentation</w:t>
            </w:r>
          </w:p>
        </w:tc>
        <w:tc>
          <w:tcPr>
            <w:tcW w:type="dxa" w:w="4968"/>
          </w:tcPr>
          <w:p>
            <w:pPr>
              <w:spacing w:after="40"/>
            </w:pPr>
            <w:r>
              <w:t>Ch 24</w:t>
            </w:r>
          </w:p>
        </w:tc>
      </w:tr>
      <w:tr>
        <w:tc>
          <w:tcPr>
            <w:tcW w:type="dxa" w:w="4968"/>
          </w:tcPr>
          <w:p>
            <w:pPr>
              <w:spacing w:after="40"/>
            </w:pPr>
            <w:r>
              <w:t>executive storytelling</w:t>
            </w:r>
          </w:p>
        </w:tc>
        <w:tc>
          <w:tcPr>
            <w:tcW w:type="dxa" w:w="4968"/>
          </w:tcPr>
          <w:p>
            <w:pPr>
              <w:spacing w:after="40"/>
            </w:pPr>
            <w:r>
              <w:t>Ch 67</w:t>
            </w:r>
          </w:p>
        </w:tc>
      </w:tr>
      <w:tr>
        <w:tc>
          <w:tcPr>
            <w:tcW w:type="dxa" w:w="4968"/>
          </w:tcPr>
          <w:p>
            <w:pPr>
              <w:spacing w:after="40"/>
            </w:pPr>
            <w:r>
              <w:t>executive summary</w:t>
            </w:r>
          </w:p>
        </w:tc>
        <w:tc>
          <w:tcPr>
            <w:tcW w:type="dxa" w:w="4968"/>
          </w:tcPr>
          <w:p>
            <w:pPr>
              <w:spacing w:after="40"/>
            </w:pPr>
            <w:r>
              <w:t>Ch 44</w:t>
            </w:r>
          </w:p>
        </w:tc>
      </w:tr>
      <w:tr>
        <w:tc>
          <w:tcPr>
            <w:tcW w:type="dxa" w:w="4968"/>
          </w:tcPr>
          <w:p>
            <w:pPr>
              <w:spacing w:after="40"/>
            </w:pPr>
            <w:r>
              <w:t>executor</w:t>
            </w:r>
          </w:p>
        </w:tc>
        <w:tc>
          <w:tcPr>
            <w:tcW w:type="dxa" w:w="4968"/>
          </w:tcPr>
          <w:p>
            <w:pPr>
              <w:spacing w:after="40"/>
            </w:pPr>
            <w:r>
              <w:t>Ch 46</w:t>
            </w:r>
          </w:p>
        </w:tc>
      </w:tr>
      <w:tr>
        <w:tc>
          <w:tcPr>
            <w:tcW w:type="dxa" w:w="4968"/>
          </w:tcPr>
          <w:p>
            <w:pPr>
              <w:spacing w:after="40"/>
            </w:pPr>
            <w:r>
              <w:t>EXISTS vs. IN</w:t>
            </w:r>
          </w:p>
        </w:tc>
        <w:tc>
          <w:tcPr>
            <w:tcW w:type="dxa" w:w="4968"/>
          </w:tcPr>
          <w:p>
            <w:pPr>
              <w:spacing w:after="40"/>
            </w:pPr>
            <w:r>
              <w:t>Ch 71</w:t>
            </w:r>
          </w:p>
        </w:tc>
      </w:tr>
      <w:tr>
        <w:tc>
          <w:tcPr>
            <w:tcW w:type="dxa" w:w="4968"/>
          </w:tcPr>
          <w:p>
            <w:pPr>
              <w:spacing w:after="40"/>
            </w:pPr>
            <w:r>
              <w:t>exit code</w:t>
            </w:r>
          </w:p>
        </w:tc>
        <w:tc>
          <w:tcPr>
            <w:tcW w:type="dxa" w:w="4968"/>
          </w:tcPr>
          <w:p>
            <w:pPr>
              <w:spacing w:after="40"/>
            </w:pPr>
            <w:r>
              <w:t>Ch 17, Ch 18, Ch 20, Ch 26, Ch 29, Ch 34, Ch 52</w:t>
            </w:r>
          </w:p>
        </w:tc>
      </w:tr>
      <w:tr>
        <w:tc>
          <w:tcPr>
            <w:tcW w:type="dxa" w:w="4968"/>
          </w:tcPr>
          <w:p>
            <w:pPr>
              <w:spacing w:after="40"/>
            </w:pPr>
            <w:r>
              <w:t>expectation (Great Expectations)</w:t>
            </w:r>
          </w:p>
        </w:tc>
        <w:tc>
          <w:tcPr>
            <w:tcW w:type="dxa" w:w="4968"/>
          </w:tcPr>
          <w:p>
            <w:pPr>
              <w:spacing w:after="40"/>
            </w:pPr>
            <w:r>
              <w:t>Ch 47</w:t>
            </w:r>
          </w:p>
        </w:tc>
      </w:tr>
      <w:tr>
        <w:tc>
          <w:tcPr>
            <w:tcW w:type="dxa" w:w="4968"/>
          </w:tcPr>
          <w:p>
            <w:pPr>
              <w:spacing w:after="40"/>
            </w:pPr>
            <w:r>
              <w:t>expected counts</w:t>
            </w:r>
          </w:p>
        </w:tc>
        <w:tc>
          <w:tcPr>
            <w:tcW w:type="dxa" w:w="4968"/>
          </w:tcPr>
          <w:p>
            <w:pPr>
              <w:spacing w:after="40"/>
            </w:pPr>
            <w:r>
              <w:t>Ch 30</w:t>
            </w:r>
          </w:p>
        </w:tc>
      </w:tr>
      <w:tr>
        <w:tc>
          <w:tcPr>
            <w:tcW w:type="dxa" w:w="4968"/>
          </w:tcPr>
          <w:p>
            <w:pPr>
              <w:spacing w:after="40"/>
            </w:pPr>
            <w:r>
              <w:t>expected CTC</w:t>
            </w:r>
          </w:p>
        </w:tc>
        <w:tc>
          <w:tcPr>
            <w:tcW w:type="dxa" w:w="4968"/>
          </w:tcPr>
          <w:p>
            <w:pPr>
              <w:spacing w:after="40"/>
            </w:pPr>
            <w:r>
              <w:t>Ch 68, Ch 81</w:t>
            </w:r>
          </w:p>
        </w:tc>
      </w:tr>
      <w:tr>
        <w:tc>
          <w:tcPr>
            <w:tcW w:type="dxa" w:w="4968"/>
          </w:tcPr>
          <w:p>
            <w:pPr>
              <w:spacing w:after="40"/>
            </w:pPr>
            <w:r>
              <w:t>expected margin at risk</w:t>
            </w:r>
          </w:p>
        </w:tc>
        <w:tc>
          <w:tcPr>
            <w:tcW w:type="dxa" w:w="4968"/>
          </w:tcPr>
          <w:p>
            <w:pPr>
              <w:spacing w:after="40"/>
            </w:pPr>
            <w:r>
              <w:t>Ch 44</w:t>
            </w:r>
          </w:p>
        </w:tc>
      </w:tr>
      <w:tr>
        <w:tc>
          <w:tcPr>
            <w:tcW w:type="dxa" w:w="4968"/>
          </w:tcPr>
          <w:p>
            <w:pPr>
              <w:spacing w:after="40"/>
            </w:pPr>
            <w:r>
              <w:t>expected value</w:t>
            </w:r>
          </w:p>
        </w:tc>
        <w:tc>
          <w:tcPr>
            <w:tcW w:type="dxa" w:w="4968"/>
          </w:tcPr>
          <w:p>
            <w:pPr>
              <w:spacing w:after="40"/>
            </w:pPr>
            <w:r>
              <w:t>Ch 21, Ch 39, Ch 63, Ch 73</w:t>
            </w:r>
          </w:p>
        </w:tc>
      </w:tr>
      <w:tr>
        <w:tc>
          <w:tcPr>
            <w:tcW w:type="dxa" w:w="4968"/>
          </w:tcPr>
          <w:p>
            <w:pPr>
              <w:spacing w:after="40"/>
            </w:pPr>
            <w:r>
              <w:t>expense</w:t>
            </w:r>
          </w:p>
        </w:tc>
        <w:tc>
          <w:tcPr>
            <w:tcW w:type="dxa" w:w="4968"/>
          </w:tcPr>
          <w:p>
            <w:pPr>
              <w:spacing w:after="40"/>
            </w:pPr>
            <w:r>
              <w:t>Ch 23</w:t>
            </w:r>
          </w:p>
        </w:tc>
      </w:tr>
      <w:tr>
        <w:tc>
          <w:tcPr>
            <w:tcW w:type="dxa" w:w="4968"/>
          </w:tcPr>
          <w:p>
            <w:pPr>
              <w:spacing w:after="40"/>
            </w:pPr>
            <w:r>
              <w:t>experiment tracking</w:t>
            </w:r>
          </w:p>
        </w:tc>
        <w:tc>
          <w:tcPr>
            <w:tcW w:type="dxa" w:w="4968"/>
          </w:tcPr>
          <w:p>
            <w:pPr>
              <w:spacing w:after="40"/>
            </w:pPr>
            <w:r>
              <w:t>Ch 56</w:t>
            </w:r>
          </w:p>
        </w:tc>
      </w:tr>
      <w:tr>
        <w:tc>
          <w:tcPr>
            <w:tcW w:type="dxa" w:w="4968"/>
          </w:tcPr>
          <w:p>
            <w:pPr>
              <w:spacing w:after="40"/>
            </w:pPr>
            <w:r>
              <w:t>experiment versus inference</w:t>
            </w:r>
          </w:p>
        </w:tc>
        <w:tc>
          <w:tcPr>
            <w:tcW w:type="dxa" w:w="4968"/>
          </w:tcPr>
          <w:p>
            <w:pPr>
              <w:spacing w:after="40"/>
            </w:pPr>
            <w:r>
              <w:t>Ch 59</w:t>
            </w:r>
          </w:p>
        </w:tc>
      </w:tr>
      <w:tr>
        <w:tc>
          <w:tcPr>
            <w:tcW w:type="dxa" w:w="4968"/>
          </w:tcPr>
          <w:p>
            <w:pPr>
              <w:spacing w:after="40"/>
            </w:pPr>
            <w:r>
              <w:t>EXPLAIN</w:t>
            </w:r>
          </w:p>
        </w:tc>
        <w:tc>
          <w:tcPr>
            <w:tcW w:type="dxa" w:w="4968"/>
          </w:tcPr>
          <w:p>
            <w:pPr>
              <w:spacing w:after="40"/>
            </w:pPr>
            <w:r>
              <w:t>Ch 28</w:t>
            </w:r>
          </w:p>
        </w:tc>
      </w:tr>
      <w:tr>
        <w:tc>
          <w:tcPr>
            <w:tcW w:type="dxa" w:w="4968"/>
          </w:tcPr>
          <w:p>
            <w:pPr>
              <w:spacing w:after="40"/>
            </w:pPr>
            <w:r>
              <w:t>EXPLAIN / ANALYZE</w:t>
            </w:r>
          </w:p>
        </w:tc>
        <w:tc>
          <w:tcPr>
            <w:tcW w:type="dxa" w:w="4968"/>
          </w:tcPr>
          <w:p>
            <w:pPr>
              <w:spacing w:after="40"/>
            </w:pPr>
            <w:r>
              <w:t>Ch 71</w:t>
            </w:r>
          </w:p>
        </w:tc>
      </w:tr>
      <w:tr>
        <w:tc>
          <w:tcPr>
            <w:tcW w:type="dxa" w:w="4968"/>
          </w:tcPr>
          <w:p>
            <w:pPr>
              <w:spacing w:after="40"/>
            </w:pPr>
            <w:r>
              <w:t>EXPLAIN ANALYZE</w:t>
            </w:r>
          </w:p>
        </w:tc>
        <w:tc>
          <w:tcPr>
            <w:tcW w:type="dxa" w:w="4968"/>
          </w:tcPr>
          <w:p>
            <w:pPr>
              <w:spacing w:after="40"/>
            </w:pPr>
            <w:r>
              <w:t>Ch 28</w:t>
            </w:r>
          </w:p>
        </w:tc>
      </w:tr>
      <w:tr>
        <w:tc>
          <w:tcPr>
            <w:tcW w:type="dxa" w:w="4968"/>
          </w:tcPr>
          <w:p>
            <w:pPr>
              <w:spacing w:after="40"/>
            </w:pPr>
            <w:r>
              <w:t>explain()</w:t>
            </w:r>
          </w:p>
        </w:tc>
        <w:tc>
          <w:tcPr>
            <w:tcW w:type="dxa" w:w="4968"/>
          </w:tcPr>
          <w:p>
            <w:pPr>
              <w:spacing w:after="40"/>
            </w:pPr>
            <w:r>
              <w:t>Ch 48</w:t>
            </w:r>
          </w:p>
        </w:tc>
      </w:tr>
      <w:tr>
        <w:tc>
          <w:tcPr>
            <w:tcW w:type="dxa" w:w="4968"/>
          </w:tcPr>
          <w:p>
            <w:pPr>
              <w:spacing w:after="40"/>
            </w:pPr>
            <w:r>
              <w:t>explainable by design</w:t>
            </w:r>
          </w:p>
        </w:tc>
        <w:tc>
          <w:tcPr>
            <w:tcW w:type="dxa" w:w="4968"/>
          </w:tcPr>
          <w:p>
            <w:pPr>
              <w:spacing w:after="40"/>
            </w:pPr>
            <w:r>
              <w:t>Ch 64</w:t>
            </w:r>
          </w:p>
        </w:tc>
      </w:tr>
      <w:tr>
        <w:tc>
          <w:tcPr>
            <w:tcW w:type="dxa" w:w="4968"/>
          </w:tcPr>
          <w:p>
            <w:pPr>
              <w:spacing w:after="40"/>
            </w:pPr>
            <w:r>
              <w:t>explained variance</w:t>
            </w:r>
          </w:p>
        </w:tc>
        <w:tc>
          <w:tcPr>
            <w:tcW w:type="dxa" w:w="4968"/>
          </w:tcPr>
          <w:p>
            <w:pPr>
              <w:spacing w:after="40"/>
            </w:pPr>
            <w:r>
              <w:t>Ch 38</w:t>
            </w:r>
          </w:p>
        </w:tc>
      </w:tr>
      <w:tr>
        <w:tc>
          <w:tcPr>
            <w:tcW w:type="dxa" w:w="4968"/>
          </w:tcPr>
          <w:p>
            <w:pPr>
              <w:spacing w:after="40"/>
            </w:pPr>
            <w:r>
              <w:t>explanatory (independent) variable</w:t>
            </w:r>
          </w:p>
        </w:tc>
        <w:tc>
          <w:tcPr>
            <w:tcW w:type="dxa" w:w="4968"/>
          </w:tcPr>
          <w:p>
            <w:pPr>
              <w:spacing w:after="40"/>
            </w:pPr>
            <w:r>
              <w:t>Ch 22</w:t>
            </w:r>
          </w:p>
        </w:tc>
      </w:tr>
      <w:tr>
        <w:tc>
          <w:tcPr>
            <w:tcW w:type="dxa" w:w="4968"/>
          </w:tcPr>
          <w:p>
            <w:pPr>
              <w:spacing w:after="40"/>
            </w:pPr>
            <w:r>
              <w:t>explanatory chart</w:t>
            </w:r>
          </w:p>
        </w:tc>
        <w:tc>
          <w:tcPr>
            <w:tcW w:type="dxa" w:w="4968"/>
          </w:tcPr>
          <w:p>
            <w:pPr>
              <w:spacing w:after="40"/>
            </w:pPr>
            <w:r>
              <w:t>Ch 15</w:t>
            </w:r>
          </w:p>
        </w:tc>
      </w:tr>
      <w:tr>
        <w:tc>
          <w:tcPr>
            <w:tcW w:type="dxa" w:w="4968"/>
          </w:tcPr>
          <w:p>
            <w:pPr>
              <w:spacing w:after="40"/>
            </w:pPr>
            <w:r>
              <w:t>explicit feedback</w:t>
            </w:r>
          </w:p>
        </w:tc>
        <w:tc>
          <w:tcPr>
            <w:tcW w:type="dxa" w:w="4968"/>
          </w:tcPr>
          <w:p>
            <w:pPr>
              <w:spacing w:after="40"/>
            </w:pPr>
            <w:r>
              <w:t>Ch 42</w:t>
            </w:r>
          </w:p>
        </w:tc>
      </w:tr>
      <w:tr>
        <w:tc>
          <w:tcPr>
            <w:tcW w:type="dxa" w:w="4968"/>
          </w:tcPr>
          <w:p>
            <w:pPr>
              <w:spacing w:after="40"/>
            </w:pPr>
            <w:r>
              <w:t>exploding a BOM</w:t>
            </w:r>
          </w:p>
        </w:tc>
        <w:tc>
          <w:tcPr>
            <w:tcW w:type="dxa" w:w="4968"/>
          </w:tcPr>
          <w:p>
            <w:pPr>
              <w:spacing w:after="40"/>
            </w:pPr>
            <w:r>
              <w:t>Ch 28</w:t>
            </w:r>
          </w:p>
        </w:tc>
      </w:tr>
      <w:tr>
        <w:tc>
          <w:tcPr>
            <w:tcW w:type="dxa" w:w="4968"/>
          </w:tcPr>
          <w:p>
            <w:pPr>
              <w:spacing w:after="40"/>
            </w:pPr>
            <w:r>
              <w:t>exploratory chart</w:t>
            </w:r>
          </w:p>
        </w:tc>
        <w:tc>
          <w:tcPr>
            <w:tcW w:type="dxa" w:w="4968"/>
          </w:tcPr>
          <w:p>
            <w:pPr>
              <w:spacing w:after="40"/>
            </w:pPr>
            <w:r>
              <w:t>Ch 15</w:t>
            </w:r>
          </w:p>
        </w:tc>
      </w:tr>
      <w:tr>
        <w:tc>
          <w:tcPr>
            <w:tcW w:type="dxa" w:w="4968"/>
          </w:tcPr>
          <w:p>
            <w:pPr>
              <w:spacing w:after="40"/>
            </w:pPr>
            <w:r>
              <w:t>exponential</w:t>
            </w:r>
          </w:p>
        </w:tc>
        <w:tc>
          <w:tcPr>
            <w:tcW w:type="dxa" w:w="4968"/>
          </w:tcPr>
          <w:p>
            <w:pPr>
              <w:spacing w:after="40"/>
            </w:pPr>
            <w:r>
              <w:t>Ch 33</w:t>
            </w:r>
          </w:p>
        </w:tc>
      </w:tr>
      <w:tr>
        <w:tc>
          <w:tcPr>
            <w:tcW w:type="dxa" w:w="4968"/>
          </w:tcPr>
          <w:p>
            <w:pPr>
              <w:spacing w:after="40"/>
            </w:pPr>
            <w:r>
              <w:t>exponential backoff</w:t>
            </w:r>
          </w:p>
        </w:tc>
        <w:tc>
          <w:tcPr>
            <w:tcW w:type="dxa" w:w="4968"/>
          </w:tcPr>
          <w:p>
            <w:pPr>
              <w:spacing w:after="40"/>
            </w:pPr>
            <w:r>
              <w:t>Ch 29, Ch 45, Ch 57, Ch 78</w:t>
            </w:r>
          </w:p>
        </w:tc>
      </w:tr>
      <w:tr>
        <w:tc>
          <w:tcPr>
            <w:tcW w:type="dxa" w:w="4968"/>
          </w:tcPr>
          <w:p>
            <w:pPr>
              <w:spacing w:after="40"/>
            </w:pPr>
            <w:r>
              <w:t>exponential smoothing</w:t>
            </w:r>
          </w:p>
        </w:tc>
        <w:tc>
          <w:tcPr>
            <w:tcW w:type="dxa" w:w="4968"/>
          </w:tcPr>
          <w:p>
            <w:pPr>
              <w:spacing w:after="40"/>
            </w:pPr>
            <w:r>
              <w:t>Ch 40</w:t>
            </w:r>
          </w:p>
        </w:tc>
      </w:tr>
      <w:tr>
        <w:tc>
          <w:tcPr>
            <w:tcW w:type="dxa" w:w="4968"/>
          </w:tcPr>
          <w:p>
            <w:pPr>
              <w:spacing w:after="40"/>
            </w:pPr>
            <w:r>
              <w:t>exponentially weighted mean</w:t>
            </w:r>
          </w:p>
        </w:tc>
        <w:tc>
          <w:tcPr>
            <w:tcW w:type="dxa" w:w="4968"/>
          </w:tcPr>
          <w:p>
            <w:pPr>
              <w:spacing w:after="40"/>
            </w:pPr>
            <w:r>
              <w:t>Ch 40</w:t>
            </w:r>
          </w:p>
        </w:tc>
      </w:tr>
      <w:tr>
        <w:tc>
          <w:tcPr>
            <w:tcW w:type="dxa" w:w="4968"/>
          </w:tcPr>
          <w:p>
            <w:pPr>
              <w:spacing w:after="40"/>
            </w:pPr>
            <w:r>
              <w:t>export</w:t>
            </w:r>
          </w:p>
        </w:tc>
        <w:tc>
          <w:tcPr>
            <w:tcW w:type="dxa" w:w="4968"/>
          </w:tcPr>
          <w:p>
            <w:pPr>
              <w:spacing w:after="40"/>
            </w:pPr>
            <w:r>
              <w:t>Ch 26, Ch 34</w:t>
            </w:r>
          </w:p>
        </w:tc>
      </w:tr>
      <w:tr>
        <w:tc>
          <w:tcPr>
            <w:tcW w:type="dxa" w:w="4968"/>
          </w:tcPr>
          <w:p>
            <w:pPr>
              <w:spacing w:after="40"/>
            </w:pPr>
            <w:r>
              <w:t>ExportAsFixedFormat</w:t>
            </w:r>
          </w:p>
        </w:tc>
        <w:tc>
          <w:tcPr>
            <w:tcW w:type="dxa" w:w="4968"/>
          </w:tcPr>
          <w:p>
            <w:pPr>
              <w:spacing w:after="40"/>
            </w:pPr>
            <w:r>
              <w:t>Ch 19</w:t>
            </w:r>
          </w:p>
        </w:tc>
      </w:tr>
      <w:tr>
        <w:tc>
          <w:tcPr>
            <w:tcW w:type="dxa" w:w="4968"/>
          </w:tcPr>
          <w:p>
            <w:pPr>
              <w:spacing w:after="40"/>
            </w:pPr>
            <w:r>
              <w:t>expression</w:t>
            </w:r>
          </w:p>
        </w:tc>
        <w:tc>
          <w:tcPr>
            <w:tcW w:type="dxa" w:w="4968"/>
          </w:tcPr>
          <w:p>
            <w:pPr>
              <w:spacing w:after="40"/>
            </w:pPr>
            <w:r>
              <w:t>Ch 12, Ch 48</w:t>
            </w:r>
          </w:p>
        </w:tc>
      </w:tr>
      <w:tr>
        <w:tc>
          <w:tcPr>
            <w:tcW w:type="dxa" w:w="4968"/>
          </w:tcPr>
          <w:p>
            <w:pPr>
              <w:spacing w:after="40"/>
            </w:pPr>
            <w:r>
              <w:t>expression index</w:t>
            </w:r>
          </w:p>
        </w:tc>
        <w:tc>
          <w:tcPr>
            <w:tcW w:type="dxa" w:w="4968"/>
          </w:tcPr>
          <w:p>
            <w:pPr>
              <w:spacing w:after="40"/>
            </w:pPr>
            <w:r>
              <w:t>Ch 28</w:t>
            </w:r>
          </w:p>
        </w:tc>
      </w:tr>
      <w:tr>
        <w:tc>
          <w:tcPr>
            <w:tcW w:type="dxa" w:w="4968"/>
          </w:tcPr>
          <w:p>
            <w:pPr>
              <w:spacing w:after="40"/>
            </w:pPr>
            <w:r>
              <w:t>extension</w:t>
            </w:r>
          </w:p>
        </w:tc>
        <w:tc>
          <w:tcPr>
            <w:tcW w:type="dxa" w:w="4968"/>
          </w:tcPr>
          <w:p>
            <w:pPr>
              <w:spacing w:after="40"/>
            </w:pPr>
            <w:r>
              <w:t>Ch 2, Ch 17</w:t>
            </w:r>
          </w:p>
        </w:tc>
      </w:tr>
      <w:tr>
        <w:tc>
          <w:tcPr>
            <w:tcW w:type="dxa" w:w="4968"/>
          </w:tcPr>
          <w:p>
            <w:pPr>
              <w:spacing w:after="40"/>
            </w:pPr>
            <w:r>
              <w:t>external validation</w:t>
            </w:r>
          </w:p>
        </w:tc>
        <w:tc>
          <w:tcPr>
            <w:tcW w:type="dxa" w:w="4968"/>
          </w:tcPr>
          <w:p>
            <w:pPr>
              <w:spacing w:after="40"/>
            </w:pPr>
            <w:r>
              <w:t>Ch 38</w:t>
            </w:r>
          </w:p>
        </w:tc>
      </w:tr>
      <w:tr>
        <w:tc>
          <w:tcPr>
            <w:tcW w:type="dxa" w:w="4968"/>
          </w:tcPr>
          <w:p>
            <w:pPr>
              <w:spacing w:after="40"/>
            </w:pPr>
            <w:r>
              <w:t>extra-point moves</w:t>
            </w:r>
          </w:p>
        </w:tc>
        <w:tc>
          <w:tcPr>
            <w:tcW w:type="dxa" w:w="4968"/>
          </w:tcPr>
          <w:p>
            <w:pPr>
              <w:spacing w:after="40"/>
            </w:pPr>
            <w:r>
              <w:t>Ch 69</w:t>
            </w:r>
          </w:p>
        </w:tc>
      </w:tr>
      <w:tr>
        <w:tc>
          <w:tcPr>
            <w:tcW w:type="dxa" w:w="4968"/>
          </w:tcPr>
          <w:p>
            <w:pPr>
              <w:spacing w:after="40"/>
            </w:pPr>
            <w:r>
              <w:t>extrapolation</w:t>
            </w:r>
          </w:p>
        </w:tc>
        <w:tc>
          <w:tcPr>
            <w:tcW w:type="dxa" w:w="4968"/>
          </w:tcPr>
          <w:p>
            <w:pPr>
              <w:spacing w:after="40"/>
            </w:pPr>
            <w:r>
              <w:t>Ch 22</w:t>
            </w:r>
          </w:p>
        </w:tc>
      </w:tr>
    </w:tbl>
    <w:p>
      <w:pPr>
        <w:pStyle w:val="Heading3"/>
      </w:pPr>
      <w:r>
        <w:t>F</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F-statistic</w:t>
            </w:r>
          </w:p>
        </w:tc>
        <w:tc>
          <w:tcPr>
            <w:tcW w:type="dxa" w:w="4968"/>
          </w:tcPr>
          <w:p>
            <w:pPr>
              <w:spacing w:after="40"/>
            </w:pPr>
            <w:r>
              <w:t>Ch 30</w:t>
            </w:r>
          </w:p>
        </w:tc>
      </w:tr>
      <w:tr>
        <w:tc>
          <w:tcPr>
            <w:tcW w:type="dxa" w:w="4968"/>
          </w:tcPr>
          <w:p>
            <w:pPr>
              <w:spacing w:after="40"/>
            </w:pPr>
            <w:r>
              <w:t>f-string</w:t>
            </w:r>
          </w:p>
        </w:tc>
        <w:tc>
          <w:tcPr>
            <w:tcW w:type="dxa" w:w="4968"/>
          </w:tcPr>
          <w:p>
            <w:pPr>
              <w:spacing w:after="40"/>
            </w:pPr>
            <w:r>
              <w:t>Ch 17</w:t>
            </w:r>
          </w:p>
        </w:tc>
      </w:tr>
      <w:tr>
        <w:tc>
          <w:tcPr>
            <w:tcW w:type="dxa" w:w="4968"/>
          </w:tcPr>
          <w:p>
            <w:pPr>
              <w:spacing w:after="40"/>
            </w:pPr>
            <w:r>
              <w:t>F1 score</w:t>
            </w:r>
          </w:p>
        </w:tc>
        <w:tc>
          <w:tcPr>
            <w:tcW w:type="dxa" w:w="4968"/>
          </w:tcPr>
          <w:p>
            <w:pPr>
              <w:spacing w:after="40"/>
            </w:pPr>
            <w:r>
              <w:t>Ch 39, Ch 74</w:t>
            </w:r>
          </w:p>
        </w:tc>
      </w:tr>
      <w:tr>
        <w:tc>
          <w:tcPr>
            <w:tcW w:type="dxa" w:w="4968"/>
          </w:tcPr>
          <w:p>
            <w:pPr>
              <w:spacing w:after="40"/>
            </w:pPr>
            <w:r>
              <w:t>Fabric capacity (F SKU)</w:t>
            </w:r>
          </w:p>
        </w:tc>
        <w:tc>
          <w:tcPr>
            <w:tcW w:type="dxa" w:w="4968"/>
          </w:tcPr>
          <w:p>
            <w:pPr>
              <w:spacing w:after="40"/>
            </w:pPr>
            <w:r>
              <w:t>Ch 16</w:t>
            </w:r>
          </w:p>
        </w:tc>
      </w:tr>
      <w:tr>
        <w:tc>
          <w:tcPr>
            <w:tcW w:type="dxa" w:w="4968"/>
          </w:tcPr>
          <w:p>
            <w:pPr>
              <w:spacing w:after="40"/>
            </w:pPr>
            <w:r>
              <w:t>fact</w:t>
            </w:r>
          </w:p>
        </w:tc>
        <w:tc>
          <w:tcPr>
            <w:tcW w:type="dxa" w:w="4968"/>
          </w:tcPr>
          <w:p>
            <w:pPr>
              <w:spacing w:after="40"/>
            </w:pPr>
            <w:r>
              <w:t>Ch 5, Ch 28</w:t>
            </w:r>
          </w:p>
        </w:tc>
      </w:tr>
      <w:tr>
        <w:tc>
          <w:tcPr>
            <w:tcW w:type="dxa" w:w="4968"/>
          </w:tcPr>
          <w:p>
            <w:pPr>
              <w:spacing w:after="40"/>
            </w:pPr>
            <w:r>
              <w:t>fact table</w:t>
            </w:r>
          </w:p>
        </w:tc>
        <w:tc>
          <w:tcPr>
            <w:tcW w:type="dxa" w:w="4968"/>
          </w:tcPr>
          <w:p>
            <w:pPr>
              <w:spacing w:after="40"/>
            </w:pPr>
            <w:r>
              <w:t>Ch 16</w:t>
            </w:r>
          </w:p>
        </w:tc>
      </w:tr>
      <w:tr>
        <w:tc>
          <w:tcPr>
            <w:tcW w:type="dxa" w:w="4968"/>
          </w:tcPr>
          <w:p>
            <w:pPr>
              <w:spacing w:after="40"/>
            </w:pPr>
            <w:r>
              <w:t>fact table (recap)</w:t>
            </w:r>
          </w:p>
        </w:tc>
        <w:tc>
          <w:tcPr>
            <w:tcW w:type="dxa" w:w="4968"/>
          </w:tcPr>
          <w:p>
            <w:pPr>
              <w:spacing w:after="40"/>
            </w:pPr>
            <w:r>
              <w:t>Ch 28</w:t>
            </w:r>
          </w:p>
        </w:tc>
      </w:tr>
      <w:tr>
        <w:tc>
          <w:tcPr>
            <w:tcW w:type="dxa" w:w="4968"/>
          </w:tcPr>
          <w:p>
            <w:pPr>
              <w:spacing w:after="40"/>
            </w:pPr>
            <w:r>
              <w:t>fact table grain</w:t>
            </w:r>
          </w:p>
        </w:tc>
        <w:tc>
          <w:tcPr>
            <w:tcW w:type="dxa" w:w="4968"/>
          </w:tcPr>
          <w:p>
            <w:pPr>
              <w:spacing w:after="40"/>
            </w:pPr>
            <w:r>
              <w:t>Ch 77</w:t>
            </w:r>
          </w:p>
        </w:tc>
      </w:tr>
      <w:tr>
        <w:tc>
          <w:tcPr>
            <w:tcW w:type="dxa" w:w="4968"/>
          </w:tcPr>
          <w:p>
            <w:pPr>
              <w:spacing w:after="40"/>
            </w:pPr>
            <w:r>
              <w:t>factorial</w:t>
            </w:r>
          </w:p>
        </w:tc>
        <w:tc>
          <w:tcPr>
            <w:tcW w:type="dxa" w:w="4968"/>
          </w:tcPr>
          <w:p>
            <w:pPr>
              <w:spacing w:after="40"/>
            </w:pPr>
            <w:r>
              <w:t>Ch 21</w:t>
            </w:r>
          </w:p>
        </w:tc>
      </w:tr>
      <w:tr>
        <w:tc>
          <w:tcPr>
            <w:tcW w:type="dxa" w:w="4968"/>
          </w:tcPr>
          <w:p>
            <w:pPr>
              <w:spacing w:after="40"/>
            </w:pPr>
            <w:r>
              <w:t>factorization</w:t>
            </w:r>
          </w:p>
        </w:tc>
        <w:tc>
          <w:tcPr>
            <w:tcW w:type="dxa" w:w="4968"/>
          </w:tcPr>
          <w:p>
            <w:pPr>
              <w:spacing w:after="40"/>
            </w:pPr>
            <w:r>
              <w:t>Ch 41</w:t>
            </w:r>
          </w:p>
        </w:tc>
      </w:tr>
      <w:tr>
        <w:tc>
          <w:tcPr>
            <w:tcW w:type="dxa" w:w="4968"/>
          </w:tcPr>
          <w:p>
            <w:pPr>
              <w:spacing w:after="40"/>
            </w:pPr>
            <w:r>
              <w:t>fail fast</w:t>
            </w:r>
          </w:p>
        </w:tc>
        <w:tc>
          <w:tcPr>
            <w:tcW w:type="dxa" w:w="4968"/>
          </w:tcPr>
          <w:p>
            <w:pPr>
              <w:spacing w:after="40"/>
            </w:pPr>
            <w:r>
              <w:t>Ch 46</w:t>
            </w:r>
          </w:p>
        </w:tc>
      </w:tr>
      <w:tr>
        <w:tc>
          <w:tcPr>
            <w:tcW w:type="dxa" w:w="4968"/>
          </w:tcPr>
          <w:p>
            <w:pPr>
              <w:spacing w:after="40"/>
            </w:pPr>
            <w:r>
              <w:t>failing rows</w:t>
            </w:r>
          </w:p>
        </w:tc>
        <w:tc>
          <w:tcPr>
            <w:tcW w:type="dxa" w:w="4968"/>
          </w:tcPr>
          <w:p>
            <w:pPr>
              <w:spacing w:after="40"/>
            </w:pPr>
            <w:r>
              <w:t>Ch 47</w:t>
            </w:r>
          </w:p>
        </w:tc>
      </w:tr>
      <w:tr>
        <w:tc>
          <w:tcPr>
            <w:tcW w:type="dxa" w:w="4968"/>
          </w:tcPr>
          <w:p>
            <w:pPr>
              <w:spacing w:after="40"/>
            </w:pPr>
            <w:r>
              <w:t>failover</w:t>
            </w:r>
          </w:p>
        </w:tc>
        <w:tc>
          <w:tcPr>
            <w:tcW w:type="dxa" w:w="4968"/>
          </w:tcPr>
          <w:p>
            <w:pPr>
              <w:spacing w:after="40"/>
            </w:pPr>
            <w:r>
              <w:t>Ch 80</w:t>
            </w:r>
          </w:p>
        </w:tc>
      </w:tr>
      <w:tr>
        <w:tc>
          <w:tcPr>
            <w:tcW w:type="dxa" w:w="4968"/>
          </w:tcPr>
          <w:p>
            <w:pPr>
              <w:spacing w:after="40"/>
            </w:pPr>
            <w:r>
              <w:t>failure alert</w:t>
            </w:r>
          </w:p>
        </w:tc>
        <w:tc>
          <w:tcPr>
            <w:tcW w:type="dxa" w:w="4968"/>
          </w:tcPr>
          <w:p>
            <w:pPr>
              <w:spacing w:after="40"/>
            </w:pPr>
            <w:r>
              <w:t>Ch 20</w:t>
            </w:r>
          </w:p>
        </w:tc>
      </w:tr>
      <w:tr>
        <w:tc>
          <w:tcPr>
            <w:tcW w:type="dxa" w:w="4968"/>
          </w:tcPr>
          <w:p>
            <w:pPr>
              <w:spacing w:after="40"/>
            </w:pPr>
            <w:r>
              <w:t>failure analysis</w:t>
            </w:r>
          </w:p>
        </w:tc>
        <w:tc>
          <w:tcPr>
            <w:tcW w:type="dxa" w:w="4968"/>
          </w:tcPr>
          <w:p>
            <w:pPr>
              <w:spacing w:after="40"/>
            </w:pPr>
            <w:r>
              <w:t>Ch 61</w:t>
            </w:r>
          </w:p>
        </w:tc>
      </w:tr>
      <w:tr>
        <w:tc>
          <w:tcPr>
            <w:tcW w:type="dxa" w:w="4968"/>
          </w:tcPr>
          <w:p>
            <w:pPr>
              <w:spacing w:after="40"/>
            </w:pPr>
            <w:r>
              <w:t>failure test</w:t>
            </w:r>
          </w:p>
        </w:tc>
        <w:tc>
          <w:tcPr>
            <w:tcW w:type="dxa" w:w="4968"/>
          </w:tcPr>
          <w:p>
            <w:pPr>
              <w:spacing w:after="40"/>
            </w:pPr>
            <w:r>
              <w:t>Ch 46</w:t>
            </w:r>
          </w:p>
        </w:tc>
      </w:tr>
      <w:tr>
        <w:tc>
          <w:tcPr>
            <w:tcW w:type="dxa" w:w="4968"/>
          </w:tcPr>
          <w:p>
            <w:pPr>
              <w:spacing w:after="40"/>
            </w:pPr>
            <w:r>
              <w:t>fair take-home</w:t>
            </w:r>
          </w:p>
        </w:tc>
        <w:tc>
          <w:tcPr>
            <w:tcW w:type="dxa" w:w="4968"/>
          </w:tcPr>
          <w:p>
            <w:pPr>
              <w:spacing w:after="40"/>
            </w:pPr>
            <w:r>
              <w:t>Ch 82</w:t>
            </w:r>
          </w:p>
        </w:tc>
      </w:tr>
      <w:tr>
        <w:tc>
          <w:tcPr>
            <w:tcW w:type="dxa" w:w="4968"/>
          </w:tcPr>
          <w:p>
            <w:pPr>
              <w:spacing w:after="40"/>
            </w:pPr>
            <w:r>
              <w:t>fairness</w:t>
            </w:r>
          </w:p>
        </w:tc>
        <w:tc>
          <w:tcPr>
            <w:tcW w:type="dxa" w:w="4968"/>
          </w:tcPr>
          <w:p>
            <w:pPr>
              <w:spacing w:after="40"/>
            </w:pPr>
            <w:r>
              <w:t>Ch 39</w:t>
            </w:r>
          </w:p>
        </w:tc>
      </w:tr>
      <w:tr>
        <w:tc>
          <w:tcPr>
            <w:tcW w:type="dxa" w:w="4968"/>
          </w:tcPr>
          <w:p>
            <w:pPr>
              <w:spacing w:after="40"/>
            </w:pPr>
            <w:r>
              <w:t>fairness audit</w:t>
            </w:r>
          </w:p>
        </w:tc>
        <w:tc>
          <w:tcPr>
            <w:tcW w:type="dxa" w:w="4968"/>
          </w:tcPr>
          <w:p>
            <w:pPr>
              <w:spacing w:after="40"/>
            </w:pPr>
            <w:r>
              <w:t>Ch 64</w:t>
            </w:r>
          </w:p>
        </w:tc>
      </w:tr>
      <w:tr>
        <w:tc>
          <w:tcPr>
            <w:tcW w:type="dxa" w:w="4968"/>
          </w:tcPr>
          <w:p>
            <w:pPr>
              <w:spacing w:after="40"/>
            </w:pPr>
            <w:r>
              <w:t>fake</w:t>
            </w:r>
          </w:p>
        </w:tc>
        <w:tc>
          <w:tcPr>
            <w:tcW w:type="dxa" w:w="4968"/>
          </w:tcPr>
          <w:p>
            <w:pPr>
              <w:spacing w:after="40"/>
            </w:pPr>
            <w:r>
              <w:t>Ch 29</w:t>
            </w:r>
          </w:p>
        </w:tc>
      </w:tr>
      <w:tr>
        <w:tc>
          <w:tcPr>
            <w:tcW w:type="dxa" w:w="4968"/>
          </w:tcPr>
          <w:p>
            <w:pPr>
              <w:spacing w:after="40"/>
            </w:pPr>
            <w:r>
              <w:t>fallback model</w:t>
            </w:r>
          </w:p>
        </w:tc>
        <w:tc>
          <w:tcPr>
            <w:tcW w:type="dxa" w:w="4968"/>
          </w:tcPr>
          <w:p>
            <w:pPr>
              <w:spacing w:after="40"/>
            </w:pPr>
            <w:r>
              <w:t>Ch 57</w:t>
            </w:r>
          </w:p>
        </w:tc>
      </w:tr>
      <w:tr>
        <w:tc>
          <w:tcPr>
            <w:tcW w:type="dxa" w:w="4968"/>
          </w:tcPr>
          <w:p>
            <w:pPr>
              <w:spacing w:after="40"/>
            </w:pPr>
            <w:r>
              <w:t>false discovery rate</w:t>
            </w:r>
          </w:p>
        </w:tc>
        <w:tc>
          <w:tcPr>
            <w:tcW w:type="dxa" w:w="4968"/>
          </w:tcPr>
          <w:p>
            <w:pPr>
              <w:spacing w:after="40"/>
            </w:pPr>
            <w:r>
              <w:t>Ch 22, Ch 30</w:t>
            </w:r>
          </w:p>
        </w:tc>
      </w:tr>
      <w:tr>
        <w:tc>
          <w:tcPr>
            <w:tcW w:type="dxa" w:w="4968"/>
          </w:tcPr>
          <w:p>
            <w:pPr>
              <w:spacing w:after="40"/>
            </w:pPr>
            <w:r>
              <w:t>false negative</w:t>
            </w:r>
          </w:p>
        </w:tc>
        <w:tc>
          <w:tcPr>
            <w:tcW w:type="dxa" w:w="4968"/>
          </w:tcPr>
          <w:p>
            <w:pPr>
              <w:spacing w:after="40"/>
            </w:pPr>
            <w:r>
              <w:t>Ch 39</w:t>
            </w:r>
          </w:p>
        </w:tc>
      </w:tr>
      <w:tr>
        <w:tc>
          <w:tcPr>
            <w:tcW w:type="dxa" w:w="4968"/>
          </w:tcPr>
          <w:p>
            <w:pPr>
              <w:spacing w:after="40"/>
            </w:pPr>
            <w:r>
              <w:t>false positive</w:t>
            </w:r>
          </w:p>
        </w:tc>
        <w:tc>
          <w:tcPr>
            <w:tcW w:type="dxa" w:w="4968"/>
          </w:tcPr>
          <w:p>
            <w:pPr>
              <w:spacing w:after="40"/>
            </w:pPr>
            <w:r>
              <w:t>Ch 39</w:t>
            </w:r>
          </w:p>
        </w:tc>
      </w:tr>
      <w:tr>
        <w:tc>
          <w:tcPr>
            <w:tcW w:type="dxa" w:w="4968"/>
          </w:tcPr>
          <w:p>
            <w:pPr>
              <w:spacing w:after="40"/>
            </w:pPr>
            <w:r>
              <w:t>false positive rate</w:t>
            </w:r>
          </w:p>
        </w:tc>
        <w:tc>
          <w:tcPr>
            <w:tcW w:type="dxa" w:w="4968"/>
          </w:tcPr>
          <w:p>
            <w:pPr>
              <w:spacing w:after="40"/>
            </w:pPr>
            <w:r>
              <w:t>Ch 39</w:t>
            </w:r>
          </w:p>
        </w:tc>
      </w:tr>
      <w:tr>
        <w:tc>
          <w:tcPr>
            <w:tcW w:type="dxa" w:w="4968"/>
          </w:tcPr>
          <w:p>
            <w:pPr>
              <w:spacing w:after="40"/>
            </w:pPr>
            <w:r>
              <w:t>false precision</w:t>
            </w:r>
          </w:p>
        </w:tc>
        <w:tc>
          <w:tcPr>
            <w:tcW w:type="dxa" w:w="4968"/>
          </w:tcPr>
          <w:p>
            <w:pPr>
              <w:spacing w:after="40"/>
            </w:pPr>
            <w:r>
              <w:t>Ch 4</w:t>
            </w:r>
          </w:p>
        </w:tc>
      </w:tr>
      <w:tr>
        <w:tc>
          <w:tcPr>
            <w:tcW w:type="dxa" w:w="4968"/>
          </w:tcPr>
          <w:p>
            <w:pPr>
              <w:spacing w:after="40"/>
            </w:pPr>
            <w:r>
              <w:t>false-positive rate</w:t>
            </w:r>
          </w:p>
        </w:tc>
        <w:tc>
          <w:tcPr>
            <w:tcW w:type="dxa" w:w="4968"/>
          </w:tcPr>
          <w:p>
            <w:pPr>
              <w:spacing w:after="40"/>
            </w:pPr>
            <w:r>
              <w:t>Ch 21, Ch 73</w:t>
            </w:r>
          </w:p>
        </w:tc>
      </w:tr>
      <w:tr>
        <w:tc>
          <w:tcPr>
            <w:tcW w:type="dxa" w:w="4968"/>
          </w:tcPr>
          <w:p>
            <w:pPr>
              <w:spacing w:after="40"/>
            </w:pPr>
            <w:r>
              <w:t>falsifiable</w:t>
            </w:r>
          </w:p>
        </w:tc>
        <w:tc>
          <w:tcPr>
            <w:tcW w:type="dxa" w:w="4968"/>
          </w:tcPr>
          <w:p>
            <w:pPr>
              <w:spacing w:after="40"/>
            </w:pPr>
            <w:r>
              <w:t>Ch 5</w:t>
            </w:r>
          </w:p>
        </w:tc>
      </w:tr>
      <w:tr>
        <w:tc>
          <w:tcPr>
            <w:tcW w:type="dxa" w:w="4968"/>
          </w:tcPr>
          <w:p>
            <w:pPr>
              <w:spacing w:after="40"/>
            </w:pPr>
            <w:r>
              <w:t>family-wise error rate</w:t>
            </w:r>
          </w:p>
        </w:tc>
        <w:tc>
          <w:tcPr>
            <w:tcW w:type="dxa" w:w="4968"/>
          </w:tcPr>
          <w:p>
            <w:pPr>
              <w:spacing w:after="40"/>
            </w:pPr>
            <w:r>
              <w:t>Ch 22, Ch 30</w:t>
            </w:r>
          </w:p>
        </w:tc>
      </w:tr>
      <w:tr>
        <w:tc>
          <w:tcPr>
            <w:tcW w:type="dxa" w:w="4968"/>
          </w:tcPr>
          <w:p>
            <w:pPr>
              <w:spacing w:after="40"/>
            </w:pPr>
            <w:r>
              <w:t>fan-out</w:t>
            </w:r>
          </w:p>
        </w:tc>
        <w:tc>
          <w:tcPr>
            <w:tcW w:type="dxa" w:w="4968"/>
          </w:tcPr>
          <w:p>
            <w:pPr>
              <w:spacing w:after="40"/>
            </w:pPr>
            <w:r>
              <w:t>Ch 12, Ch 14, Ch 18, Ch 80</w:t>
            </w:r>
          </w:p>
        </w:tc>
      </w:tr>
      <w:tr>
        <w:tc>
          <w:tcPr>
            <w:tcW w:type="dxa" w:w="4968"/>
          </w:tcPr>
          <w:p>
            <w:pPr>
              <w:spacing w:after="40"/>
            </w:pPr>
            <w:r>
              <w:t>fan-out (join cardinality)</w:t>
            </w:r>
          </w:p>
        </w:tc>
        <w:tc>
          <w:tcPr>
            <w:tcW w:type="dxa" w:w="4968"/>
          </w:tcPr>
          <w:p>
            <w:pPr>
              <w:spacing w:after="40"/>
            </w:pPr>
            <w:r>
              <w:t>Ch 71</w:t>
            </w:r>
          </w:p>
        </w:tc>
      </w:tr>
      <w:tr>
        <w:tc>
          <w:tcPr>
            <w:tcW w:type="dxa" w:w="4968"/>
          </w:tcPr>
          <w:p>
            <w:pPr>
              <w:spacing w:after="40"/>
            </w:pPr>
            <w:r>
              <w:t>fancy indexing</w:t>
            </w:r>
          </w:p>
        </w:tc>
        <w:tc>
          <w:tcPr>
            <w:tcW w:type="dxa" w:w="4968"/>
          </w:tcPr>
          <w:p>
            <w:pPr>
              <w:spacing w:after="40"/>
            </w:pPr>
            <w:r>
              <w:t>Ch 72</w:t>
            </w:r>
          </w:p>
        </w:tc>
      </w:tr>
      <w:tr>
        <w:tc>
          <w:tcPr>
            <w:tcW w:type="dxa" w:w="4968"/>
          </w:tcPr>
          <w:p>
            <w:pPr>
              <w:spacing w:after="40"/>
            </w:pPr>
            <w:r>
              <w:t>fast proxy metric</w:t>
            </w:r>
          </w:p>
        </w:tc>
        <w:tc>
          <w:tcPr>
            <w:tcW w:type="dxa" w:w="4968"/>
          </w:tcPr>
          <w:p>
            <w:pPr>
              <w:spacing w:after="40"/>
            </w:pPr>
            <w:r>
              <w:t>Ch 56</w:t>
            </w:r>
          </w:p>
        </w:tc>
      </w:tr>
      <w:tr>
        <w:tc>
          <w:tcPr>
            <w:tcW w:type="dxa" w:w="4968"/>
          </w:tcPr>
          <w:p>
            <w:pPr>
              <w:spacing w:after="40"/>
            </w:pPr>
            <w:r>
              <w:t>fast-forward</w:t>
            </w:r>
          </w:p>
        </w:tc>
        <w:tc>
          <w:tcPr>
            <w:tcW w:type="dxa" w:w="4968"/>
          </w:tcPr>
          <w:p>
            <w:pPr>
              <w:spacing w:after="40"/>
            </w:pPr>
            <w:r>
              <w:t>Ch 26</w:t>
            </w:r>
          </w:p>
        </w:tc>
      </w:tr>
      <w:tr>
        <w:tc>
          <w:tcPr>
            <w:tcW w:type="dxa" w:w="4968"/>
          </w:tcPr>
          <w:p>
            <w:pPr>
              <w:spacing w:after="40"/>
            </w:pPr>
            <w:r>
              <w:t>fast/slow pointers (Floyd's cycle detection)</w:t>
            </w:r>
          </w:p>
        </w:tc>
        <w:tc>
          <w:tcPr>
            <w:tcW w:type="dxa" w:w="4968"/>
          </w:tcPr>
          <w:p>
            <w:pPr>
              <w:spacing w:after="40"/>
            </w:pPr>
            <w:r>
              <w:t>Ch 72A</w:t>
            </w:r>
          </w:p>
        </w:tc>
      </w:tr>
      <w:tr>
        <w:tc>
          <w:tcPr>
            <w:tcW w:type="dxa" w:w="4968"/>
          </w:tcPr>
          <w:p>
            <w:pPr>
              <w:spacing w:after="40"/>
            </w:pPr>
            <w:r>
              <w:t>feature</w:t>
            </w:r>
          </w:p>
        </w:tc>
        <w:tc>
          <w:tcPr>
            <w:tcW w:type="dxa" w:w="4968"/>
          </w:tcPr>
          <w:p>
            <w:pPr>
              <w:spacing w:after="40"/>
            </w:pPr>
            <w:r>
              <w:t>Ch 35, Ch 36</w:t>
            </w:r>
          </w:p>
        </w:tc>
      </w:tr>
      <w:tr>
        <w:tc>
          <w:tcPr>
            <w:tcW w:type="dxa" w:w="4968"/>
          </w:tcPr>
          <w:p>
            <w:pPr>
              <w:spacing w:after="40"/>
            </w:pPr>
            <w:r>
              <w:t>feature engineering</w:t>
            </w:r>
          </w:p>
        </w:tc>
        <w:tc>
          <w:tcPr>
            <w:tcW w:type="dxa" w:w="4968"/>
          </w:tcPr>
          <w:p>
            <w:pPr>
              <w:spacing w:after="40"/>
            </w:pPr>
            <w:r>
              <w:t>Ch 36</w:t>
            </w:r>
          </w:p>
        </w:tc>
      </w:tr>
      <w:tr>
        <w:tc>
          <w:tcPr>
            <w:tcW w:type="dxa" w:w="4968"/>
          </w:tcPr>
          <w:p>
            <w:pPr>
              <w:spacing w:after="40"/>
            </w:pPr>
            <w:r>
              <w:t>feature hashing</w:t>
            </w:r>
          </w:p>
        </w:tc>
        <w:tc>
          <w:tcPr>
            <w:tcW w:type="dxa" w:w="4968"/>
          </w:tcPr>
          <w:p>
            <w:pPr>
              <w:spacing w:after="40"/>
            </w:pPr>
            <w:r>
              <w:t>Ch 74</w:t>
            </w:r>
          </w:p>
        </w:tc>
      </w:tr>
      <w:tr>
        <w:tc>
          <w:tcPr>
            <w:tcW w:type="dxa" w:w="4968"/>
          </w:tcPr>
          <w:p>
            <w:pPr>
              <w:spacing w:after="40"/>
            </w:pPr>
            <w:r>
              <w:t>feature importance</w:t>
            </w:r>
          </w:p>
        </w:tc>
        <w:tc>
          <w:tcPr>
            <w:tcW w:type="dxa" w:w="4968"/>
          </w:tcPr>
          <w:p>
            <w:pPr>
              <w:spacing w:after="40"/>
            </w:pPr>
            <w:r>
              <w:t>Ch 37, Ch 74</w:t>
            </w:r>
          </w:p>
        </w:tc>
      </w:tr>
      <w:tr>
        <w:tc>
          <w:tcPr>
            <w:tcW w:type="dxa" w:w="4968"/>
          </w:tcPr>
          <w:p>
            <w:pPr>
              <w:spacing w:after="40"/>
            </w:pPr>
            <w:r>
              <w:t>feature map</w:t>
            </w:r>
          </w:p>
        </w:tc>
        <w:tc>
          <w:tcPr>
            <w:tcW w:type="dxa" w:w="4968"/>
          </w:tcPr>
          <w:p>
            <w:pPr>
              <w:spacing w:after="40"/>
            </w:pPr>
            <w:r>
              <w:t>Ch 43, Ch 53</w:t>
            </w:r>
          </w:p>
        </w:tc>
      </w:tr>
      <w:tr>
        <w:tc>
          <w:tcPr>
            <w:tcW w:type="dxa" w:w="4968"/>
          </w:tcPr>
          <w:p>
            <w:pPr>
              <w:spacing w:after="40"/>
            </w:pPr>
            <w:r>
              <w:t>feature matrix (X)</w:t>
            </w:r>
          </w:p>
        </w:tc>
        <w:tc>
          <w:tcPr>
            <w:tcW w:type="dxa" w:w="4968"/>
          </w:tcPr>
          <w:p>
            <w:pPr>
              <w:spacing w:after="40"/>
            </w:pPr>
            <w:r>
              <w:t>Ch 35</w:t>
            </w:r>
          </w:p>
        </w:tc>
      </w:tr>
      <w:tr>
        <w:tc>
          <w:tcPr>
            <w:tcW w:type="dxa" w:w="4968"/>
          </w:tcPr>
          <w:p>
            <w:pPr>
              <w:spacing w:after="40"/>
            </w:pPr>
            <w:r>
              <w:t>feature scaling</w:t>
            </w:r>
          </w:p>
        </w:tc>
        <w:tc>
          <w:tcPr>
            <w:tcW w:type="dxa" w:w="4968"/>
          </w:tcPr>
          <w:p>
            <w:pPr>
              <w:spacing w:after="40"/>
            </w:pPr>
            <w:r>
              <w:t>Ch 53</w:t>
            </w:r>
          </w:p>
        </w:tc>
      </w:tr>
      <w:tr>
        <w:tc>
          <w:tcPr>
            <w:tcW w:type="dxa" w:w="4968"/>
          </w:tcPr>
          <w:p>
            <w:pPr>
              <w:spacing w:after="40"/>
            </w:pPr>
            <w:r>
              <w:t>feature selection</w:t>
            </w:r>
          </w:p>
        </w:tc>
        <w:tc>
          <w:tcPr>
            <w:tcW w:type="dxa" w:w="4968"/>
          </w:tcPr>
          <w:p>
            <w:pPr>
              <w:spacing w:after="40"/>
            </w:pPr>
            <w:r>
              <w:t>Ch 37</w:t>
            </w:r>
          </w:p>
        </w:tc>
      </w:tr>
      <w:tr>
        <w:tc>
          <w:tcPr>
            <w:tcW w:type="dxa" w:w="4968"/>
          </w:tcPr>
          <w:p>
            <w:pPr>
              <w:spacing w:after="40"/>
            </w:pPr>
            <w:r>
              <w:t>feature store</w:t>
            </w:r>
          </w:p>
        </w:tc>
        <w:tc>
          <w:tcPr>
            <w:tcW w:type="dxa" w:w="4968"/>
          </w:tcPr>
          <w:p>
            <w:pPr>
              <w:spacing w:after="40"/>
            </w:pPr>
            <w:r>
              <w:t>Ch 56, Ch 79</w:t>
            </w:r>
          </w:p>
        </w:tc>
      </w:tr>
      <w:tr>
        <w:tc>
          <w:tcPr>
            <w:tcW w:type="dxa" w:w="4968"/>
          </w:tcPr>
          <w:p>
            <w:pPr>
              <w:spacing w:after="40"/>
            </w:pPr>
            <w:r>
              <w:t>feature versioning</w:t>
            </w:r>
          </w:p>
        </w:tc>
        <w:tc>
          <w:tcPr>
            <w:tcW w:type="dxa" w:w="4968"/>
          </w:tcPr>
          <w:p>
            <w:pPr>
              <w:spacing w:after="40"/>
            </w:pPr>
            <w:r>
              <w:t>Ch 56</w:t>
            </w:r>
          </w:p>
        </w:tc>
      </w:tr>
      <w:tr>
        <w:tc>
          <w:tcPr>
            <w:tcW w:type="dxa" w:w="4968"/>
          </w:tcPr>
          <w:p>
            <w:pPr>
              <w:spacing w:after="40"/>
            </w:pPr>
            <w:r>
              <w:t>federated governance</w:t>
            </w:r>
          </w:p>
        </w:tc>
        <w:tc>
          <w:tcPr>
            <w:tcW w:type="dxa" w:w="4968"/>
          </w:tcPr>
          <w:p>
            <w:pPr>
              <w:spacing w:after="40"/>
            </w:pPr>
            <w:r>
              <w:t>Ch 62</w:t>
            </w:r>
          </w:p>
        </w:tc>
      </w:tr>
      <w:tr>
        <w:tc>
          <w:tcPr>
            <w:tcW w:type="dxa" w:w="4968"/>
          </w:tcPr>
          <w:p>
            <w:pPr>
              <w:spacing w:after="40"/>
            </w:pPr>
            <w:r>
              <w:t>federated learning</w:t>
            </w:r>
          </w:p>
        </w:tc>
        <w:tc>
          <w:tcPr>
            <w:tcW w:type="dxa" w:w="4968"/>
          </w:tcPr>
          <w:p>
            <w:pPr>
              <w:spacing w:after="40"/>
            </w:pPr>
            <w:r>
              <w:t>Ch 64</w:t>
            </w:r>
          </w:p>
        </w:tc>
      </w:tr>
      <w:tr>
        <w:tc>
          <w:tcPr>
            <w:tcW w:type="dxa" w:w="4968"/>
          </w:tcPr>
          <w:p>
            <w:pPr>
              <w:spacing w:after="40"/>
            </w:pPr>
            <w:r>
              <w:t>feedback</w:t>
            </w:r>
          </w:p>
        </w:tc>
        <w:tc>
          <w:tcPr>
            <w:tcW w:type="dxa" w:w="4968"/>
          </w:tcPr>
          <w:p>
            <w:pPr>
              <w:spacing w:after="40"/>
            </w:pPr>
            <w:r>
              <w:t>Ch 9</w:t>
            </w:r>
          </w:p>
        </w:tc>
      </w:tr>
      <w:tr>
        <w:tc>
          <w:tcPr>
            <w:tcW w:type="dxa" w:w="4968"/>
          </w:tcPr>
          <w:p>
            <w:pPr>
              <w:spacing w:after="40"/>
            </w:pPr>
            <w:r>
              <w:t>feedback loop</w:t>
            </w:r>
          </w:p>
        </w:tc>
        <w:tc>
          <w:tcPr>
            <w:tcW w:type="dxa" w:w="4968"/>
          </w:tcPr>
          <w:p>
            <w:pPr>
              <w:spacing w:after="40"/>
            </w:pPr>
            <w:r>
              <w:t>Ch 39, Ch 56, Ch 59, Ch 83</w:t>
            </w:r>
          </w:p>
        </w:tc>
      </w:tr>
      <w:tr>
        <w:tc>
          <w:tcPr>
            <w:tcW w:type="dxa" w:w="4968"/>
          </w:tcPr>
          <w:p>
            <w:pPr>
              <w:spacing w:after="40"/>
            </w:pPr>
            <w:r>
              <w:t>Fermi estimate / guesstimate</w:t>
            </w:r>
          </w:p>
        </w:tc>
        <w:tc>
          <w:tcPr>
            <w:tcW w:type="dxa" w:w="4968"/>
          </w:tcPr>
          <w:p>
            <w:pPr>
              <w:spacing w:after="40"/>
            </w:pPr>
            <w:r>
              <w:t>Ch 4</w:t>
            </w:r>
          </w:p>
        </w:tc>
      </w:tr>
      <w:tr>
        <w:tc>
          <w:tcPr>
            <w:tcW w:type="dxa" w:w="4968"/>
          </w:tcPr>
          <w:p>
            <w:pPr>
              <w:spacing w:after="40"/>
            </w:pPr>
            <w:r>
              <w:t>Fermi estimation</w:t>
            </w:r>
          </w:p>
        </w:tc>
        <w:tc>
          <w:tcPr>
            <w:tcW w:type="dxa" w:w="4968"/>
          </w:tcPr>
          <w:p>
            <w:pPr>
              <w:spacing w:after="40"/>
            </w:pPr>
            <w:r>
              <w:t>Ch 75</w:t>
            </w:r>
          </w:p>
        </w:tc>
      </w:tr>
      <w:tr>
        <w:tc>
          <w:tcPr>
            <w:tcW w:type="dxa" w:w="4968"/>
          </w:tcPr>
          <w:p>
            <w:pPr>
              <w:spacing w:after="40"/>
            </w:pPr>
            <w:r>
              <w:t>FETCH FIRST … WITH TIES</w:t>
            </w:r>
          </w:p>
        </w:tc>
        <w:tc>
          <w:tcPr>
            <w:tcW w:type="dxa" w:w="4968"/>
          </w:tcPr>
          <w:p>
            <w:pPr>
              <w:spacing w:after="40"/>
            </w:pPr>
            <w:r>
              <w:t>Ch 71</w:t>
            </w:r>
          </w:p>
        </w:tc>
      </w:tr>
      <w:tr>
        <w:tc>
          <w:tcPr>
            <w:tcW w:type="dxa" w:w="4968"/>
          </w:tcPr>
          <w:p>
            <w:pPr>
              <w:spacing w:after="40"/>
            </w:pPr>
            <w:r>
              <w:t>few-shot</w:t>
            </w:r>
          </w:p>
        </w:tc>
        <w:tc>
          <w:tcPr>
            <w:tcW w:type="dxa" w:w="4968"/>
          </w:tcPr>
          <w:p>
            <w:pPr>
              <w:spacing w:after="40"/>
            </w:pPr>
            <w:r>
              <w:t>Ch 54</w:t>
            </w:r>
          </w:p>
        </w:tc>
      </w:tr>
      <w:tr>
        <w:tc>
          <w:tcPr>
            <w:tcW w:type="dxa" w:w="4968"/>
          </w:tcPr>
          <w:p>
            <w:pPr>
              <w:spacing w:after="40"/>
            </w:pPr>
            <w:r>
              <w:t>field separator</w:t>
            </w:r>
          </w:p>
        </w:tc>
        <w:tc>
          <w:tcPr>
            <w:tcW w:type="dxa" w:w="4968"/>
          </w:tcPr>
          <w:p>
            <w:pPr>
              <w:spacing w:after="40"/>
            </w:pPr>
            <w:r>
              <w:t>Ch 34</w:t>
            </w:r>
          </w:p>
        </w:tc>
      </w:tr>
      <w:tr>
        <w:tc>
          <w:tcPr>
            <w:tcW w:type="dxa" w:w="4968"/>
          </w:tcPr>
          <w:p>
            <w:pPr>
              <w:spacing w:after="40"/>
            </w:pPr>
            <w:r>
              <w:t>field shift</w:t>
            </w:r>
          </w:p>
        </w:tc>
        <w:tc>
          <w:tcPr>
            <w:tcW w:type="dxa" w:w="4968"/>
          </w:tcPr>
          <w:p>
            <w:pPr>
              <w:spacing w:after="40"/>
            </w:pPr>
            <w:r>
              <w:t>Ch 77</w:t>
            </w:r>
          </w:p>
        </w:tc>
      </w:tr>
      <w:tr>
        <w:tc>
          <w:tcPr>
            <w:tcW w:type="dxa" w:w="4968"/>
          </w:tcPr>
          <w:p>
            <w:pPr>
              <w:spacing w:after="40"/>
            </w:pPr>
            <w:r>
              <w:t>figure and axes</w:t>
            </w:r>
          </w:p>
        </w:tc>
        <w:tc>
          <w:tcPr>
            <w:tcW w:type="dxa" w:w="4968"/>
          </w:tcPr>
          <w:p>
            <w:pPr>
              <w:spacing w:after="40"/>
            </w:pPr>
            <w:r>
              <w:t>Ch 18</w:t>
            </w:r>
          </w:p>
        </w:tc>
      </w:tr>
      <w:tr>
        <w:tc>
          <w:tcPr>
            <w:tcW w:type="dxa" w:w="4968"/>
          </w:tcPr>
          <w:p>
            <w:pPr>
              <w:spacing w:after="40"/>
            </w:pPr>
            <w:r>
              <w:t>file</w:t>
            </w:r>
          </w:p>
        </w:tc>
        <w:tc>
          <w:tcPr>
            <w:tcW w:type="dxa" w:w="4968"/>
          </w:tcPr>
          <w:p>
            <w:pPr>
              <w:spacing w:after="40"/>
            </w:pPr>
            <w:r>
              <w:t>Ch 2</w:t>
            </w:r>
          </w:p>
        </w:tc>
      </w:tr>
      <w:tr>
        <w:tc>
          <w:tcPr>
            <w:tcW w:type="dxa" w:w="4968"/>
          </w:tcPr>
          <w:p>
            <w:pPr>
              <w:spacing w:after="40"/>
            </w:pPr>
            <w:r>
              <w:t>FileDialog</w:t>
            </w:r>
          </w:p>
        </w:tc>
        <w:tc>
          <w:tcPr>
            <w:tcW w:type="dxa" w:w="4968"/>
          </w:tcPr>
          <w:p>
            <w:pPr>
              <w:spacing w:after="40"/>
            </w:pPr>
            <w:r>
              <w:t>Ch 19</w:t>
            </w:r>
          </w:p>
        </w:tc>
      </w:tr>
      <w:tr>
        <w:tc>
          <w:tcPr>
            <w:tcW w:type="dxa" w:w="4968"/>
          </w:tcPr>
          <w:p>
            <w:pPr>
              <w:spacing w:after="40"/>
            </w:pPr>
            <w:r>
              <w:t>FileSystemObject</w:t>
            </w:r>
          </w:p>
        </w:tc>
        <w:tc>
          <w:tcPr>
            <w:tcW w:type="dxa" w:w="4968"/>
          </w:tcPr>
          <w:p>
            <w:pPr>
              <w:spacing w:after="40"/>
            </w:pPr>
            <w:r>
              <w:t>Ch 19</w:t>
            </w:r>
          </w:p>
        </w:tc>
      </w:tr>
      <w:tr>
        <w:tc>
          <w:tcPr>
            <w:tcW w:type="dxa" w:w="4968"/>
          </w:tcPr>
          <w:p>
            <w:pPr>
              <w:spacing w:after="40"/>
            </w:pPr>
            <w:r>
              <w:t>fill down</w:t>
            </w:r>
          </w:p>
        </w:tc>
        <w:tc>
          <w:tcPr>
            <w:tcW w:type="dxa" w:w="4968"/>
          </w:tcPr>
          <w:p>
            <w:pPr>
              <w:spacing w:after="40"/>
            </w:pPr>
            <w:r>
              <w:t>Ch 14</w:t>
            </w:r>
          </w:p>
        </w:tc>
      </w:tr>
      <w:tr>
        <w:tc>
          <w:tcPr>
            <w:tcW w:type="dxa" w:w="4968"/>
          </w:tcPr>
          <w:p>
            <w:pPr>
              <w:spacing w:after="40"/>
            </w:pPr>
            <w:r>
              <w:t>fill handle</w:t>
            </w:r>
          </w:p>
        </w:tc>
        <w:tc>
          <w:tcPr>
            <w:tcW w:type="dxa" w:w="4968"/>
          </w:tcPr>
          <w:p>
            <w:pPr>
              <w:spacing w:after="40"/>
            </w:pPr>
            <w:r>
              <w:t>Ch 10</w:t>
            </w:r>
          </w:p>
        </w:tc>
      </w:tr>
      <w:tr>
        <w:tc>
          <w:tcPr>
            <w:tcW w:type="dxa" w:w="4968"/>
          </w:tcPr>
          <w:p>
            <w:pPr>
              <w:spacing w:after="40"/>
            </w:pPr>
            <w:r>
              <w:t>fill rate</w:t>
            </w:r>
          </w:p>
        </w:tc>
        <w:tc>
          <w:tcPr>
            <w:tcW w:type="dxa" w:w="4968"/>
          </w:tcPr>
          <w:p>
            <w:pPr>
              <w:spacing w:after="40"/>
            </w:pPr>
            <w:r>
              <w:t>Ch 23</w:t>
            </w:r>
          </w:p>
        </w:tc>
      </w:tr>
      <w:tr>
        <w:tc>
          <w:tcPr>
            <w:tcW w:type="dxa" w:w="4968"/>
          </w:tcPr>
          <w:p>
            <w:pPr>
              <w:spacing w:after="40"/>
            </w:pPr>
            <w:r>
              <w:t>FILTER</w:t>
            </w:r>
          </w:p>
        </w:tc>
        <w:tc>
          <w:tcPr>
            <w:tcW w:type="dxa" w:w="4968"/>
          </w:tcPr>
          <w:p>
            <w:pPr>
              <w:spacing w:after="40"/>
            </w:pPr>
            <w:r>
              <w:t>Ch 11, Ch 13</w:t>
            </w:r>
          </w:p>
        </w:tc>
      </w:tr>
      <w:tr>
        <w:tc>
          <w:tcPr>
            <w:tcW w:type="dxa" w:w="4968"/>
          </w:tcPr>
          <w:p>
            <w:pPr>
              <w:spacing w:after="40"/>
            </w:pPr>
            <w:r>
              <w:t>filter</w:t>
            </w:r>
          </w:p>
        </w:tc>
        <w:tc>
          <w:tcPr>
            <w:tcW w:type="dxa" w:w="4968"/>
          </w:tcPr>
          <w:p>
            <w:pPr>
              <w:spacing w:after="40"/>
            </w:pPr>
            <w:r>
              <w:t>Ch 10</w:t>
            </w:r>
          </w:p>
        </w:tc>
      </w:tr>
      <w:tr>
        <w:tc>
          <w:tcPr>
            <w:tcW w:type="dxa" w:w="4968"/>
          </w:tcPr>
          <w:p>
            <w:pPr>
              <w:spacing w:after="40"/>
            </w:pPr>
            <w:r>
              <w:t>FILTER (WHERE …)</w:t>
            </w:r>
          </w:p>
        </w:tc>
        <w:tc>
          <w:tcPr>
            <w:tcW w:type="dxa" w:w="4968"/>
          </w:tcPr>
          <w:p>
            <w:pPr>
              <w:spacing w:after="40"/>
            </w:pPr>
            <w:r>
              <w:t>Ch 71</w:t>
            </w:r>
          </w:p>
        </w:tc>
      </w:tr>
      <w:tr>
        <w:tc>
          <w:tcPr>
            <w:tcW w:type="dxa" w:w="4968"/>
          </w:tcPr>
          <w:p>
            <w:pPr>
              <w:spacing w:after="40"/>
            </w:pPr>
            <w:r>
              <w:t>filter context</w:t>
            </w:r>
          </w:p>
        </w:tc>
        <w:tc>
          <w:tcPr>
            <w:tcW w:type="dxa" w:w="4968"/>
          </w:tcPr>
          <w:p>
            <w:pPr>
              <w:spacing w:after="40"/>
            </w:pPr>
            <w:r>
              <w:t>Ch 11, Ch 16, Ch 70</w:t>
            </w:r>
          </w:p>
        </w:tc>
      </w:tr>
      <w:tr>
        <w:tc>
          <w:tcPr>
            <w:tcW w:type="dxa" w:w="4968"/>
          </w:tcPr>
          <w:p>
            <w:pPr>
              <w:spacing w:after="40"/>
            </w:pPr>
            <w:r>
              <w:t>filter view</w:t>
            </w:r>
          </w:p>
        </w:tc>
        <w:tc>
          <w:tcPr>
            <w:tcW w:type="dxa" w:w="4968"/>
          </w:tcPr>
          <w:p>
            <w:pPr>
              <w:spacing w:after="40"/>
            </w:pPr>
            <w:r>
              <w:t>Ch 10</w:t>
            </w:r>
          </w:p>
        </w:tc>
      </w:tr>
      <w:tr>
        <w:tc>
          <w:tcPr>
            <w:tcW w:type="dxa" w:w="4968"/>
          </w:tcPr>
          <w:p>
            <w:pPr>
              <w:spacing w:after="40"/>
            </w:pPr>
            <w:r>
              <w:t>Filters area</w:t>
            </w:r>
          </w:p>
        </w:tc>
        <w:tc>
          <w:tcPr>
            <w:tcW w:type="dxa" w:w="4968"/>
          </w:tcPr>
          <w:p>
            <w:pPr>
              <w:spacing w:after="40"/>
            </w:pPr>
            <w:r>
              <w:t>Ch 11</w:t>
            </w:r>
          </w:p>
        </w:tc>
      </w:tr>
      <w:tr>
        <w:tc>
          <w:tcPr>
            <w:tcW w:type="dxa" w:w="4968"/>
          </w:tcPr>
          <w:p>
            <w:pPr>
              <w:spacing w:after="40"/>
            </w:pPr>
            <w:r>
              <w:t>find</w:t>
            </w:r>
          </w:p>
        </w:tc>
        <w:tc>
          <w:tcPr>
            <w:tcW w:type="dxa" w:w="4968"/>
          </w:tcPr>
          <w:p>
            <w:pPr>
              <w:spacing w:after="40"/>
            </w:pPr>
            <w:r>
              <w:t>Ch 34</w:t>
            </w:r>
          </w:p>
        </w:tc>
      </w:tr>
      <w:tr>
        <w:tc>
          <w:tcPr>
            <w:tcW w:type="dxa" w:w="4968"/>
          </w:tcPr>
          <w:p>
            <w:pPr>
              <w:spacing w:after="40"/>
            </w:pPr>
            <w:r>
              <w:t>find and replace</w:t>
            </w:r>
          </w:p>
        </w:tc>
        <w:tc>
          <w:tcPr>
            <w:tcW w:type="dxa" w:w="4968"/>
          </w:tcPr>
          <w:p>
            <w:pPr>
              <w:spacing w:after="40"/>
            </w:pPr>
            <w:r>
              <w:t>Ch 10</w:t>
            </w:r>
          </w:p>
        </w:tc>
      </w:tr>
      <w:tr>
        <w:tc>
          <w:tcPr>
            <w:tcW w:type="dxa" w:w="4968"/>
          </w:tcPr>
          <w:p>
            <w:pPr>
              <w:spacing w:after="40"/>
            </w:pPr>
            <w:r>
              <w:t>FINDINGS file</w:t>
            </w:r>
          </w:p>
        </w:tc>
        <w:tc>
          <w:tcPr>
            <w:tcW w:type="dxa" w:w="4968"/>
          </w:tcPr>
          <w:p>
            <w:pPr>
              <w:spacing w:after="40"/>
            </w:pPr>
            <w:r>
              <w:t>Ch 27</w:t>
            </w:r>
          </w:p>
        </w:tc>
      </w:tr>
      <w:tr>
        <w:tc>
          <w:tcPr>
            <w:tcW w:type="dxa" w:w="4968"/>
          </w:tcPr>
          <w:p>
            <w:pPr>
              <w:spacing w:after="40"/>
            </w:pPr>
            <w:r>
              <w:t>fine-tuning</w:t>
            </w:r>
          </w:p>
        </w:tc>
        <w:tc>
          <w:tcPr>
            <w:tcW w:type="dxa" w:w="4968"/>
          </w:tcPr>
          <w:p>
            <w:pPr>
              <w:spacing w:after="40"/>
            </w:pPr>
            <w:r>
              <w:t>Ch 43, Ch 54</w:t>
            </w:r>
          </w:p>
        </w:tc>
      </w:tr>
      <w:tr>
        <w:tc>
          <w:tcPr>
            <w:tcW w:type="dxa" w:w="4968"/>
          </w:tcPr>
          <w:p>
            <w:pPr>
              <w:spacing w:after="40"/>
            </w:pPr>
            <w:r>
              <w:t>fine-tuning vs. prompting</w:t>
            </w:r>
          </w:p>
        </w:tc>
        <w:tc>
          <w:tcPr>
            <w:tcW w:type="dxa" w:w="4968"/>
          </w:tcPr>
          <w:p>
            <w:pPr>
              <w:spacing w:after="40"/>
            </w:pPr>
            <w:r>
              <w:t>Ch 79</w:t>
            </w:r>
          </w:p>
        </w:tc>
      </w:tr>
      <w:tr>
        <w:tc>
          <w:tcPr>
            <w:tcW w:type="dxa" w:w="4968"/>
          </w:tcPr>
          <w:p>
            <w:pPr>
              <w:spacing w:after="40"/>
            </w:pPr>
            <w:r>
              <w:t>FinOps</w:t>
            </w:r>
          </w:p>
        </w:tc>
        <w:tc>
          <w:tcPr>
            <w:tcW w:type="dxa" w:w="4968"/>
          </w:tcPr>
          <w:p>
            <w:pPr>
              <w:spacing w:after="40"/>
            </w:pPr>
            <w:r>
              <w:t>Ch 65</w:t>
            </w:r>
          </w:p>
        </w:tc>
      </w:tr>
      <w:tr>
        <w:tc>
          <w:tcPr>
            <w:tcW w:type="dxa" w:w="4968"/>
          </w:tcPr>
          <w:p>
            <w:pPr>
              <w:spacing w:after="40"/>
            </w:pPr>
            <w:r>
              <w:t>first in first out</w:t>
            </w:r>
          </w:p>
        </w:tc>
        <w:tc>
          <w:tcPr>
            <w:tcW w:type="dxa" w:w="4968"/>
          </w:tcPr>
          <w:p>
            <w:pPr>
              <w:spacing w:after="40"/>
            </w:pPr>
            <w:r>
              <w:t>Ch 33</w:t>
            </w:r>
          </w:p>
        </w:tc>
      </w:tr>
      <w:tr>
        <w:tc>
          <w:tcPr>
            <w:tcW w:type="dxa" w:w="4968"/>
          </w:tcPr>
          <w:p>
            <w:pPr>
              <w:spacing w:after="40"/>
            </w:pPr>
            <w:r>
              <w:t>first normal form (1NF)</w:t>
            </w:r>
          </w:p>
        </w:tc>
        <w:tc>
          <w:tcPr>
            <w:tcW w:type="dxa" w:w="4968"/>
          </w:tcPr>
          <w:p>
            <w:pPr>
              <w:spacing w:after="40"/>
            </w:pPr>
            <w:r>
              <w:t>Ch 28</w:t>
            </w:r>
          </w:p>
        </w:tc>
      </w:tr>
      <w:tr>
        <w:tc>
          <w:tcPr>
            <w:tcW w:type="dxa" w:w="4968"/>
          </w:tcPr>
          <w:p>
            <w:pPr>
              <w:spacing w:after="40"/>
            </w:pPr>
            <w:r>
              <w:t>first-90-days plan (architect)</w:t>
            </w:r>
          </w:p>
        </w:tc>
        <w:tc>
          <w:tcPr>
            <w:tcW w:type="dxa" w:w="4968"/>
          </w:tcPr>
          <w:p>
            <w:pPr>
              <w:spacing w:after="40"/>
            </w:pPr>
            <w:r>
              <w:t>Ch 80</w:t>
            </w:r>
          </w:p>
        </w:tc>
      </w:tr>
      <w:tr>
        <w:tc>
          <w:tcPr>
            <w:tcW w:type="dxa" w:w="4968"/>
          </w:tcPr>
          <w:p>
            <w:pPr>
              <w:spacing w:after="40"/>
            </w:pPr>
            <w:r>
              <w:t>first-party data</w:t>
            </w:r>
          </w:p>
        </w:tc>
        <w:tc>
          <w:tcPr>
            <w:tcW w:type="dxa" w:w="4968"/>
          </w:tcPr>
          <w:p>
            <w:pPr>
              <w:spacing w:after="40"/>
            </w:pPr>
            <w:r>
              <w:t>Ch 1</w:t>
            </w:r>
          </w:p>
        </w:tc>
      </w:tr>
      <w:tr>
        <w:tc>
          <w:tcPr>
            <w:tcW w:type="dxa" w:w="4968"/>
          </w:tcPr>
          <w:p>
            <w:pPr>
              <w:spacing w:after="40"/>
            </w:pPr>
            <w:r>
              <w:t>FIRST_VALUE</w:t>
            </w:r>
          </w:p>
        </w:tc>
        <w:tc>
          <w:tcPr>
            <w:tcW w:type="dxa" w:w="4968"/>
          </w:tcPr>
          <w:p>
            <w:pPr>
              <w:spacing w:after="40"/>
            </w:pPr>
            <w:r>
              <w:t>Ch 13</w:t>
            </w:r>
          </w:p>
        </w:tc>
      </w:tr>
      <w:tr>
        <w:tc>
          <w:tcPr>
            <w:tcW w:type="dxa" w:w="4968"/>
          </w:tcPr>
          <w:p>
            <w:pPr>
              <w:spacing w:after="40"/>
            </w:pPr>
            <w:r>
              <w:t>Fisher's exact test</w:t>
            </w:r>
          </w:p>
        </w:tc>
        <w:tc>
          <w:tcPr>
            <w:tcW w:type="dxa" w:w="4968"/>
          </w:tcPr>
          <w:p>
            <w:pPr>
              <w:spacing w:after="40"/>
            </w:pPr>
            <w:r>
              <w:t>Ch 30</w:t>
            </w:r>
          </w:p>
        </w:tc>
      </w:tr>
      <w:tr>
        <w:tc>
          <w:tcPr>
            <w:tcW w:type="dxa" w:w="4968"/>
          </w:tcPr>
          <w:p>
            <w:pPr>
              <w:spacing w:after="40"/>
            </w:pPr>
            <w:r>
              <w:t>fit</w:t>
            </w:r>
          </w:p>
        </w:tc>
        <w:tc>
          <w:tcPr>
            <w:tcW w:type="dxa" w:w="4968"/>
          </w:tcPr>
          <w:p>
            <w:pPr>
              <w:spacing w:after="40"/>
            </w:pPr>
            <w:r>
              <w:t>Ch 36</w:t>
            </w:r>
          </w:p>
        </w:tc>
      </w:tr>
      <w:tr>
        <w:tc>
          <w:tcPr>
            <w:tcW w:type="dxa" w:w="4968"/>
          </w:tcPr>
          <w:p>
            <w:pPr>
              <w:spacing w:after="40"/>
            </w:pPr>
            <w:r>
              <w:t>fit for use (All terms are defined in the Glossary, Appendix A.) ---</w:t>
            </w:r>
          </w:p>
        </w:tc>
        <w:tc>
          <w:tcPr>
            <w:tcW w:type="dxa" w:w="4968"/>
          </w:tcPr>
          <w:p>
            <w:pPr>
              <w:spacing w:after="40"/>
            </w:pPr>
            <w:r>
              <w:t>Ch 1</w:t>
            </w:r>
          </w:p>
        </w:tc>
      </w:tr>
      <w:tr>
        <w:tc>
          <w:tcPr>
            <w:tcW w:type="dxa" w:w="4968"/>
          </w:tcPr>
          <w:p>
            <w:pPr>
              <w:spacing w:after="40"/>
            </w:pPr>
            <w:r>
              <w:t>fit once, decide many times</w:t>
            </w:r>
          </w:p>
        </w:tc>
        <w:tc>
          <w:tcPr>
            <w:tcW w:type="dxa" w:w="4968"/>
          </w:tcPr>
          <w:p>
            <w:pPr>
              <w:spacing w:after="40"/>
            </w:pPr>
            <w:r>
              <w:t>Ch 44</w:t>
            </w:r>
          </w:p>
        </w:tc>
      </w:tr>
      <w:tr>
        <w:tc>
          <w:tcPr>
            <w:tcW w:type="dxa" w:w="4968"/>
          </w:tcPr>
          <w:p>
            <w:pPr>
              <w:spacing w:after="40"/>
            </w:pPr>
            <w:r>
              <w:t>.fit()</w:t>
            </w:r>
          </w:p>
        </w:tc>
        <w:tc>
          <w:tcPr>
            <w:tcW w:type="dxa" w:w="4968"/>
          </w:tcPr>
          <w:p>
            <w:pPr>
              <w:spacing w:after="40"/>
            </w:pPr>
            <w:r>
              <w:t>Ch 35</w:t>
            </w:r>
          </w:p>
        </w:tc>
      </w:tr>
      <w:tr>
        <w:tc>
          <w:tcPr>
            <w:tcW w:type="dxa" w:w="4968"/>
          </w:tcPr>
          <w:p>
            <w:pPr>
              <w:spacing w:after="40"/>
            </w:pPr>
            <w:r>
              <w:t>fitted value</w:t>
            </w:r>
          </w:p>
        </w:tc>
        <w:tc>
          <w:tcPr>
            <w:tcW w:type="dxa" w:w="4968"/>
          </w:tcPr>
          <w:p>
            <w:pPr>
              <w:spacing w:after="40"/>
            </w:pPr>
            <w:r>
              <w:t>Ch 22</w:t>
            </w:r>
          </w:p>
        </w:tc>
      </w:tr>
      <w:tr>
        <w:tc>
          <w:tcPr>
            <w:tcW w:type="dxa" w:w="4968"/>
          </w:tcPr>
          <w:p>
            <w:pPr>
              <w:spacing w:after="40"/>
            </w:pPr>
            <w:r>
              <w:t>five-dimension rubric</w:t>
            </w:r>
          </w:p>
        </w:tc>
        <w:tc>
          <w:tcPr>
            <w:tcW w:type="dxa" w:w="4968"/>
          </w:tcPr>
          <w:p>
            <w:pPr>
              <w:spacing w:after="40"/>
            </w:pPr>
            <w:r>
              <w:t>Ch 69</w:t>
            </w:r>
          </w:p>
        </w:tc>
      </w:tr>
      <w:tr>
        <w:tc>
          <w:tcPr>
            <w:tcW w:type="dxa" w:w="4968"/>
          </w:tcPr>
          <w:p>
            <w:pPr>
              <w:spacing w:after="40"/>
            </w:pPr>
            <w:r>
              <w:t>fixed cost</w:t>
            </w:r>
          </w:p>
        </w:tc>
        <w:tc>
          <w:tcPr>
            <w:tcW w:type="dxa" w:w="4968"/>
          </w:tcPr>
          <w:p>
            <w:pPr>
              <w:spacing w:after="40"/>
            </w:pPr>
            <w:r>
              <w:t>Ch 23</w:t>
            </w:r>
          </w:p>
        </w:tc>
      </w:tr>
      <w:tr>
        <w:tc>
          <w:tcPr>
            <w:tcW w:type="dxa" w:w="4968"/>
          </w:tcPr>
          <w:p>
            <w:pPr>
              <w:spacing w:after="40"/>
            </w:pPr>
            <w:r>
              <w:t>fixed effects</w:t>
            </w:r>
          </w:p>
        </w:tc>
        <w:tc>
          <w:tcPr>
            <w:tcW w:type="dxa" w:w="4968"/>
          </w:tcPr>
          <w:p>
            <w:pPr>
              <w:spacing w:after="40"/>
            </w:pPr>
            <w:r>
              <w:t>Ch 31</w:t>
            </w:r>
          </w:p>
        </w:tc>
      </w:tr>
      <w:tr>
        <w:tc>
          <w:tcPr>
            <w:tcW w:type="dxa" w:w="4968"/>
          </w:tcPr>
          <w:p>
            <w:pPr>
              <w:spacing w:after="40"/>
            </w:pPr>
            <w:r>
              <w:t>fixed vs variable pay</w:t>
            </w:r>
          </w:p>
        </w:tc>
        <w:tc>
          <w:tcPr>
            <w:tcW w:type="dxa" w:w="4968"/>
          </w:tcPr>
          <w:p>
            <w:pPr>
              <w:spacing w:after="40"/>
            </w:pPr>
            <w:r>
              <w:t>Ch 81</w:t>
            </w:r>
          </w:p>
        </w:tc>
      </w:tr>
      <w:tr>
        <w:tc>
          <w:tcPr>
            <w:tcW w:type="dxa" w:w="4968"/>
          </w:tcPr>
          <w:p>
            <w:pPr>
              <w:spacing w:after="40"/>
            </w:pPr>
            <w:r>
              <w:t>fixed window against token bucket</w:t>
            </w:r>
          </w:p>
        </w:tc>
        <w:tc>
          <w:tcPr>
            <w:tcW w:type="dxa" w:w="4968"/>
          </w:tcPr>
          <w:p>
            <w:pPr>
              <w:spacing w:after="40"/>
            </w:pPr>
            <w:r>
              <w:t>Ch 78</w:t>
            </w:r>
          </w:p>
        </w:tc>
      </w:tr>
      <w:tr>
        <w:tc>
          <w:tcPr>
            <w:tcW w:type="dxa" w:w="4968"/>
          </w:tcPr>
          <w:p>
            <w:pPr>
              <w:spacing w:after="40"/>
            </w:pPr>
            <w:r>
              <w:t>fixed-width integer overflow</w:t>
            </w:r>
          </w:p>
        </w:tc>
        <w:tc>
          <w:tcPr>
            <w:tcW w:type="dxa" w:w="4968"/>
          </w:tcPr>
          <w:p>
            <w:pPr>
              <w:spacing w:after="40"/>
            </w:pPr>
            <w:r>
              <w:t>Ch 72</w:t>
            </w:r>
          </w:p>
        </w:tc>
      </w:tr>
      <w:tr>
        <w:tc>
          <w:tcPr>
            <w:tcW w:type="dxa" w:w="4968"/>
          </w:tcPr>
          <w:p>
            <w:pPr>
              <w:spacing w:after="40"/>
            </w:pPr>
            <w:r>
              <w:t>fixture</w:t>
            </w:r>
          </w:p>
        </w:tc>
        <w:tc>
          <w:tcPr>
            <w:tcW w:type="dxa" w:w="4968"/>
          </w:tcPr>
          <w:p>
            <w:pPr>
              <w:spacing w:after="40"/>
            </w:pPr>
            <w:r>
              <w:t>Ch 29</w:t>
            </w:r>
          </w:p>
        </w:tc>
      </w:tr>
      <w:tr>
        <w:tc>
          <w:tcPr>
            <w:tcW w:type="dxa" w:w="4968"/>
          </w:tcPr>
          <w:p>
            <w:pPr>
              <w:spacing w:after="40"/>
            </w:pPr>
            <w:r>
              <w:t>Flash Fill</w:t>
            </w:r>
          </w:p>
        </w:tc>
        <w:tc>
          <w:tcPr>
            <w:tcW w:type="dxa" w:w="4968"/>
          </w:tcPr>
          <w:p>
            <w:pPr>
              <w:spacing w:after="40"/>
            </w:pPr>
            <w:r>
              <w:t>Ch 10</w:t>
            </w:r>
          </w:p>
        </w:tc>
      </w:tr>
      <w:tr>
        <w:tc>
          <w:tcPr>
            <w:tcW w:type="dxa" w:w="4968"/>
          </w:tcPr>
          <w:p>
            <w:pPr>
              <w:spacing w:after="40"/>
            </w:pPr>
            <w:r>
              <w:t>flattening</w:t>
            </w:r>
          </w:p>
        </w:tc>
        <w:tc>
          <w:tcPr>
            <w:tcW w:type="dxa" w:w="4968"/>
          </w:tcPr>
          <w:p>
            <w:pPr>
              <w:spacing w:after="40"/>
            </w:pPr>
            <w:r>
              <w:t>Ch 1</w:t>
            </w:r>
          </w:p>
        </w:tc>
      </w:tr>
      <w:tr>
        <w:tc>
          <w:tcPr>
            <w:tcW w:type="dxa" w:w="4968"/>
          </w:tcPr>
          <w:p>
            <w:pPr>
              <w:spacing w:after="40"/>
            </w:pPr>
            <w:r>
              <w:t>float32 / float64</w:t>
            </w:r>
          </w:p>
        </w:tc>
        <w:tc>
          <w:tcPr>
            <w:tcW w:type="dxa" w:w="4968"/>
          </w:tcPr>
          <w:p>
            <w:pPr>
              <w:spacing w:after="40"/>
            </w:pPr>
            <w:r>
              <w:t>Ch 43</w:t>
            </w:r>
          </w:p>
        </w:tc>
      </w:tr>
      <w:tr>
        <w:tc>
          <w:tcPr>
            <w:tcW w:type="dxa" w:w="4968"/>
          </w:tcPr>
          <w:p>
            <w:pPr>
              <w:spacing w:after="40"/>
            </w:pPr>
            <w:r>
              <w:t>floating alias</w:t>
            </w:r>
          </w:p>
        </w:tc>
        <w:tc>
          <w:tcPr>
            <w:tcW w:type="dxa" w:w="4968"/>
          </w:tcPr>
          <w:p>
            <w:pPr>
              <w:spacing w:after="40"/>
            </w:pPr>
            <w:r>
              <w:t>Ch 57</w:t>
            </w:r>
          </w:p>
        </w:tc>
      </w:tr>
      <w:tr>
        <w:tc>
          <w:tcPr>
            <w:tcW w:type="dxa" w:w="4968"/>
          </w:tcPr>
          <w:p>
            <w:pPr>
              <w:spacing w:after="40"/>
            </w:pPr>
            <w:r>
              <w:t>floating point</w:t>
            </w:r>
          </w:p>
        </w:tc>
        <w:tc>
          <w:tcPr>
            <w:tcW w:type="dxa" w:w="4968"/>
          </w:tcPr>
          <w:p>
            <w:pPr>
              <w:spacing w:after="40"/>
            </w:pPr>
            <w:r>
              <w:t>Ch 2</w:t>
            </w:r>
          </w:p>
        </w:tc>
      </w:tr>
      <w:tr>
        <w:tc>
          <w:tcPr>
            <w:tcW w:type="dxa" w:w="4968"/>
          </w:tcPr>
          <w:p>
            <w:pPr>
              <w:spacing w:after="40"/>
            </w:pPr>
            <w:r>
              <w:t>floating-point comparison</w:t>
            </w:r>
          </w:p>
        </w:tc>
        <w:tc>
          <w:tcPr>
            <w:tcW w:type="dxa" w:w="4968"/>
          </w:tcPr>
          <w:p>
            <w:pPr>
              <w:spacing w:after="40"/>
            </w:pPr>
            <w:r>
              <w:t>Ch 47</w:t>
            </w:r>
          </w:p>
        </w:tc>
      </w:tr>
      <w:tr>
        <w:tc>
          <w:tcPr>
            <w:tcW w:type="dxa" w:w="4968"/>
          </w:tcPr>
          <w:p>
            <w:pPr>
              <w:spacing w:after="40"/>
            </w:pPr>
            <w:r>
              <w:t>floating-point number</w:t>
            </w:r>
          </w:p>
        </w:tc>
        <w:tc>
          <w:tcPr>
            <w:tcW w:type="dxa" w:w="4968"/>
          </w:tcPr>
          <w:p>
            <w:pPr>
              <w:spacing w:after="40"/>
            </w:pPr>
            <w:r>
              <w:t>Ch 17</w:t>
            </w:r>
          </w:p>
        </w:tc>
      </w:tr>
      <w:tr>
        <w:tc>
          <w:tcPr>
            <w:tcW w:type="dxa" w:w="4968"/>
          </w:tcPr>
          <w:p>
            <w:pPr>
              <w:spacing w:after="40"/>
            </w:pPr>
            <w:r>
              <w:t>flowchart</w:t>
            </w:r>
          </w:p>
        </w:tc>
        <w:tc>
          <w:tcPr>
            <w:tcW w:type="dxa" w:w="4968"/>
          </w:tcPr>
          <w:p>
            <w:pPr>
              <w:spacing w:after="40"/>
            </w:pPr>
            <w:r>
              <w:t>Ch 25</w:t>
            </w:r>
          </w:p>
        </w:tc>
      </w:tr>
      <w:tr>
        <w:tc>
          <w:tcPr>
            <w:tcW w:type="dxa" w:w="4968"/>
          </w:tcPr>
          <w:p>
            <w:pPr>
              <w:spacing w:after="40"/>
            </w:pPr>
            <w:r>
              <w:t>fluency hours</w:t>
            </w:r>
          </w:p>
        </w:tc>
        <w:tc>
          <w:tcPr>
            <w:tcW w:type="dxa" w:w="4968"/>
          </w:tcPr>
          <w:p>
            <w:pPr>
              <w:spacing w:after="40"/>
            </w:pPr>
            <w:r>
              <w:t>Ch 83</w:t>
            </w:r>
          </w:p>
        </w:tc>
      </w:tr>
      <w:tr>
        <w:tc>
          <w:tcPr>
            <w:tcW w:type="dxa" w:w="4968"/>
          </w:tcPr>
          <w:p>
            <w:pPr>
              <w:spacing w:after="40"/>
            </w:pPr>
            <w:r>
              <w:t>fold</w:t>
            </w:r>
          </w:p>
        </w:tc>
        <w:tc>
          <w:tcPr>
            <w:tcW w:type="dxa" w:w="4968"/>
          </w:tcPr>
          <w:p>
            <w:pPr>
              <w:spacing w:after="40"/>
            </w:pPr>
            <w:r>
              <w:t>Ch 36, Ch 40</w:t>
            </w:r>
          </w:p>
        </w:tc>
      </w:tr>
      <w:tr>
        <w:tc>
          <w:tcPr>
            <w:tcW w:type="dxa" w:w="4968"/>
          </w:tcPr>
          <w:p>
            <w:pPr>
              <w:spacing w:after="40"/>
            </w:pPr>
            <w:r>
              <w:t>folder / directory</w:t>
            </w:r>
          </w:p>
        </w:tc>
        <w:tc>
          <w:tcPr>
            <w:tcW w:type="dxa" w:w="4968"/>
          </w:tcPr>
          <w:p>
            <w:pPr>
              <w:spacing w:after="40"/>
            </w:pPr>
            <w:r>
              <w:t>Ch 2</w:t>
            </w:r>
          </w:p>
        </w:tc>
      </w:tr>
      <w:tr>
        <w:tc>
          <w:tcPr>
            <w:tcW w:type="dxa" w:w="4968"/>
          </w:tcPr>
          <w:p>
            <w:pPr>
              <w:spacing w:after="40"/>
            </w:pPr>
            <w:r>
              <w:t>follow-up-due flag</w:t>
            </w:r>
          </w:p>
        </w:tc>
        <w:tc>
          <w:tcPr>
            <w:tcW w:type="dxa" w:w="4968"/>
          </w:tcPr>
          <w:p>
            <w:pPr>
              <w:spacing w:after="40"/>
            </w:pPr>
            <w:r>
              <w:t>Ch 51</w:t>
            </w:r>
          </w:p>
        </w:tc>
      </w:tr>
      <w:tr>
        <w:tc>
          <w:tcPr>
            <w:tcW w:type="dxa" w:w="4968"/>
          </w:tcPr>
          <w:p>
            <w:pPr>
              <w:spacing w:after="40"/>
            </w:pPr>
            <w:r>
              <w:t>footer (metadata)</w:t>
            </w:r>
          </w:p>
        </w:tc>
        <w:tc>
          <w:tcPr>
            <w:tcW w:type="dxa" w:w="4968"/>
          </w:tcPr>
          <w:p>
            <w:pPr>
              <w:spacing w:after="40"/>
            </w:pPr>
            <w:r>
              <w:t>Ch 49</w:t>
            </w:r>
          </w:p>
        </w:tc>
      </w:tr>
      <w:tr>
        <w:tc>
          <w:tcPr>
            <w:tcW w:type="dxa" w:w="4968"/>
          </w:tcPr>
          <w:p>
            <w:pPr>
              <w:spacing w:after="40"/>
            </w:pPr>
            <w:r>
              <w:t>for</w:t>
            </w:r>
          </w:p>
        </w:tc>
        <w:tc>
          <w:tcPr>
            <w:tcW w:type="dxa" w:w="4968"/>
          </w:tcPr>
          <w:p>
            <w:pPr>
              <w:spacing w:after="40"/>
            </w:pPr>
            <w:r>
              <w:t>Ch 17</w:t>
            </w:r>
          </w:p>
        </w:tc>
      </w:tr>
      <w:tr>
        <w:tc>
          <w:tcPr>
            <w:tcW w:type="dxa" w:w="4968"/>
          </w:tcPr>
          <w:p>
            <w:pPr>
              <w:spacing w:after="40"/>
            </w:pPr>
            <w:r>
              <w:t>For Each</w:t>
            </w:r>
          </w:p>
        </w:tc>
        <w:tc>
          <w:tcPr>
            <w:tcW w:type="dxa" w:w="4968"/>
          </w:tcPr>
          <w:p>
            <w:pPr>
              <w:spacing w:after="40"/>
            </w:pPr>
            <w:r>
              <w:t>Ch 19</w:t>
            </w:r>
          </w:p>
        </w:tc>
      </w:tr>
      <w:tr>
        <w:tc>
          <w:tcPr>
            <w:tcW w:type="dxa" w:w="4968"/>
          </w:tcPr>
          <w:p>
            <w:pPr>
              <w:spacing w:after="40"/>
            </w:pPr>
            <w:r>
              <w:t>for loop</w:t>
            </w:r>
          </w:p>
        </w:tc>
        <w:tc>
          <w:tcPr>
            <w:tcW w:type="dxa" w:w="4968"/>
          </w:tcPr>
          <w:p>
            <w:pPr>
              <w:spacing w:after="40"/>
            </w:pPr>
            <w:r>
              <w:t>Ch 34</w:t>
            </w:r>
          </w:p>
        </w:tc>
      </w:tr>
      <w:tr>
        <w:tc>
          <w:tcPr>
            <w:tcW w:type="dxa" w:w="4968"/>
          </w:tcPr>
          <w:p>
            <w:pPr>
              <w:spacing w:after="40"/>
            </w:pPr>
            <w:r>
              <w:t>forecast residual</w:t>
            </w:r>
          </w:p>
        </w:tc>
        <w:tc>
          <w:tcPr>
            <w:tcW w:type="dxa" w:w="4968"/>
          </w:tcPr>
          <w:p>
            <w:pPr>
              <w:spacing w:after="40"/>
            </w:pPr>
            <w:r>
              <w:t>Ch 40</w:t>
            </w:r>
          </w:p>
        </w:tc>
      </w:tr>
      <w:tr>
        <w:tc>
          <w:tcPr>
            <w:tcW w:type="dxa" w:w="4968"/>
          </w:tcPr>
          <w:p>
            <w:pPr>
              <w:spacing w:after="40"/>
            </w:pPr>
            <w:r>
              <w:t>foreign key</w:t>
            </w:r>
          </w:p>
        </w:tc>
        <w:tc>
          <w:tcPr>
            <w:tcW w:type="dxa" w:w="4968"/>
          </w:tcPr>
          <w:p>
            <w:pPr>
              <w:spacing w:after="40"/>
            </w:pPr>
            <w:r>
              <w:t>Ch 12, Ch 47</w:t>
            </w:r>
          </w:p>
        </w:tc>
      </w:tr>
      <w:tr>
        <w:tc>
          <w:tcPr>
            <w:tcW w:type="dxa" w:w="4968"/>
          </w:tcPr>
          <w:p>
            <w:pPr>
              <w:spacing w:after="40"/>
            </w:pPr>
            <w:r>
              <w:t>form control</w:t>
            </w:r>
          </w:p>
        </w:tc>
        <w:tc>
          <w:tcPr>
            <w:tcW w:type="dxa" w:w="4968"/>
          </w:tcPr>
          <w:p>
            <w:pPr>
              <w:spacing w:after="40"/>
            </w:pPr>
            <w:r>
              <w:t>Ch 19</w:t>
            </w:r>
          </w:p>
        </w:tc>
      </w:tr>
      <w:tr>
        <w:tc>
          <w:tcPr>
            <w:tcW w:type="dxa" w:w="4968"/>
          </w:tcPr>
          <w:p>
            <w:pPr>
              <w:spacing w:after="40"/>
            </w:pPr>
            <w:r>
              <w:t>Format Painter</w:t>
            </w:r>
          </w:p>
        </w:tc>
        <w:tc>
          <w:tcPr>
            <w:tcW w:type="dxa" w:w="4968"/>
          </w:tcPr>
          <w:p>
            <w:pPr>
              <w:spacing w:after="40"/>
            </w:pPr>
            <w:r>
              <w:t>Ch 10</w:t>
            </w:r>
          </w:p>
        </w:tc>
      </w:tr>
      <w:tr>
        <w:tc>
          <w:tcPr>
            <w:tcW w:type="dxa" w:w="4968"/>
          </w:tcPr>
          <w:p>
            <w:pPr>
              <w:spacing w:after="40"/>
            </w:pPr>
            <w:r>
              <w:t>format specification</w:t>
            </w:r>
          </w:p>
        </w:tc>
        <w:tc>
          <w:tcPr>
            <w:tcW w:type="dxa" w:w="4968"/>
          </w:tcPr>
          <w:p>
            <w:pPr>
              <w:spacing w:after="40"/>
            </w:pPr>
            <w:r>
              <w:t>Ch 17</w:t>
            </w:r>
          </w:p>
        </w:tc>
      </w:tr>
      <w:tr>
        <w:tc>
          <w:tcPr>
            <w:tcW w:type="dxa" w:w="4968"/>
          </w:tcPr>
          <w:p>
            <w:pPr>
              <w:spacing w:after="40"/>
            </w:pPr>
            <w:r>
              <w:t>formatted Excel</w:t>
            </w:r>
          </w:p>
        </w:tc>
        <w:tc>
          <w:tcPr>
            <w:tcW w:type="dxa" w:w="4968"/>
          </w:tcPr>
          <w:p>
            <w:pPr>
              <w:spacing w:after="40"/>
            </w:pPr>
            <w:r>
              <w:t>Ch 20</w:t>
            </w:r>
          </w:p>
        </w:tc>
      </w:tr>
      <w:tr>
        <w:tc>
          <w:tcPr>
            <w:tcW w:type="dxa" w:w="4968"/>
          </w:tcPr>
          <w:p>
            <w:pPr>
              <w:spacing w:after="40"/>
            </w:pPr>
            <w:r>
              <w:t>formatter</w:t>
            </w:r>
          </w:p>
        </w:tc>
        <w:tc>
          <w:tcPr>
            <w:tcW w:type="dxa" w:w="4968"/>
          </w:tcPr>
          <w:p>
            <w:pPr>
              <w:spacing w:after="40"/>
            </w:pPr>
            <w:r>
              <w:t>Ch 29</w:t>
            </w:r>
          </w:p>
        </w:tc>
      </w:tr>
      <w:tr>
        <w:tc>
          <w:tcPr>
            <w:tcW w:type="dxa" w:w="4968"/>
          </w:tcPr>
          <w:p>
            <w:pPr>
              <w:spacing w:after="40"/>
            </w:pPr>
            <w:r>
              <w:t>formatter (All terms are defined in the Glossary, Appendix A.) ---</w:t>
            </w:r>
          </w:p>
        </w:tc>
        <w:tc>
          <w:tcPr>
            <w:tcW w:type="dxa" w:w="4968"/>
          </w:tcPr>
          <w:p>
            <w:pPr>
              <w:spacing w:after="40"/>
            </w:pPr>
            <w:r>
              <w:t>Ch 17</w:t>
            </w:r>
          </w:p>
        </w:tc>
      </w:tr>
      <w:tr>
        <w:tc>
          <w:tcPr>
            <w:tcW w:type="dxa" w:w="4968"/>
          </w:tcPr>
          <w:p>
            <w:pPr>
              <w:spacing w:after="40"/>
            </w:pPr>
            <w:r>
              <w:t>formula</w:t>
            </w:r>
          </w:p>
        </w:tc>
        <w:tc>
          <w:tcPr>
            <w:tcW w:type="dxa" w:w="4968"/>
          </w:tcPr>
          <w:p>
            <w:pPr>
              <w:spacing w:after="40"/>
            </w:pPr>
            <w:r>
              <w:t>Ch 10</w:t>
            </w:r>
          </w:p>
        </w:tc>
      </w:tr>
      <w:tr>
        <w:tc>
          <w:tcPr>
            <w:tcW w:type="dxa" w:w="4968"/>
          </w:tcPr>
          <w:p>
            <w:pPr>
              <w:spacing w:after="40"/>
            </w:pPr>
            <w:r>
              <w:t>formula (statsmodels)</w:t>
            </w:r>
          </w:p>
        </w:tc>
        <w:tc>
          <w:tcPr>
            <w:tcW w:type="dxa" w:w="4968"/>
          </w:tcPr>
          <w:p>
            <w:pPr>
              <w:spacing w:after="40"/>
            </w:pPr>
            <w:r>
              <w:t>Ch 30</w:t>
            </w:r>
          </w:p>
        </w:tc>
      </w:tr>
      <w:tr>
        <w:tc>
          <w:tcPr>
            <w:tcW w:type="dxa" w:w="4968"/>
          </w:tcPr>
          <w:p>
            <w:pPr>
              <w:spacing w:after="40"/>
            </w:pPr>
            <w:r>
              <w:t>formula bar</w:t>
            </w:r>
          </w:p>
        </w:tc>
        <w:tc>
          <w:tcPr>
            <w:tcW w:type="dxa" w:w="4968"/>
          </w:tcPr>
          <w:p>
            <w:pPr>
              <w:spacing w:after="40"/>
            </w:pPr>
            <w:r>
              <w:t>Ch 10</w:t>
            </w:r>
          </w:p>
        </w:tc>
      </w:tr>
      <w:tr>
        <w:tc>
          <w:tcPr>
            <w:tcW w:type="dxa" w:w="4968"/>
          </w:tcPr>
          <w:p>
            <w:pPr>
              <w:spacing w:after="40"/>
            </w:pPr>
            <w:r>
              <w:t>formula rule</w:t>
            </w:r>
          </w:p>
        </w:tc>
        <w:tc>
          <w:tcPr>
            <w:tcW w:type="dxa" w:w="4968"/>
          </w:tcPr>
          <w:p>
            <w:pPr>
              <w:spacing w:after="40"/>
            </w:pPr>
            <w:r>
              <w:t>Ch 10</w:t>
            </w:r>
          </w:p>
        </w:tc>
      </w:tr>
      <w:tr>
        <w:tc>
          <w:tcPr>
            <w:tcW w:type="dxa" w:w="4968"/>
          </w:tcPr>
          <w:p>
            <w:pPr>
              <w:spacing w:after="40"/>
            </w:pPr>
            <w:r>
              <w:t>forward pass</w:t>
            </w:r>
          </w:p>
        </w:tc>
        <w:tc>
          <w:tcPr>
            <w:tcW w:type="dxa" w:w="4968"/>
          </w:tcPr>
          <w:p>
            <w:pPr>
              <w:spacing w:after="40"/>
            </w:pPr>
            <w:r>
              <w:t>Ch 43, Ch 53</w:t>
            </w:r>
          </w:p>
        </w:tc>
      </w:tr>
      <w:tr>
        <w:tc>
          <w:tcPr>
            <w:tcW w:type="dxa" w:w="4968"/>
          </w:tcPr>
          <w:p>
            <w:pPr>
              <w:spacing w:after="40"/>
            </w:pPr>
            <w:r>
              <w:t>forward-facing reason</w:t>
            </w:r>
          </w:p>
        </w:tc>
        <w:tc>
          <w:tcPr>
            <w:tcW w:type="dxa" w:w="4968"/>
          </w:tcPr>
          <w:p>
            <w:pPr>
              <w:spacing w:after="40"/>
            </w:pPr>
            <w:r>
              <w:t>Ch 81</w:t>
            </w:r>
          </w:p>
        </w:tc>
      </w:tr>
      <w:tr>
        <w:tc>
          <w:tcPr>
            <w:tcW w:type="dxa" w:w="4968"/>
          </w:tcPr>
          <w:p>
            <w:pPr>
              <w:spacing w:after="40"/>
            </w:pPr>
            <w:r>
              <w:t>FP-Growth</w:t>
            </w:r>
          </w:p>
        </w:tc>
        <w:tc>
          <w:tcPr>
            <w:tcW w:type="dxa" w:w="4968"/>
          </w:tcPr>
          <w:p>
            <w:pPr>
              <w:spacing w:after="40"/>
            </w:pPr>
            <w:r>
              <w:t>Ch 38</w:t>
            </w:r>
          </w:p>
        </w:tc>
      </w:tr>
      <w:tr>
        <w:tc>
          <w:tcPr>
            <w:tcW w:type="dxa" w:w="4968"/>
          </w:tcPr>
          <w:p>
            <w:pPr>
              <w:spacing w:after="40"/>
            </w:pPr>
            <w:r>
              <w:t>fraction vs percentage</w:t>
            </w:r>
          </w:p>
        </w:tc>
        <w:tc>
          <w:tcPr>
            <w:tcW w:type="dxa" w:w="4968"/>
          </w:tcPr>
          <w:p>
            <w:pPr>
              <w:spacing w:after="40"/>
            </w:pPr>
            <w:r>
              <w:t>Ch 14</w:t>
            </w:r>
          </w:p>
        </w:tc>
      </w:tr>
      <w:tr>
        <w:tc>
          <w:tcPr>
            <w:tcW w:type="dxa" w:w="4968"/>
          </w:tcPr>
          <w:p>
            <w:pPr>
              <w:spacing w:after="40"/>
            </w:pPr>
            <w:r>
              <w:t>frame</w:t>
            </w:r>
          </w:p>
        </w:tc>
        <w:tc>
          <w:tcPr>
            <w:tcW w:type="dxa" w:w="4968"/>
          </w:tcPr>
          <w:p>
            <w:pPr>
              <w:spacing w:after="40"/>
            </w:pPr>
            <w:r>
              <w:t>Ch 13</w:t>
            </w:r>
          </w:p>
        </w:tc>
      </w:tr>
      <w:tr>
        <w:tc>
          <w:tcPr>
            <w:tcW w:type="dxa" w:w="4968"/>
          </w:tcPr>
          <w:p>
            <w:pPr>
              <w:spacing w:after="40"/>
            </w:pPr>
            <w:r>
              <w:t>frame type</w:t>
            </w:r>
          </w:p>
        </w:tc>
        <w:tc>
          <w:tcPr>
            <w:tcW w:type="dxa" w:w="4968"/>
          </w:tcPr>
          <w:p>
            <w:pPr>
              <w:spacing w:after="40"/>
            </w:pPr>
            <w:r>
              <w:t>Ch 28</w:t>
            </w:r>
          </w:p>
        </w:tc>
      </w:tr>
      <w:tr>
        <w:tc>
          <w:tcPr>
            <w:tcW w:type="dxa" w:w="4968"/>
          </w:tcPr>
          <w:p>
            <w:pPr>
              <w:spacing w:after="40"/>
            </w:pPr>
            <w:r>
              <w:t>FRD</w:t>
            </w:r>
          </w:p>
        </w:tc>
        <w:tc>
          <w:tcPr>
            <w:tcW w:type="dxa" w:w="4968"/>
          </w:tcPr>
          <w:p>
            <w:pPr>
              <w:spacing w:after="40"/>
            </w:pPr>
            <w:r>
              <w:t>Ch 25, Ch 76B</w:t>
            </w:r>
          </w:p>
        </w:tc>
      </w:tr>
      <w:tr>
        <w:tc>
          <w:tcPr>
            <w:tcW w:type="dxa" w:w="4968"/>
          </w:tcPr>
          <w:p>
            <w:pPr>
              <w:spacing w:after="40"/>
            </w:pPr>
            <w:r>
              <w:t>FreeFile</w:t>
            </w:r>
          </w:p>
        </w:tc>
        <w:tc>
          <w:tcPr>
            <w:tcW w:type="dxa" w:w="4968"/>
          </w:tcPr>
          <w:p>
            <w:pPr>
              <w:spacing w:after="40"/>
            </w:pPr>
            <w:r>
              <w:t>Ch 19</w:t>
            </w:r>
          </w:p>
        </w:tc>
      </w:tr>
      <w:tr>
        <w:tc>
          <w:tcPr>
            <w:tcW w:type="dxa" w:w="4968"/>
          </w:tcPr>
          <w:p>
            <w:pPr>
              <w:spacing w:after="40"/>
            </w:pPr>
            <w:r>
              <w:t>frequency encoding</w:t>
            </w:r>
          </w:p>
        </w:tc>
        <w:tc>
          <w:tcPr>
            <w:tcW w:type="dxa" w:w="4968"/>
          </w:tcPr>
          <w:p>
            <w:pPr>
              <w:spacing w:after="40"/>
            </w:pPr>
            <w:r>
              <w:t>Ch 74</w:t>
            </w:r>
          </w:p>
        </w:tc>
      </w:tr>
      <w:tr>
        <w:tc>
          <w:tcPr>
            <w:tcW w:type="dxa" w:w="4968"/>
          </w:tcPr>
          <w:p>
            <w:pPr>
              <w:spacing w:after="40"/>
            </w:pPr>
            <w:r>
              <w:t>fresher</w:t>
            </w:r>
          </w:p>
        </w:tc>
        <w:tc>
          <w:tcPr>
            <w:tcW w:type="dxa" w:w="4968"/>
          </w:tcPr>
          <w:p>
            <w:pPr>
              <w:spacing w:after="40"/>
            </w:pPr>
            <w:r>
              <w:t>Ch 8</w:t>
            </w:r>
          </w:p>
        </w:tc>
      </w:tr>
      <w:tr>
        <w:tc>
          <w:tcPr>
            <w:tcW w:type="dxa" w:w="4968"/>
          </w:tcPr>
          <w:p>
            <w:pPr>
              <w:spacing w:after="40"/>
            </w:pPr>
            <w:r>
              <w:t>freshness</w:t>
            </w:r>
          </w:p>
        </w:tc>
        <w:tc>
          <w:tcPr>
            <w:tcW w:type="dxa" w:w="4968"/>
          </w:tcPr>
          <w:p>
            <w:pPr>
              <w:spacing w:after="40"/>
            </w:pPr>
            <w:r>
              <w:t>Ch 25, Ch 47, Ch 60</w:t>
            </w:r>
          </w:p>
        </w:tc>
      </w:tr>
      <w:tr>
        <w:tc>
          <w:tcPr>
            <w:tcW w:type="dxa" w:w="4968"/>
          </w:tcPr>
          <w:p>
            <w:pPr>
              <w:spacing w:after="40"/>
            </w:pPr>
            <w:r>
              <w:t>frozen layers</w:t>
            </w:r>
          </w:p>
        </w:tc>
        <w:tc>
          <w:tcPr>
            <w:tcW w:type="dxa" w:w="4968"/>
          </w:tcPr>
          <w:p>
            <w:pPr>
              <w:spacing w:after="40"/>
            </w:pPr>
            <w:r>
              <w:t>Ch 43</w:t>
            </w:r>
          </w:p>
        </w:tc>
      </w:tr>
      <w:tr>
        <w:tc>
          <w:tcPr>
            <w:tcW w:type="dxa" w:w="4968"/>
          </w:tcPr>
          <w:p>
            <w:pPr>
              <w:spacing w:after="40"/>
            </w:pPr>
            <w:r>
              <w:t>frozen=True</w:t>
            </w:r>
          </w:p>
        </w:tc>
        <w:tc>
          <w:tcPr>
            <w:tcW w:type="dxa" w:w="4968"/>
          </w:tcPr>
          <w:p>
            <w:pPr>
              <w:spacing w:after="40"/>
            </w:pPr>
            <w:r>
              <w:t>Ch 18</w:t>
            </w:r>
          </w:p>
        </w:tc>
      </w:tr>
      <w:tr>
        <w:tc>
          <w:tcPr>
            <w:tcW w:type="dxa" w:w="4968"/>
          </w:tcPr>
          <w:p>
            <w:pPr>
              <w:spacing w:after="40"/>
            </w:pPr>
            <w:r>
              <w:t>FrozenInstanceError</w:t>
            </w:r>
          </w:p>
        </w:tc>
        <w:tc>
          <w:tcPr>
            <w:tcW w:type="dxa" w:w="4968"/>
          </w:tcPr>
          <w:p>
            <w:pPr>
              <w:spacing w:after="40"/>
            </w:pPr>
            <w:r>
              <w:t>Ch 18</w:t>
            </w:r>
          </w:p>
        </w:tc>
      </w:tr>
      <w:tr>
        <w:tc>
          <w:tcPr>
            <w:tcW w:type="dxa" w:w="4968"/>
          </w:tcPr>
          <w:p>
            <w:pPr>
              <w:spacing w:after="40"/>
            </w:pPr>
            <w:r>
              <w:t>frozenset</w:t>
            </w:r>
          </w:p>
        </w:tc>
        <w:tc>
          <w:tcPr>
            <w:tcW w:type="dxa" w:w="4968"/>
          </w:tcPr>
          <w:p>
            <w:pPr>
              <w:spacing w:after="40"/>
            </w:pPr>
            <w:r>
              <w:t>Ch 38</w:t>
            </w:r>
          </w:p>
        </w:tc>
      </w:tr>
      <w:tr>
        <w:tc>
          <w:tcPr>
            <w:tcW w:type="dxa" w:w="4968"/>
          </w:tcPr>
          <w:p>
            <w:pPr>
              <w:spacing w:after="40"/>
            </w:pPr>
            <w:r>
              <w:t>frozenset ---</w:t>
            </w:r>
          </w:p>
        </w:tc>
        <w:tc>
          <w:tcPr>
            <w:tcW w:type="dxa" w:w="4968"/>
          </w:tcPr>
          <w:p>
            <w:pPr>
              <w:spacing w:after="40"/>
            </w:pPr>
            <w:r>
              <w:t>Ch 72A</w:t>
            </w:r>
          </w:p>
        </w:tc>
      </w:tr>
      <w:tr>
        <w:tc>
          <w:tcPr>
            <w:tcW w:type="dxa" w:w="4968"/>
          </w:tcPr>
          <w:p>
            <w:pPr>
              <w:spacing w:after="40"/>
            </w:pPr>
            <w:r>
              <w:t>full load</w:t>
            </w:r>
          </w:p>
        </w:tc>
        <w:tc>
          <w:tcPr>
            <w:tcW w:type="dxa" w:w="4968"/>
          </w:tcPr>
          <w:p>
            <w:pPr>
              <w:spacing w:after="40"/>
            </w:pPr>
            <w:r>
              <w:t>Ch 45</w:t>
            </w:r>
          </w:p>
        </w:tc>
      </w:tr>
      <w:tr>
        <w:tc>
          <w:tcPr>
            <w:tcW w:type="dxa" w:w="4968"/>
          </w:tcPr>
          <w:p>
            <w:pPr>
              <w:spacing w:after="40"/>
            </w:pPr>
            <w:r>
              <w:t>full outer join</w:t>
            </w:r>
          </w:p>
        </w:tc>
        <w:tc>
          <w:tcPr>
            <w:tcW w:type="dxa" w:w="4968"/>
          </w:tcPr>
          <w:p>
            <w:pPr>
              <w:spacing w:after="40"/>
            </w:pPr>
            <w:r>
              <w:t>Ch 12</w:t>
            </w:r>
          </w:p>
        </w:tc>
      </w:tr>
      <w:tr>
        <w:tc>
          <w:tcPr>
            <w:tcW w:type="dxa" w:w="4968"/>
          </w:tcPr>
          <w:p>
            <w:pPr>
              <w:spacing w:after="40"/>
            </w:pPr>
            <w:r>
              <w:t>full refresh</w:t>
            </w:r>
          </w:p>
        </w:tc>
        <w:tc>
          <w:tcPr>
            <w:tcW w:type="dxa" w:w="4968"/>
          </w:tcPr>
          <w:p>
            <w:pPr>
              <w:spacing w:after="40"/>
            </w:pPr>
            <w:r>
              <w:t>Ch 32</w:t>
            </w:r>
          </w:p>
        </w:tc>
      </w:tr>
      <w:tr>
        <w:tc>
          <w:tcPr>
            <w:tcW w:type="dxa" w:w="4968"/>
          </w:tcPr>
          <w:p>
            <w:pPr>
              <w:spacing w:after="40"/>
            </w:pPr>
            <w:r>
              <w:t>full-batch training</w:t>
            </w:r>
          </w:p>
        </w:tc>
        <w:tc>
          <w:tcPr>
            <w:tcW w:type="dxa" w:w="4968"/>
          </w:tcPr>
          <w:p>
            <w:pPr>
              <w:spacing w:after="40"/>
            </w:pPr>
            <w:r>
              <w:t>Ch 43</w:t>
            </w:r>
          </w:p>
        </w:tc>
      </w:tr>
      <w:tr>
        <w:tc>
          <w:tcPr>
            <w:tcW w:type="dxa" w:w="4968"/>
          </w:tcPr>
          <w:p>
            <w:pPr>
              <w:spacing w:after="40"/>
            </w:pPr>
            <w:r>
              <w:t>fully-loaded cost</w:t>
            </w:r>
          </w:p>
        </w:tc>
        <w:tc>
          <w:tcPr>
            <w:tcW w:type="dxa" w:w="4968"/>
          </w:tcPr>
          <w:p>
            <w:pPr>
              <w:spacing w:after="40"/>
            </w:pPr>
            <w:r>
              <w:t>Ch 65</w:t>
            </w:r>
          </w:p>
        </w:tc>
      </w:tr>
      <w:tr>
        <w:tc>
          <w:tcPr>
            <w:tcW w:type="dxa" w:w="4968"/>
          </w:tcPr>
          <w:p>
            <w:pPr>
              <w:spacing w:after="40"/>
            </w:pPr>
            <w:r>
              <w:t>Function</w:t>
            </w:r>
          </w:p>
        </w:tc>
        <w:tc>
          <w:tcPr>
            <w:tcW w:type="dxa" w:w="4968"/>
          </w:tcPr>
          <w:p>
            <w:pPr>
              <w:spacing w:after="40"/>
            </w:pPr>
            <w:r>
              <w:t>Ch 19</w:t>
            </w:r>
          </w:p>
        </w:tc>
      </w:tr>
      <w:tr>
        <w:tc>
          <w:tcPr>
            <w:tcW w:type="dxa" w:w="4968"/>
          </w:tcPr>
          <w:p>
            <w:pPr>
              <w:spacing w:after="40"/>
            </w:pPr>
            <w:r>
              <w:t>function</w:t>
            </w:r>
          </w:p>
        </w:tc>
        <w:tc>
          <w:tcPr>
            <w:tcW w:type="dxa" w:w="4968"/>
          </w:tcPr>
          <w:p>
            <w:pPr>
              <w:spacing w:after="40"/>
            </w:pPr>
            <w:r>
              <w:t>Ch 10, Ch 12, Ch 17, Ch 34</w:t>
            </w:r>
          </w:p>
        </w:tc>
      </w:tr>
      <w:tr>
        <w:tc>
          <w:tcPr>
            <w:tcW w:type="dxa" w:w="4968"/>
          </w:tcPr>
          <w:p>
            <w:pPr>
              <w:spacing w:after="40"/>
            </w:pPr>
            <w:r>
              <w:t>functional dependency</w:t>
            </w:r>
          </w:p>
        </w:tc>
        <w:tc>
          <w:tcPr>
            <w:tcW w:type="dxa" w:w="4968"/>
          </w:tcPr>
          <w:p>
            <w:pPr>
              <w:spacing w:after="40"/>
            </w:pPr>
            <w:r>
              <w:t>Ch 28</w:t>
            </w:r>
          </w:p>
        </w:tc>
      </w:tr>
      <w:tr>
        <w:tc>
          <w:tcPr>
            <w:tcW w:type="dxa" w:w="4968"/>
          </w:tcPr>
          <w:p>
            <w:pPr>
              <w:spacing w:after="40"/>
            </w:pPr>
            <w:r>
              <w:t>functional requirement</w:t>
            </w:r>
          </w:p>
        </w:tc>
        <w:tc>
          <w:tcPr>
            <w:tcW w:type="dxa" w:w="4968"/>
          </w:tcPr>
          <w:p>
            <w:pPr>
              <w:spacing w:after="40"/>
            </w:pPr>
            <w:r>
              <w:t>Ch 25, Ch 60, Ch 76B</w:t>
            </w:r>
          </w:p>
        </w:tc>
      </w:tr>
      <w:tr>
        <w:tc>
          <w:tcPr>
            <w:tcW w:type="dxa" w:w="4968"/>
          </w:tcPr>
          <w:p>
            <w:pPr>
              <w:spacing w:after="40"/>
            </w:pPr>
            <w:r>
              <w:t>functools.wraps</w:t>
            </w:r>
          </w:p>
        </w:tc>
        <w:tc>
          <w:tcPr>
            <w:tcW w:type="dxa" w:w="4968"/>
          </w:tcPr>
          <w:p>
            <w:pPr>
              <w:spacing w:after="40"/>
            </w:pPr>
            <w:r>
              <w:t>Ch 72</w:t>
            </w:r>
          </w:p>
        </w:tc>
      </w:tr>
      <w:tr>
        <w:tc>
          <w:tcPr>
            <w:tcW w:type="dxa" w:w="4968"/>
          </w:tcPr>
          <w:p>
            <w:pPr>
              <w:spacing w:after="40"/>
            </w:pPr>
            <w:r>
              <w:t>funnel</w:t>
            </w:r>
          </w:p>
        </w:tc>
        <w:tc>
          <w:tcPr>
            <w:tcW w:type="dxa" w:w="4968"/>
          </w:tcPr>
          <w:p>
            <w:pPr>
              <w:spacing w:after="40"/>
            </w:pPr>
            <w:r>
              <w:t>Ch 13, Ch 23</w:t>
            </w:r>
          </w:p>
        </w:tc>
      </w:tr>
      <w:tr>
        <w:tc>
          <w:tcPr>
            <w:tcW w:type="dxa" w:w="4968"/>
          </w:tcPr>
          <w:p>
            <w:pPr>
              <w:spacing w:after="40"/>
            </w:pPr>
            <w:r>
              <w:t>funnel multiplication</w:t>
            </w:r>
          </w:p>
        </w:tc>
        <w:tc>
          <w:tcPr>
            <w:tcW w:type="dxa" w:w="4968"/>
          </w:tcPr>
          <w:p>
            <w:pPr>
              <w:spacing w:after="40"/>
            </w:pPr>
            <w:r>
              <w:t>Ch 75</w:t>
            </w:r>
          </w:p>
        </w:tc>
      </w:tr>
      <w:tr>
        <w:tc>
          <w:tcPr>
            <w:tcW w:type="dxa" w:w="4968"/>
          </w:tcPr>
          <w:p>
            <w:pPr>
              <w:spacing w:after="40"/>
            </w:pPr>
            <w:r>
              <w:t>fuzzy duplicate</w:t>
            </w:r>
          </w:p>
        </w:tc>
        <w:tc>
          <w:tcPr>
            <w:tcW w:type="dxa" w:w="4968"/>
          </w:tcPr>
          <w:p>
            <w:pPr>
              <w:spacing w:after="40"/>
            </w:pPr>
            <w:r>
              <w:t>Ch 14</w:t>
            </w:r>
          </w:p>
        </w:tc>
      </w:tr>
      <w:tr>
        <w:tc>
          <w:tcPr>
            <w:tcW w:type="dxa" w:w="4968"/>
          </w:tcPr>
          <w:p>
            <w:pPr>
              <w:spacing w:after="40"/>
            </w:pPr>
            <w:r>
              <w:t>fuzzy merge</w:t>
            </w:r>
          </w:p>
        </w:tc>
        <w:tc>
          <w:tcPr>
            <w:tcW w:type="dxa" w:w="4968"/>
          </w:tcPr>
          <w:p>
            <w:pPr>
              <w:spacing w:after="40"/>
            </w:pPr>
            <w:r>
              <w:t>Ch 14</w:t>
            </w:r>
          </w:p>
        </w:tc>
      </w:tr>
    </w:tbl>
    <w:p>
      <w:pPr>
        <w:pStyle w:val="Heading3"/>
      </w:pPr>
      <w:r>
        <w:t>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gamma</w:t>
            </w:r>
          </w:p>
        </w:tc>
        <w:tc>
          <w:tcPr>
            <w:tcW w:type="dxa" w:w="4968"/>
          </w:tcPr>
          <w:p>
            <w:pPr>
              <w:spacing w:after="40"/>
            </w:pPr>
            <w:r>
              <w:t>Ch 40</w:t>
            </w:r>
          </w:p>
        </w:tc>
      </w:tr>
      <w:tr>
        <w:tc>
          <w:tcPr>
            <w:tcW w:type="dxa" w:w="4968"/>
          </w:tcPr>
          <w:p>
            <w:pPr>
              <w:spacing w:after="40"/>
            </w:pPr>
            <w:r>
              <w:t>gap analysis</w:t>
            </w:r>
          </w:p>
        </w:tc>
        <w:tc>
          <w:tcPr>
            <w:tcW w:type="dxa" w:w="4968"/>
          </w:tcPr>
          <w:p>
            <w:pPr>
              <w:spacing w:after="40"/>
            </w:pPr>
            <w:r>
              <w:t>Ch 25, Ch 76B</w:t>
            </w:r>
          </w:p>
        </w:tc>
      </w:tr>
      <w:tr>
        <w:tc>
          <w:tcPr>
            <w:tcW w:type="dxa" w:w="4968"/>
          </w:tcPr>
          <w:p>
            <w:pPr>
              <w:spacing w:after="40"/>
            </w:pPr>
            <w:r>
              <w:t>gap explanation</w:t>
            </w:r>
          </w:p>
        </w:tc>
        <w:tc>
          <w:tcPr>
            <w:tcW w:type="dxa" w:w="4968"/>
          </w:tcPr>
          <w:p>
            <w:pPr>
              <w:spacing w:after="40"/>
            </w:pPr>
            <w:r>
              <w:t>Ch 81</w:t>
            </w:r>
          </w:p>
        </w:tc>
      </w:tr>
      <w:tr>
        <w:tc>
          <w:tcPr>
            <w:tcW w:type="dxa" w:w="4968"/>
          </w:tcPr>
          <w:p>
            <w:pPr>
              <w:spacing w:after="40"/>
            </w:pPr>
            <w:r>
              <w:t>gaps and islands</w:t>
            </w:r>
          </w:p>
        </w:tc>
        <w:tc>
          <w:tcPr>
            <w:tcW w:type="dxa" w:w="4968"/>
          </w:tcPr>
          <w:p>
            <w:pPr>
              <w:spacing w:after="40"/>
            </w:pPr>
            <w:r>
              <w:t>Ch 13</w:t>
            </w:r>
          </w:p>
        </w:tc>
      </w:tr>
      <w:tr>
        <w:tc>
          <w:tcPr>
            <w:tcW w:type="dxa" w:w="4968"/>
          </w:tcPr>
          <w:p>
            <w:pPr>
              <w:spacing w:after="40"/>
            </w:pPr>
            <w:r>
              <w:t>gaps-and-islands</w:t>
            </w:r>
          </w:p>
        </w:tc>
        <w:tc>
          <w:tcPr>
            <w:tcW w:type="dxa" w:w="4968"/>
          </w:tcPr>
          <w:p>
            <w:pPr>
              <w:spacing w:after="40"/>
            </w:pPr>
            <w:r>
              <w:t>Ch 71</w:t>
            </w:r>
          </w:p>
        </w:tc>
      </w:tr>
      <w:tr>
        <w:tc>
          <w:tcPr>
            <w:tcW w:type="dxa" w:w="4968"/>
          </w:tcPr>
          <w:p>
            <w:pPr>
              <w:spacing w:after="40"/>
            </w:pPr>
            <w:r>
              <w:t>garbled text (mojibake)</w:t>
            </w:r>
          </w:p>
        </w:tc>
        <w:tc>
          <w:tcPr>
            <w:tcW w:type="dxa" w:w="4968"/>
          </w:tcPr>
          <w:p>
            <w:pPr>
              <w:spacing w:after="40"/>
            </w:pPr>
            <w:r>
              <w:t>Ch 2</w:t>
            </w:r>
          </w:p>
        </w:tc>
      </w:tr>
      <w:tr>
        <w:tc>
          <w:tcPr>
            <w:tcW w:type="dxa" w:w="4968"/>
          </w:tcPr>
          <w:p>
            <w:pPr>
              <w:spacing w:after="40"/>
            </w:pPr>
            <w:r>
              <w:t>garden of forking paths</w:t>
            </w:r>
          </w:p>
        </w:tc>
        <w:tc>
          <w:tcPr>
            <w:tcW w:type="dxa" w:w="4968"/>
          </w:tcPr>
          <w:p>
            <w:pPr>
              <w:spacing w:after="40"/>
            </w:pPr>
            <w:r>
              <w:t>Ch 22, Ch 27</w:t>
            </w:r>
          </w:p>
        </w:tc>
      </w:tr>
      <w:tr>
        <w:tc>
          <w:tcPr>
            <w:tcW w:type="dxa" w:w="4968"/>
          </w:tcPr>
          <w:p>
            <w:pPr>
              <w:spacing w:after="40"/>
            </w:pPr>
            <w:r>
              <w:t>gate</w:t>
            </w:r>
          </w:p>
        </w:tc>
        <w:tc>
          <w:tcPr>
            <w:tcW w:type="dxa" w:w="4968"/>
          </w:tcPr>
          <w:p>
            <w:pPr>
              <w:spacing w:after="40"/>
            </w:pPr>
            <w:r>
              <w:t>Ch 58</w:t>
            </w:r>
          </w:p>
        </w:tc>
      </w:tr>
      <w:tr>
        <w:tc>
          <w:tcPr>
            <w:tcW w:type="dxa" w:w="4968"/>
          </w:tcPr>
          <w:p>
            <w:pPr>
              <w:spacing w:after="40"/>
            </w:pPr>
            <w:r>
              <w:t>GDPR</w:t>
            </w:r>
          </w:p>
        </w:tc>
        <w:tc>
          <w:tcPr>
            <w:tcW w:type="dxa" w:w="4968"/>
          </w:tcPr>
          <w:p>
            <w:pPr>
              <w:spacing w:after="40"/>
            </w:pPr>
            <w:r>
              <w:t>Ch 64</w:t>
            </w:r>
          </w:p>
        </w:tc>
      </w:tr>
      <w:tr>
        <w:tc>
          <w:tcPr>
            <w:tcW w:type="dxa" w:w="4968"/>
          </w:tcPr>
          <w:p>
            <w:pPr>
              <w:spacing w:after="40"/>
            </w:pPr>
            <w:r>
              <w:t>generate_series</w:t>
            </w:r>
          </w:p>
        </w:tc>
        <w:tc>
          <w:tcPr>
            <w:tcW w:type="dxa" w:w="4968"/>
          </w:tcPr>
          <w:p>
            <w:pPr>
              <w:spacing w:after="40"/>
            </w:pPr>
            <w:r>
              <w:t>Ch 13</w:t>
            </w:r>
          </w:p>
        </w:tc>
      </w:tr>
      <w:tr>
        <w:tc>
          <w:tcPr>
            <w:tcW w:type="dxa" w:w="4968"/>
          </w:tcPr>
          <w:p>
            <w:pPr>
              <w:spacing w:after="40"/>
            </w:pPr>
            <w:r>
              <w:t>generator</w:t>
            </w:r>
          </w:p>
        </w:tc>
        <w:tc>
          <w:tcPr>
            <w:tcW w:type="dxa" w:w="4968"/>
          </w:tcPr>
          <w:p>
            <w:pPr>
              <w:spacing w:after="40"/>
            </w:pPr>
            <w:r>
              <w:t>Ch 29, Ch 33, Ch 72</w:t>
            </w:r>
          </w:p>
        </w:tc>
      </w:tr>
      <w:tr>
        <w:tc>
          <w:tcPr>
            <w:tcW w:type="dxa" w:w="4968"/>
          </w:tcPr>
          <w:p>
            <w:pPr>
              <w:spacing w:after="40"/>
            </w:pPr>
            <w:r>
              <w:t>generator expression</w:t>
            </w:r>
          </w:p>
        </w:tc>
        <w:tc>
          <w:tcPr>
            <w:tcW w:type="dxa" w:w="4968"/>
          </w:tcPr>
          <w:p>
            <w:pPr>
              <w:spacing w:after="40"/>
            </w:pPr>
            <w:r>
              <w:t>Ch 33</w:t>
            </w:r>
          </w:p>
        </w:tc>
      </w:tr>
      <w:tr>
        <w:tc>
          <w:tcPr>
            <w:tcW w:type="dxa" w:w="4968"/>
          </w:tcPr>
          <w:p>
            <w:pPr>
              <w:spacing w:after="40"/>
            </w:pPr>
            <w:r>
              <w:t>generic test</w:t>
            </w:r>
          </w:p>
        </w:tc>
        <w:tc>
          <w:tcPr>
            <w:tcW w:type="dxa" w:w="4968"/>
          </w:tcPr>
          <w:p>
            <w:pPr>
              <w:spacing w:after="40"/>
            </w:pPr>
            <w:r>
              <w:t>Ch 32</w:t>
            </w:r>
          </w:p>
        </w:tc>
      </w:tr>
      <w:tr>
        <w:tc>
          <w:tcPr>
            <w:tcW w:type="dxa" w:w="4968"/>
          </w:tcPr>
          <w:p>
            <w:pPr>
              <w:spacing w:after="40"/>
            </w:pPr>
            <w:r>
              <w:t>geometric mean</w:t>
            </w:r>
          </w:p>
        </w:tc>
        <w:tc>
          <w:tcPr>
            <w:tcW w:type="dxa" w:w="4968"/>
          </w:tcPr>
          <w:p>
            <w:pPr>
              <w:spacing w:after="40"/>
            </w:pPr>
            <w:r>
              <w:t>Ch 75</w:t>
            </w:r>
          </w:p>
        </w:tc>
      </w:tr>
      <w:tr>
        <w:tc>
          <w:tcPr>
            <w:tcW w:type="dxa" w:w="4968"/>
          </w:tcPr>
          <w:p>
            <w:pPr>
              <w:spacing w:after="40"/>
            </w:pPr>
            <w:r>
              <w:t>get with default</w:t>
            </w:r>
          </w:p>
        </w:tc>
        <w:tc>
          <w:tcPr>
            <w:tcW w:type="dxa" w:w="4968"/>
          </w:tcPr>
          <w:p>
            <w:pPr>
              <w:spacing w:after="40"/>
            </w:pPr>
            <w:r>
              <w:t>Ch 17</w:t>
            </w:r>
          </w:p>
        </w:tc>
      </w:tr>
      <w:tr>
        <w:tc>
          <w:tcPr>
            <w:tcW w:type="dxa" w:w="4968"/>
          </w:tcPr>
          <w:p>
            <w:pPr>
              <w:spacing w:after="40"/>
            </w:pPr>
            <w:r>
              <w:t>GET, POST, PUT, PATCH</w:t>
            </w:r>
          </w:p>
        </w:tc>
        <w:tc>
          <w:tcPr>
            <w:tcW w:type="dxa" w:w="4968"/>
          </w:tcPr>
          <w:p>
            <w:pPr>
              <w:spacing w:after="40"/>
            </w:pPr>
            <w:r>
              <w:t>Ch 51</w:t>
            </w:r>
          </w:p>
        </w:tc>
      </w:tr>
      <w:tr>
        <w:tc>
          <w:tcPr>
            <w:tcW w:type="dxa" w:w="4968"/>
          </w:tcPr>
          <w:p>
            <w:pPr>
              <w:spacing w:after="40"/>
            </w:pPr>
            <w:r>
              <w:t>GETPIVOTDATA</w:t>
            </w:r>
          </w:p>
        </w:tc>
        <w:tc>
          <w:tcPr>
            <w:tcW w:type="dxa" w:w="4968"/>
          </w:tcPr>
          <w:p>
            <w:pPr>
              <w:spacing w:after="40"/>
            </w:pPr>
            <w:r>
              <w:t>Ch 11</w:t>
            </w:r>
          </w:p>
        </w:tc>
      </w:tr>
      <w:tr>
        <w:tc>
          <w:tcPr>
            <w:tcW w:type="dxa" w:w="4968"/>
          </w:tcPr>
          <w:p>
            <w:pPr>
              <w:spacing w:after="40"/>
            </w:pPr>
            <w:r>
              <w:t>getValues / setValues</w:t>
            </w:r>
          </w:p>
        </w:tc>
        <w:tc>
          <w:tcPr>
            <w:tcW w:type="dxa" w:w="4968"/>
          </w:tcPr>
          <w:p>
            <w:pPr>
              <w:spacing w:after="40"/>
            </w:pPr>
            <w:r>
              <w:t>Ch 19</w:t>
            </w:r>
          </w:p>
        </w:tc>
      </w:tr>
      <w:tr>
        <w:tc>
          <w:tcPr>
            <w:tcW w:type="dxa" w:w="4968"/>
          </w:tcPr>
          <w:p>
            <w:pPr>
              <w:spacing w:after="40"/>
            </w:pPr>
            <w:r>
              <w:t>getValues()/setValues() batching</w:t>
            </w:r>
          </w:p>
        </w:tc>
        <w:tc>
          <w:tcPr>
            <w:tcW w:type="dxa" w:w="4968"/>
          </w:tcPr>
          <w:p>
            <w:pPr>
              <w:spacing w:after="40"/>
            </w:pPr>
            <w:r>
              <w:t>Ch 70</w:t>
            </w:r>
          </w:p>
        </w:tc>
      </w:tr>
      <w:tr>
        <w:tc>
          <w:tcPr>
            <w:tcW w:type="dxa" w:w="4968"/>
          </w:tcPr>
          <w:p>
            <w:pPr>
              <w:spacing w:after="40"/>
            </w:pPr>
            <w:r>
              <w:t>Gherkin</w:t>
            </w:r>
          </w:p>
        </w:tc>
        <w:tc>
          <w:tcPr>
            <w:tcW w:type="dxa" w:w="4968"/>
          </w:tcPr>
          <w:p>
            <w:pPr>
              <w:spacing w:after="40"/>
            </w:pPr>
            <w:r>
              <w:t>Ch 25</w:t>
            </w:r>
          </w:p>
        </w:tc>
      </w:tr>
      <w:tr>
        <w:tc>
          <w:tcPr>
            <w:tcW w:type="dxa" w:w="4968"/>
          </w:tcPr>
          <w:p>
            <w:pPr>
              <w:spacing w:after="40"/>
            </w:pPr>
            <w:r>
              <w:t>gigabyte (GB)</w:t>
            </w:r>
          </w:p>
        </w:tc>
        <w:tc>
          <w:tcPr>
            <w:tcW w:type="dxa" w:w="4968"/>
          </w:tcPr>
          <w:p>
            <w:pPr>
              <w:spacing w:after="40"/>
            </w:pPr>
            <w:r>
              <w:t>Ch 2</w:t>
            </w:r>
          </w:p>
        </w:tc>
      </w:tr>
      <w:tr>
        <w:tc>
          <w:tcPr>
            <w:tcW w:type="dxa" w:w="4968"/>
          </w:tcPr>
          <w:p>
            <w:pPr>
              <w:spacing w:after="40"/>
            </w:pPr>
            <w:r>
              <w:t>Gini impurity</w:t>
            </w:r>
          </w:p>
        </w:tc>
        <w:tc>
          <w:tcPr>
            <w:tcW w:type="dxa" w:w="4968"/>
          </w:tcPr>
          <w:p>
            <w:pPr>
              <w:spacing w:after="40"/>
            </w:pPr>
            <w:r>
              <w:t>Ch 37</w:t>
            </w:r>
          </w:p>
        </w:tc>
      </w:tr>
      <w:tr>
        <w:tc>
          <w:tcPr>
            <w:tcW w:type="dxa" w:w="4968"/>
          </w:tcPr>
          <w:p>
            <w:pPr>
              <w:spacing w:after="40"/>
            </w:pPr>
            <w:r>
              <w:t>git add</w:t>
            </w:r>
          </w:p>
        </w:tc>
        <w:tc>
          <w:tcPr>
            <w:tcW w:type="dxa" w:w="4968"/>
          </w:tcPr>
          <w:p>
            <w:pPr>
              <w:spacing w:after="40"/>
            </w:pPr>
            <w:r>
              <w:t>Ch 26</w:t>
            </w:r>
          </w:p>
        </w:tc>
      </w:tr>
      <w:tr>
        <w:tc>
          <w:tcPr>
            <w:tcW w:type="dxa" w:w="4968"/>
          </w:tcPr>
          <w:p>
            <w:pPr>
              <w:spacing w:after="40"/>
            </w:pPr>
            <w:r>
              <w:t>Git Bash</w:t>
            </w:r>
          </w:p>
        </w:tc>
        <w:tc>
          <w:tcPr>
            <w:tcW w:type="dxa" w:w="4968"/>
          </w:tcPr>
          <w:p>
            <w:pPr>
              <w:spacing w:after="40"/>
            </w:pPr>
            <w:r>
              <w:t>Ch 26</w:t>
            </w:r>
          </w:p>
        </w:tc>
      </w:tr>
      <w:tr>
        <w:tc>
          <w:tcPr>
            <w:tcW w:type="dxa" w:w="4968"/>
          </w:tcPr>
          <w:p>
            <w:pPr>
              <w:spacing w:after="40"/>
            </w:pPr>
            <w:r>
              <w:t>git branch</w:t>
            </w:r>
          </w:p>
        </w:tc>
        <w:tc>
          <w:tcPr>
            <w:tcW w:type="dxa" w:w="4968"/>
          </w:tcPr>
          <w:p>
            <w:pPr>
              <w:spacing w:after="40"/>
            </w:pPr>
            <w:r>
              <w:t>Ch 26</w:t>
            </w:r>
          </w:p>
        </w:tc>
      </w:tr>
      <w:tr>
        <w:tc>
          <w:tcPr>
            <w:tcW w:type="dxa" w:w="4968"/>
          </w:tcPr>
          <w:p>
            <w:pPr>
              <w:spacing w:after="40"/>
            </w:pPr>
            <w:r>
              <w:t>git check-ignore</w:t>
            </w:r>
          </w:p>
        </w:tc>
        <w:tc>
          <w:tcPr>
            <w:tcW w:type="dxa" w:w="4968"/>
          </w:tcPr>
          <w:p>
            <w:pPr>
              <w:spacing w:after="40"/>
            </w:pPr>
            <w:r>
              <w:t>Ch 26</w:t>
            </w:r>
          </w:p>
        </w:tc>
      </w:tr>
      <w:tr>
        <w:tc>
          <w:tcPr>
            <w:tcW w:type="dxa" w:w="4968"/>
          </w:tcPr>
          <w:p>
            <w:pPr>
              <w:spacing w:after="40"/>
            </w:pPr>
            <w:r>
              <w:t>git commit</w:t>
            </w:r>
          </w:p>
        </w:tc>
        <w:tc>
          <w:tcPr>
            <w:tcW w:type="dxa" w:w="4968"/>
          </w:tcPr>
          <w:p>
            <w:pPr>
              <w:spacing w:after="40"/>
            </w:pPr>
            <w:r>
              <w:t>Ch 26</w:t>
            </w:r>
          </w:p>
        </w:tc>
      </w:tr>
      <w:tr>
        <w:tc>
          <w:tcPr>
            <w:tcW w:type="dxa" w:w="4968"/>
          </w:tcPr>
          <w:p>
            <w:pPr>
              <w:spacing w:after="40"/>
            </w:pPr>
            <w:r>
              <w:t>git commit --amend</w:t>
            </w:r>
          </w:p>
        </w:tc>
        <w:tc>
          <w:tcPr>
            <w:tcW w:type="dxa" w:w="4968"/>
          </w:tcPr>
          <w:p>
            <w:pPr>
              <w:spacing w:after="40"/>
            </w:pPr>
            <w:r>
              <w:t>Ch 26</w:t>
            </w:r>
          </w:p>
        </w:tc>
      </w:tr>
      <w:tr>
        <w:tc>
          <w:tcPr>
            <w:tcW w:type="dxa" w:w="4968"/>
          </w:tcPr>
          <w:p>
            <w:pPr>
              <w:spacing w:after="40"/>
            </w:pPr>
            <w:r>
              <w:t>git config</w:t>
            </w:r>
          </w:p>
        </w:tc>
        <w:tc>
          <w:tcPr>
            <w:tcW w:type="dxa" w:w="4968"/>
          </w:tcPr>
          <w:p>
            <w:pPr>
              <w:spacing w:after="40"/>
            </w:pPr>
            <w:r>
              <w:t>Ch 26</w:t>
            </w:r>
          </w:p>
        </w:tc>
      </w:tr>
      <w:tr>
        <w:tc>
          <w:tcPr>
            <w:tcW w:type="dxa" w:w="4968"/>
          </w:tcPr>
          <w:p>
            <w:pPr>
              <w:spacing w:after="40"/>
            </w:pPr>
            <w:r>
              <w:t>Git Credential Manager</w:t>
            </w:r>
          </w:p>
        </w:tc>
        <w:tc>
          <w:tcPr>
            <w:tcW w:type="dxa" w:w="4968"/>
          </w:tcPr>
          <w:p>
            <w:pPr>
              <w:spacing w:after="40"/>
            </w:pPr>
            <w:r>
              <w:t>Ch 26</w:t>
            </w:r>
          </w:p>
        </w:tc>
      </w:tr>
      <w:tr>
        <w:tc>
          <w:tcPr>
            <w:tcW w:type="dxa" w:w="4968"/>
          </w:tcPr>
          <w:p>
            <w:pPr>
              <w:spacing w:after="40"/>
            </w:pPr>
            <w:r>
              <w:t>git diff</w:t>
            </w:r>
          </w:p>
        </w:tc>
        <w:tc>
          <w:tcPr>
            <w:tcW w:type="dxa" w:w="4968"/>
          </w:tcPr>
          <w:p>
            <w:pPr>
              <w:spacing w:after="40"/>
            </w:pPr>
            <w:r>
              <w:t>Ch 26</w:t>
            </w:r>
          </w:p>
        </w:tc>
      </w:tr>
      <w:tr>
        <w:tc>
          <w:tcPr>
            <w:tcW w:type="dxa" w:w="4968"/>
          </w:tcPr>
          <w:p>
            <w:pPr>
              <w:spacing w:after="40"/>
            </w:pPr>
            <w:r>
              <w:t>git init</w:t>
            </w:r>
          </w:p>
        </w:tc>
        <w:tc>
          <w:tcPr>
            <w:tcW w:type="dxa" w:w="4968"/>
          </w:tcPr>
          <w:p>
            <w:pPr>
              <w:spacing w:after="40"/>
            </w:pPr>
            <w:r>
              <w:t>Ch 26</w:t>
            </w:r>
          </w:p>
        </w:tc>
      </w:tr>
      <w:tr>
        <w:tc>
          <w:tcPr>
            <w:tcW w:type="dxa" w:w="4968"/>
          </w:tcPr>
          <w:p>
            <w:pPr>
              <w:spacing w:after="40"/>
            </w:pPr>
            <w:r>
              <w:t>git log</w:t>
            </w:r>
          </w:p>
        </w:tc>
        <w:tc>
          <w:tcPr>
            <w:tcW w:type="dxa" w:w="4968"/>
          </w:tcPr>
          <w:p>
            <w:pPr>
              <w:spacing w:after="40"/>
            </w:pPr>
            <w:r>
              <w:t>Ch 26</w:t>
            </w:r>
          </w:p>
        </w:tc>
      </w:tr>
      <w:tr>
        <w:tc>
          <w:tcPr>
            <w:tcW w:type="dxa" w:w="4968"/>
          </w:tcPr>
          <w:p>
            <w:pPr>
              <w:spacing w:after="40"/>
            </w:pPr>
            <w:r>
              <w:t>git merge</w:t>
            </w:r>
          </w:p>
        </w:tc>
        <w:tc>
          <w:tcPr>
            <w:tcW w:type="dxa" w:w="4968"/>
          </w:tcPr>
          <w:p>
            <w:pPr>
              <w:spacing w:after="40"/>
            </w:pPr>
            <w:r>
              <w:t>Ch 26</w:t>
            </w:r>
          </w:p>
        </w:tc>
      </w:tr>
      <w:tr>
        <w:tc>
          <w:tcPr>
            <w:tcW w:type="dxa" w:w="4968"/>
          </w:tcPr>
          <w:p>
            <w:pPr>
              <w:spacing w:after="40"/>
            </w:pPr>
            <w:r>
              <w:t>git pull</w:t>
            </w:r>
          </w:p>
        </w:tc>
        <w:tc>
          <w:tcPr>
            <w:tcW w:type="dxa" w:w="4968"/>
          </w:tcPr>
          <w:p>
            <w:pPr>
              <w:spacing w:after="40"/>
            </w:pPr>
            <w:r>
              <w:t>Ch 26</w:t>
            </w:r>
          </w:p>
        </w:tc>
      </w:tr>
      <w:tr>
        <w:tc>
          <w:tcPr>
            <w:tcW w:type="dxa" w:w="4968"/>
          </w:tcPr>
          <w:p>
            <w:pPr>
              <w:spacing w:after="40"/>
            </w:pPr>
            <w:r>
              <w:t>git push</w:t>
            </w:r>
          </w:p>
        </w:tc>
        <w:tc>
          <w:tcPr>
            <w:tcW w:type="dxa" w:w="4968"/>
          </w:tcPr>
          <w:p>
            <w:pPr>
              <w:spacing w:after="40"/>
            </w:pPr>
            <w:r>
              <w:t>Ch 26</w:t>
            </w:r>
          </w:p>
        </w:tc>
      </w:tr>
      <w:tr>
        <w:tc>
          <w:tcPr>
            <w:tcW w:type="dxa" w:w="4968"/>
          </w:tcPr>
          <w:p>
            <w:pPr>
              <w:spacing w:after="40"/>
            </w:pPr>
            <w:r>
              <w:t>git restore</w:t>
            </w:r>
          </w:p>
        </w:tc>
        <w:tc>
          <w:tcPr>
            <w:tcW w:type="dxa" w:w="4968"/>
          </w:tcPr>
          <w:p>
            <w:pPr>
              <w:spacing w:after="40"/>
            </w:pPr>
            <w:r>
              <w:t>Ch 26</w:t>
            </w:r>
          </w:p>
        </w:tc>
      </w:tr>
      <w:tr>
        <w:tc>
          <w:tcPr>
            <w:tcW w:type="dxa" w:w="4968"/>
          </w:tcPr>
          <w:p>
            <w:pPr>
              <w:spacing w:after="40"/>
            </w:pPr>
            <w:r>
              <w:t>git restore --staged</w:t>
            </w:r>
          </w:p>
        </w:tc>
        <w:tc>
          <w:tcPr>
            <w:tcW w:type="dxa" w:w="4968"/>
          </w:tcPr>
          <w:p>
            <w:pPr>
              <w:spacing w:after="40"/>
            </w:pPr>
            <w:r>
              <w:t>Ch 26</w:t>
            </w:r>
          </w:p>
        </w:tc>
      </w:tr>
      <w:tr>
        <w:tc>
          <w:tcPr>
            <w:tcW w:type="dxa" w:w="4968"/>
          </w:tcPr>
          <w:p>
            <w:pPr>
              <w:spacing w:after="40"/>
            </w:pPr>
            <w:r>
              <w:t>git revert</w:t>
            </w:r>
          </w:p>
        </w:tc>
        <w:tc>
          <w:tcPr>
            <w:tcW w:type="dxa" w:w="4968"/>
          </w:tcPr>
          <w:p>
            <w:pPr>
              <w:spacing w:after="40"/>
            </w:pPr>
            <w:r>
              <w:t>Ch 26</w:t>
            </w:r>
          </w:p>
        </w:tc>
      </w:tr>
      <w:tr>
        <w:tc>
          <w:tcPr>
            <w:tcW w:type="dxa" w:w="4968"/>
          </w:tcPr>
          <w:p>
            <w:pPr>
              <w:spacing w:after="40"/>
            </w:pPr>
            <w:r>
              <w:t>git rm --cached</w:t>
            </w:r>
          </w:p>
        </w:tc>
        <w:tc>
          <w:tcPr>
            <w:tcW w:type="dxa" w:w="4968"/>
          </w:tcPr>
          <w:p>
            <w:pPr>
              <w:spacing w:after="40"/>
            </w:pPr>
            <w:r>
              <w:t>Ch 26</w:t>
            </w:r>
          </w:p>
        </w:tc>
      </w:tr>
      <w:tr>
        <w:tc>
          <w:tcPr>
            <w:tcW w:type="dxa" w:w="4968"/>
          </w:tcPr>
          <w:p>
            <w:pPr>
              <w:spacing w:after="40"/>
            </w:pPr>
            <w:r>
              <w:t>git status</w:t>
            </w:r>
          </w:p>
        </w:tc>
        <w:tc>
          <w:tcPr>
            <w:tcW w:type="dxa" w:w="4968"/>
          </w:tcPr>
          <w:p>
            <w:pPr>
              <w:spacing w:after="40"/>
            </w:pPr>
            <w:r>
              <w:t>Ch 26</w:t>
            </w:r>
          </w:p>
        </w:tc>
      </w:tr>
      <w:tr>
        <w:tc>
          <w:tcPr>
            <w:tcW w:type="dxa" w:w="4968"/>
          </w:tcPr>
          <w:p>
            <w:pPr>
              <w:spacing w:after="40"/>
            </w:pPr>
            <w:r>
              <w:t>git switch</w:t>
            </w:r>
          </w:p>
        </w:tc>
        <w:tc>
          <w:tcPr>
            <w:tcW w:type="dxa" w:w="4968"/>
          </w:tcPr>
          <w:p>
            <w:pPr>
              <w:spacing w:after="40"/>
            </w:pPr>
            <w:r>
              <w:t>Ch 26</w:t>
            </w:r>
          </w:p>
        </w:tc>
      </w:tr>
      <w:tr>
        <w:tc>
          <w:tcPr>
            <w:tcW w:type="dxa" w:w="4968"/>
          </w:tcPr>
          <w:p>
            <w:pPr>
              <w:spacing w:after="40"/>
            </w:pPr>
            <w:r>
              <w:t>GitHub Actions</w:t>
            </w:r>
          </w:p>
        </w:tc>
        <w:tc>
          <w:tcPr>
            <w:tcW w:type="dxa" w:w="4968"/>
          </w:tcPr>
          <w:p>
            <w:pPr>
              <w:spacing w:after="40"/>
            </w:pPr>
            <w:r>
              <w:t>Ch 52</w:t>
            </w:r>
          </w:p>
        </w:tc>
      </w:tr>
      <w:tr>
        <w:tc>
          <w:tcPr>
            <w:tcW w:type="dxa" w:w="4968"/>
          </w:tcPr>
          <w:p>
            <w:pPr>
              <w:spacing w:after="40"/>
            </w:pPr>
            <w:r>
              <w:t>.gitignore</w:t>
            </w:r>
          </w:p>
        </w:tc>
        <w:tc>
          <w:tcPr>
            <w:tcW w:type="dxa" w:w="4968"/>
          </w:tcPr>
          <w:p>
            <w:pPr>
              <w:spacing w:after="40"/>
            </w:pPr>
            <w:r>
              <w:t>Ch 26</w:t>
            </w:r>
          </w:p>
        </w:tc>
      </w:tr>
      <w:tr>
        <w:tc>
          <w:tcPr>
            <w:tcW w:type="dxa" w:w="4968"/>
          </w:tcPr>
          <w:p>
            <w:pPr>
              <w:spacing w:after="40"/>
            </w:pPr>
            <w:r>
              <w:t>Given/When/Then</w:t>
            </w:r>
          </w:p>
        </w:tc>
        <w:tc>
          <w:tcPr>
            <w:tcW w:type="dxa" w:w="4968"/>
          </w:tcPr>
          <w:p>
            <w:pPr>
              <w:spacing w:after="40"/>
            </w:pPr>
            <w:r>
              <w:t>Ch 25</w:t>
            </w:r>
          </w:p>
        </w:tc>
      </w:tr>
      <w:tr>
        <w:tc>
          <w:tcPr>
            <w:tcW w:type="dxa" w:w="4968"/>
          </w:tcPr>
          <w:p>
            <w:pPr>
              <w:spacing w:after="40"/>
            </w:pPr>
            <w:r>
              <w:t>Given/When/Then (Gherkin)</w:t>
            </w:r>
          </w:p>
        </w:tc>
        <w:tc>
          <w:tcPr>
            <w:tcW w:type="dxa" w:w="4968"/>
          </w:tcPr>
          <w:p>
            <w:pPr>
              <w:spacing w:after="40"/>
            </w:pPr>
            <w:r>
              <w:t>Ch 76B</w:t>
            </w:r>
          </w:p>
        </w:tc>
      </w:tr>
      <w:tr>
        <w:tc>
          <w:tcPr>
            <w:tcW w:type="dxa" w:w="4968"/>
          </w:tcPr>
          <w:p>
            <w:pPr>
              <w:spacing w:after="40"/>
            </w:pPr>
            <w:r>
              <w:t>glob</w:t>
            </w:r>
          </w:p>
        </w:tc>
        <w:tc>
          <w:tcPr>
            <w:tcW w:type="dxa" w:w="4968"/>
          </w:tcPr>
          <w:p>
            <w:pPr>
              <w:spacing w:after="40"/>
            </w:pPr>
            <w:r>
              <w:t>Ch 17</w:t>
            </w:r>
          </w:p>
        </w:tc>
      </w:tr>
      <w:tr>
        <w:tc>
          <w:tcPr>
            <w:tcW w:type="dxa" w:w="4968"/>
          </w:tcPr>
          <w:p>
            <w:pPr>
              <w:spacing w:after="40"/>
            </w:pPr>
            <w:r>
              <w:t>global importance</w:t>
            </w:r>
          </w:p>
        </w:tc>
        <w:tc>
          <w:tcPr>
            <w:tcW w:type="dxa" w:w="4968"/>
          </w:tcPr>
          <w:p>
            <w:pPr>
              <w:spacing w:after="40"/>
            </w:pPr>
            <w:r>
              <w:t>Ch 39</w:t>
            </w:r>
          </w:p>
        </w:tc>
      </w:tr>
      <w:tr>
        <w:tc>
          <w:tcPr>
            <w:tcW w:type="dxa" w:w="4968"/>
          </w:tcPr>
          <w:p>
            <w:pPr>
              <w:spacing w:after="40"/>
            </w:pPr>
            <w:r>
              <w:t>globbing</w:t>
            </w:r>
          </w:p>
        </w:tc>
        <w:tc>
          <w:tcPr>
            <w:tcW w:type="dxa" w:w="4968"/>
          </w:tcPr>
          <w:p>
            <w:pPr>
              <w:spacing w:after="40"/>
            </w:pPr>
            <w:r>
              <w:t>Ch 34</w:t>
            </w:r>
          </w:p>
        </w:tc>
      </w:tr>
      <w:tr>
        <w:tc>
          <w:tcPr>
            <w:tcW w:type="dxa" w:w="4968"/>
          </w:tcPr>
          <w:p>
            <w:pPr>
              <w:spacing w:after="40"/>
            </w:pPr>
            <w:r>
              <w:t>Gmail API</w:t>
            </w:r>
          </w:p>
        </w:tc>
        <w:tc>
          <w:tcPr>
            <w:tcW w:type="dxa" w:w="4968"/>
          </w:tcPr>
          <w:p>
            <w:pPr>
              <w:spacing w:after="40"/>
            </w:pPr>
            <w:r>
              <w:t>Ch 20</w:t>
            </w:r>
          </w:p>
        </w:tc>
      </w:tr>
      <w:tr>
        <w:tc>
          <w:tcPr>
            <w:tcW w:type="dxa" w:w="4968"/>
          </w:tcPr>
          <w:p>
            <w:pPr>
              <w:spacing w:after="40"/>
            </w:pPr>
            <w:r>
              <w:t>GmailApp</w:t>
            </w:r>
          </w:p>
        </w:tc>
        <w:tc>
          <w:tcPr>
            <w:tcW w:type="dxa" w:w="4968"/>
          </w:tcPr>
          <w:p>
            <w:pPr>
              <w:spacing w:after="40"/>
            </w:pPr>
            <w:r>
              <w:t>Ch 19</w:t>
            </w:r>
          </w:p>
        </w:tc>
      </w:tr>
      <w:tr>
        <w:tc>
          <w:tcPr>
            <w:tcW w:type="dxa" w:w="4968"/>
          </w:tcPr>
          <w:p>
            <w:pPr>
              <w:spacing w:after="40"/>
            </w:pPr>
            <w:r>
              <w:t>Go To Special</w:t>
            </w:r>
          </w:p>
        </w:tc>
        <w:tc>
          <w:tcPr>
            <w:tcW w:type="dxa" w:w="4968"/>
          </w:tcPr>
          <w:p>
            <w:pPr>
              <w:spacing w:after="40"/>
            </w:pPr>
            <w:r>
              <w:t>Ch 11</w:t>
            </w:r>
          </w:p>
        </w:tc>
      </w:tr>
      <w:tr>
        <w:tc>
          <w:tcPr>
            <w:tcW w:type="dxa" w:w="4968"/>
          </w:tcPr>
          <w:p>
            <w:pPr>
              <w:spacing w:after="40"/>
            </w:pPr>
            <w:r>
              <w:t>Goal Seek</w:t>
            </w:r>
          </w:p>
        </w:tc>
        <w:tc>
          <w:tcPr>
            <w:tcW w:type="dxa" w:w="4968"/>
          </w:tcPr>
          <w:p>
            <w:pPr>
              <w:spacing w:after="40"/>
            </w:pPr>
            <w:r>
              <w:t>Ch 11</w:t>
            </w:r>
          </w:p>
        </w:tc>
      </w:tr>
      <w:tr>
        <w:tc>
          <w:tcPr>
            <w:tcW w:type="dxa" w:w="4968"/>
          </w:tcPr>
          <w:p>
            <w:pPr>
              <w:spacing w:after="40"/>
            </w:pPr>
            <w:r>
              <w:t>golden set</w:t>
            </w:r>
          </w:p>
        </w:tc>
        <w:tc>
          <w:tcPr>
            <w:tcW w:type="dxa" w:w="4968"/>
          </w:tcPr>
          <w:p>
            <w:pPr>
              <w:spacing w:after="40"/>
            </w:pPr>
            <w:r>
              <w:t>Ch 54, Ch 55, Ch 57, Ch 79</w:t>
            </w:r>
          </w:p>
        </w:tc>
      </w:tr>
      <w:tr>
        <w:tc>
          <w:tcPr>
            <w:tcW w:type="dxa" w:w="4968"/>
          </w:tcPr>
          <w:p>
            <w:pPr>
              <w:spacing w:after="40"/>
            </w:pPr>
            <w:r>
              <w:t>Goodhart's law</w:t>
            </w:r>
          </w:p>
        </w:tc>
        <w:tc>
          <w:tcPr>
            <w:tcW w:type="dxa" w:w="4968"/>
          </w:tcPr>
          <w:p>
            <w:pPr>
              <w:spacing w:after="40"/>
            </w:pPr>
            <w:r>
              <w:t>Ch 23</w:t>
            </w:r>
          </w:p>
        </w:tc>
      </w:tr>
      <w:tr>
        <w:tc>
          <w:tcPr>
            <w:tcW w:type="dxa" w:w="4968"/>
          </w:tcPr>
          <w:p>
            <w:pPr>
              <w:spacing w:after="40"/>
            </w:pPr>
            <w:r>
              <w:t>goodness-of-fit test</w:t>
            </w:r>
          </w:p>
        </w:tc>
        <w:tc>
          <w:tcPr>
            <w:tcW w:type="dxa" w:w="4968"/>
          </w:tcPr>
          <w:p>
            <w:pPr>
              <w:spacing w:after="40"/>
            </w:pPr>
            <w:r>
              <w:t>Ch 30</w:t>
            </w:r>
          </w:p>
        </w:tc>
      </w:tr>
      <w:tr>
        <w:tc>
          <w:tcPr>
            <w:tcW w:type="dxa" w:w="4968"/>
          </w:tcPr>
          <w:p>
            <w:pPr>
              <w:spacing w:after="40"/>
            </w:pPr>
            <w:r>
              <w:t>Google Form</w:t>
            </w:r>
          </w:p>
        </w:tc>
        <w:tc>
          <w:tcPr>
            <w:tcW w:type="dxa" w:w="4968"/>
          </w:tcPr>
          <w:p>
            <w:pPr>
              <w:spacing w:after="40"/>
            </w:pPr>
            <w:r>
              <w:t>Ch 10</w:t>
            </w:r>
          </w:p>
        </w:tc>
      </w:tr>
      <w:tr>
        <w:tc>
          <w:tcPr>
            <w:tcW w:type="dxa" w:w="4968"/>
          </w:tcPr>
          <w:p>
            <w:pPr>
              <w:spacing w:after="40"/>
            </w:pPr>
            <w:r>
              <w:t>Google Visualization API Query Language</w:t>
            </w:r>
          </w:p>
        </w:tc>
        <w:tc>
          <w:tcPr>
            <w:tcW w:type="dxa" w:w="4968"/>
          </w:tcPr>
          <w:p>
            <w:pPr>
              <w:spacing w:after="40"/>
            </w:pPr>
            <w:r>
              <w:t>Ch 11</w:t>
            </w:r>
          </w:p>
        </w:tc>
      </w:tr>
      <w:tr>
        <w:tc>
          <w:tcPr>
            <w:tcW w:type="dxa" w:w="4968"/>
          </w:tcPr>
          <w:p>
            <w:pPr>
              <w:spacing w:after="40"/>
            </w:pPr>
            <w:r>
              <w:t>graceful degradation</w:t>
            </w:r>
          </w:p>
        </w:tc>
        <w:tc>
          <w:tcPr>
            <w:tcW w:type="dxa" w:w="4968"/>
          </w:tcPr>
          <w:p>
            <w:pPr>
              <w:spacing w:after="40"/>
            </w:pPr>
            <w:r>
              <w:t>Ch 61</w:t>
            </w:r>
          </w:p>
        </w:tc>
      </w:tr>
      <w:tr>
        <w:tc>
          <w:tcPr>
            <w:tcW w:type="dxa" w:w="4968"/>
          </w:tcPr>
          <w:p>
            <w:pPr>
              <w:spacing w:after="40"/>
            </w:pPr>
            <w:r>
              <w:t>gradient</w:t>
            </w:r>
          </w:p>
        </w:tc>
        <w:tc>
          <w:tcPr>
            <w:tcW w:type="dxa" w:w="4968"/>
          </w:tcPr>
          <w:p>
            <w:pPr>
              <w:spacing w:after="40"/>
            </w:pPr>
            <w:r>
              <w:t>Ch 35, Ch 53</w:t>
            </w:r>
          </w:p>
        </w:tc>
      </w:tr>
      <w:tr>
        <w:tc>
          <w:tcPr>
            <w:tcW w:type="dxa" w:w="4968"/>
          </w:tcPr>
          <w:p>
            <w:pPr>
              <w:spacing w:after="40"/>
            </w:pPr>
            <w:r>
              <w:t>gradient boosting</w:t>
            </w:r>
          </w:p>
        </w:tc>
        <w:tc>
          <w:tcPr>
            <w:tcW w:type="dxa" w:w="4968"/>
          </w:tcPr>
          <w:p>
            <w:pPr>
              <w:spacing w:after="40"/>
            </w:pPr>
            <w:r>
              <w:t>Ch 37</w:t>
            </w:r>
          </w:p>
        </w:tc>
      </w:tr>
      <w:tr>
        <w:tc>
          <w:tcPr>
            <w:tcW w:type="dxa" w:w="4968"/>
          </w:tcPr>
          <w:p>
            <w:pPr>
              <w:spacing w:after="40"/>
            </w:pPr>
            <w:r>
              <w:t>gradient descent</w:t>
            </w:r>
          </w:p>
        </w:tc>
        <w:tc>
          <w:tcPr>
            <w:tcW w:type="dxa" w:w="4968"/>
          </w:tcPr>
          <w:p>
            <w:pPr>
              <w:spacing w:after="40"/>
            </w:pPr>
            <w:r>
              <w:t>Ch 35, Ch 53</w:t>
            </w:r>
          </w:p>
        </w:tc>
      </w:tr>
      <w:tr>
        <w:tc>
          <w:tcPr>
            <w:tcW w:type="dxa" w:w="4968"/>
          </w:tcPr>
          <w:p>
            <w:pPr>
              <w:spacing w:after="40"/>
            </w:pPr>
            <w:r>
              <w:t>grain</w:t>
            </w:r>
          </w:p>
        </w:tc>
        <w:tc>
          <w:tcPr>
            <w:tcW w:type="dxa" w:w="4968"/>
          </w:tcPr>
          <w:p>
            <w:pPr>
              <w:spacing w:after="40"/>
            </w:pPr>
            <w:r>
              <w:t>Ch 1, Ch 10, Ch 12, Ch 14, Ch 16, Ch 25</w:t>
            </w:r>
          </w:p>
        </w:tc>
      </w:tr>
      <w:tr>
        <w:tc>
          <w:tcPr>
            <w:tcW w:type="dxa" w:w="4968"/>
          </w:tcPr>
          <w:p>
            <w:pPr>
              <w:spacing w:after="40"/>
            </w:pPr>
            <w:r>
              <w:t>grain (recap)</w:t>
            </w:r>
          </w:p>
        </w:tc>
        <w:tc>
          <w:tcPr>
            <w:tcW w:type="dxa" w:w="4968"/>
          </w:tcPr>
          <w:p>
            <w:pPr>
              <w:spacing w:after="40"/>
            </w:pPr>
            <w:r>
              <w:t>Ch 28</w:t>
            </w:r>
          </w:p>
        </w:tc>
      </w:tr>
      <w:tr>
        <w:tc>
          <w:tcPr>
            <w:tcW w:type="dxa" w:w="4968"/>
          </w:tcPr>
          <w:p>
            <w:pPr>
              <w:spacing w:after="40"/>
            </w:pPr>
            <w:r>
              <w:t>GRANT</w:t>
            </w:r>
          </w:p>
        </w:tc>
        <w:tc>
          <w:tcPr>
            <w:tcW w:type="dxa" w:w="4968"/>
          </w:tcPr>
          <w:p>
            <w:pPr>
              <w:spacing w:after="40"/>
            </w:pPr>
            <w:r>
              <w:t>Ch 64</w:t>
            </w:r>
          </w:p>
        </w:tc>
      </w:tr>
      <w:tr>
        <w:tc>
          <w:tcPr>
            <w:tcW w:type="dxa" w:w="4968"/>
          </w:tcPr>
          <w:p>
            <w:pPr>
              <w:spacing w:after="40"/>
            </w:pPr>
            <w:r>
              <w:t>grantee</w:t>
            </w:r>
          </w:p>
        </w:tc>
        <w:tc>
          <w:tcPr>
            <w:tcW w:type="dxa" w:w="4968"/>
          </w:tcPr>
          <w:p>
            <w:pPr>
              <w:spacing w:after="40"/>
            </w:pPr>
            <w:r>
              <w:t>Ch 64</w:t>
            </w:r>
          </w:p>
        </w:tc>
      </w:tr>
      <w:tr>
        <w:tc>
          <w:tcPr>
            <w:tcW w:type="dxa" w:w="4968"/>
          </w:tcPr>
          <w:p>
            <w:pPr>
              <w:spacing w:after="40"/>
            </w:pPr>
            <w:r>
              <w:t>graph</w:t>
            </w:r>
          </w:p>
        </w:tc>
        <w:tc>
          <w:tcPr>
            <w:tcW w:type="dxa" w:w="4968"/>
          </w:tcPr>
          <w:p>
            <w:pPr>
              <w:spacing w:after="40"/>
            </w:pPr>
            <w:r>
              <w:t>Ch 33</w:t>
            </w:r>
          </w:p>
        </w:tc>
      </w:tr>
      <w:tr>
        <w:tc>
          <w:tcPr>
            <w:tcW w:type="dxa" w:w="4968"/>
          </w:tcPr>
          <w:p>
            <w:pPr>
              <w:spacing w:after="40"/>
            </w:pPr>
            <w:r>
              <w:t>graphical perception</w:t>
            </w:r>
          </w:p>
        </w:tc>
        <w:tc>
          <w:tcPr>
            <w:tcW w:type="dxa" w:w="4968"/>
          </w:tcPr>
          <w:p>
            <w:pPr>
              <w:spacing w:after="40"/>
            </w:pPr>
            <w:r>
              <w:t>Ch 15</w:t>
            </w:r>
          </w:p>
        </w:tc>
      </w:tr>
      <w:tr>
        <w:tc>
          <w:tcPr>
            <w:tcW w:type="dxa" w:w="4968"/>
          </w:tcPr>
          <w:p>
            <w:pPr>
              <w:spacing w:after="40"/>
            </w:pPr>
            <w:r>
              <w:t>greedy against lazy quantifier</w:t>
            </w:r>
          </w:p>
        </w:tc>
        <w:tc>
          <w:tcPr>
            <w:tcW w:type="dxa" w:w="4968"/>
          </w:tcPr>
          <w:p>
            <w:pPr>
              <w:spacing w:after="40"/>
            </w:pPr>
            <w:r>
              <w:t>Ch 72</w:t>
            </w:r>
          </w:p>
        </w:tc>
      </w:tr>
      <w:tr>
        <w:tc>
          <w:tcPr>
            <w:tcW w:type="dxa" w:w="4968"/>
          </w:tcPr>
          <w:p>
            <w:pPr>
              <w:spacing w:after="40"/>
            </w:pPr>
            <w:r>
              <w:t>greedy algorithm</w:t>
            </w:r>
          </w:p>
        </w:tc>
        <w:tc>
          <w:tcPr>
            <w:tcW w:type="dxa" w:w="4968"/>
          </w:tcPr>
          <w:p>
            <w:pPr>
              <w:spacing w:after="40"/>
            </w:pPr>
            <w:r>
              <w:t>Ch 33</w:t>
            </w:r>
          </w:p>
        </w:tc>
      </w:tr>
      <w:tr>
        <w:tc>
          <w:tcPr>
            <w:tcW w:type="dxa" w:w="4968"/>
          </w:tcPr>
          <w:p>
            <w:pPr>
              <w:spacing w:after="40"/>
            </w:pPr>
            <w:r>
              <w:t>greedy decoding</w:t>
            </w:r>
          </w:p>
        </w:tc>
        <w:tc>
          <w:tcPr>
            <w:tcW w:type="dxa" w:w="4968"/>
          </w:tcPr>
          <w:p>
            <w:pPr>
              <w:spacing w:after="40"/>
            </w:pPr>
            <w:r>
              <w:t>Ch 54, Ch 79</w:t>
            </w:r>
          </w:p>
        </w:tc>
      </w:tr>
      <w:tr>
        <w:tc>
          <w:tcPr>
            <w:tcW w:type="dxa" w:w="4968"/>
          </w:tcPr>
          <w:p>
            <w:pPr>
              <w:spacing w:after="40"/>
            </w:pPr>
            <w:r>
              <w:t>greenfield</w:t>
            </w:r>
          </w:p>
        </w:tc>
        <w:tc>
          <w:tcPr>
            <w:tcW w:type="dxa" w:w="4968"/>
          </w:tcPr>
          <w:p>
            <w:pPr>
              <w:spacing w:after="40"/>
            </w:pPr>
            <w:r>
              <w:t>Ch 60</w:t>
            </w:r>
          </w:p>
        </w:tc>
      </w:tr>
      <w:tr>
        <w:tc>
          <w:tcPr>
            <w:tcW w:type="dxa" w:w="4968"/>
          </w:tcPr>
          <w:p>
            <w:pPr>
              <w:spacing w:after="40"/>
            </w:pPr>
            <w:r>
              <w:t>grep</w:t>
            </w:r>
          </w:p>
        </w:tc>
        <w:tc>
          <w:tcPr>
            <w:tcW w:type="dxa" w:w="4968"/>
          </w:tcPr>
          <w:p>
            <w:pPr>
              <w:spacing w:after="40"/>
            </w:pPr>
            <w:r>
              <w:t>Ch 34</w:t>
            </w:r>
          </w:p>
        </w:tc>
      </w:tr>
      <w:tr>
        <w:tc>
          <w:tcPr>
            <w:tcW w:type="dxa" w:w="4968"/>
          </w:tcPr>
          <w:p>
            <w:pPr>
              <w:spacing w:after="40"/>
            </w:pPr>
            <w:r>
              <w:t>grid search</w:t>
            </w:r>
          </w:p>
        </w:tc>
        <w:tc>
          <w:tcPr>
            <w:tcW w:type="dxa" w:w="4968"/>
          </w:tcPr>
          <w:p>
            <w:pPr>
              <w:spacing w:after="40"/>
            </w:pPr>
            <w:r>
              <w:t>Ch 37, Ch 39</w:t>
            </w:r>
          </w:p>
        </w:tc>
      </w:tr>
      <w:tr>
        <w:tc>
          <w:tcPr>
            <w:tcW w:type="dxa" w:w="4968"/>
          </w:tcPr>
          <w:p>
            <w:pPr>
              <w:spacing w:after="40"/>
            </w:pPr>
            <w:r>
              <w:t>gross margin</w:t>
            </w:r>
          </w:p>
        </w:tc>
        <w:tc>
          <w:tcPr>
            <w:tcW w:type="dxa" w:w="4968"/>
          </w:tcPr>
          <w:p>
            <w:pPr>
              <w:spacing w:after="40"/>
            </w:pPr>
            <w:r>
              <w:t>Ch 3, Ch 12</w:t>
            </w:r>
          </w:p>
        </w:tc>
      </w:tr>
      <w:tr>
        <w:tc>
          <w:tcPr>
            <w:tcW w:type="dxa" w:w="4968"/>
          </w:tcPr>
          <w:p>
            <w:pPr>
              <w:spacing w:after="40"/>
            </w:pPr>
            <w:r>
              <w:t>gross profit / margin</w:t>
            </w:r>
          </w:p>
        </w:tc>
        <w:tc>
          <w:tcPr>
            <w:tcW w:type="dxa" w:w="4968"/>
          </w:tcPr>
          <w:p>
            <w:pPr>
              <w:spacing w:after="40"/>
            </w:pPr>
            <w:r>
              <w:t>Ch 23</w:t>
            </w:r>
          </w:p>
        </w:tc>
      </w:tr>
      <w:tr>
        <w:tc>
          <w:tcPr>
            <w:tcW w:type="dxa" w:w="4968"/>
          </w:tcPr>
          <w:p>
            <w:pPr>
              <w:spacing w:after="40"/>
            </w:pPr>
            <w:r>
              <w:t>ground truth</w:t>
            </w:r>
          </w:p>
        </w:tc>
        <w:tc>
          <w:tcPr>
            <w:tcW w:type="dxa" w:w="4968"/>
          </w:tcPr>
          <w:p>
            <w:pPr>
              <w:spacing w:after="40"/>
            </w:pPr>
            <w:r>
              <w:t>Ch 59</w:t>
            </w:r>
          </w:p>
        </w:tc>
      </w:tr>
      <w:tr>
        <w:tc>
          <w:tcPr>
            <w:tcW w:type="dxa" w:w="4968"/>
          </w:tcPr>
          <w:p>
            <w:pPr>
              <w:spacing w:after="40"/>
            </w:pPr>
            <w:r>
              <w:t>ground-truth delay</w:t>
            </w:r>
          </w:p>
        </w:tc>
        <w:tc>
          <w:tcPr>
            <w:tcW w:type="dxa" w:w="4968"/>
          </w:tcPr>
          <w:p>
            <w:pPr>
              <w:spacing w:after="40"/>
            </w:pPr>
            <w:r>
              <w:t>Ch 56</w:t>
            </w:r>
          </w:p>
        </w:tc>
      </w:tr>
      <w:tr>
        <w:tc>
          <w:tcPr>
            <w:tcW w:type="dxa" w:w="4968"/>
          </w:tcPr>
          <w:p>
            <w:pPr>
              <w:spacing w:after="40"/>
            </w:pPr>
            <w:r>
              <w:t>grounding</w:t>
            </w:r>
          </w:p>
        </w:tc>
        <w:tc>
          <w:tcPr>
            <w:tcW w:type="dxa" w:w="4968"/>
          </w:tcPr>
          <w:p>
            <w:pPr>
              <w:spacing w:after="40"/>
            </w:pPr>
            <w:r>
              <w:t>Ch 54, Ch 55</w:t>
            </w:r>
          </w:p>
        </w:tc>
      </w:tr>
      <w:tr>
        <w:tc>
          <w:tcPr>
            <w:tcW w:type="dxa" w:w="4968"/>
          </w:tcPr>
          <w:p>
            <w:pPr>
              <w:spacing w:after="40"/>
            </w:pPr>
            <w:r>
              <w:t>group</w:t>
            </w:r>
          </w:p>
        </w:tc>
        <w:tc>
          <w:tcPr>
            <w:tcW w:type="dxa" w:w="4968"/>
          </w:tcPr>
          <w:p>
            <w:pPr>
              <w:spacing w:after="40"/>
            </w:pPr>
            <w:r>
              <w:t>Ch 34</w:t>
            </w:r>
          </w:p>
        </w:tc>
      </w:tr>
      <w:tr>
        <w:tc>
          <w:tcPr>
            <w:tcW w:type="dxa" w:w="4968"/>
          </w:tcPr>
          <w:p>
            <w:pPr>
              <w:spacing w:after="40"/>
            </w:pPr>
            <w:r>
              <w:t>GROUP BY</w:t>
            </w:r>
          </w:p>
        </w:tc>
        <w:tc>
          <w:tcPr>
            <w:tcW w:type="dxa" w:w="4968"/>
          </w:tcPr>
          <w:p>
            <w:pPr>
              <w:spacing w:after="40"/>
            </w:pPr>
            <w:r>
              <w:t>Ch 12</w:t>
            </w:r>
          </w:p>
        </w:tc>
      </w:tr>
      <w:tr>
        <w:tc>
          <w:tcPr>
            <w:tcW w:type="dxa" w:w="4968"/>
          </w:tcPr>
          <w:p>
            <w:pPr>
              <w:spacing w:after="40"/>
            </w:pPr>
            <w:r>
              <w:t>GROUPBY</w:t>
            </w:r>
          </w:p>
        </w:tc>
        <w:tc>
          <w:tcPr>
            <w:tcW w:type="dxa" w:w="4968"/>
          </w:tcPr>
          <w:p>
            <w:pPr>
              <w:spacing w:after="40"/>
            </w:pPr>
            <w:r>
              <w:t>Ch 11</w:t>
            </w:r>
          </w:p>
        </w:tc>
      </w:tr>
      <w:tr>
        <w:tc>
          <w:tcPr>
            <w:tcW w:type="dxa" w:w="4968"/>
          </w:tcPr>
          <w:p>
            <w:pPr>
              <w:spacing w:after="40"/>
            </w:pPr>
            <w:r>
              <w:t>groupby</w:t>
            </w:r>
          </w:p>
        </w:tc>
        <w:tc>
          <w:tcPr>
            <w:tcW w:type="dxa" w:w="4968"/>
          </w:tcPr>
          <w:p>
            <w:pPr>
              <w:spacing w:after="40"/>
            </w:pPr>
            <w:r>
              <w:t>Ch 18</w:t>
            </w:r>
          </w:p>
        </w:tc>
      </w:tr>
      <w:tr>
        <w:tc>
          <w:tcPr>
            <w:tcW w:type="dxa" w:w="4968"/>
          </w:tcPr>
          <w:p>
            <w:pPr>
              <w:spacing w:after="40"/>
            </w:pPr>
            <w:r>
              <w:t>groupby().agg()</w:t>
            </w:r>
          </w:p>
        </w:tc>
        <w:tc>
          <w:tcPr>
            <w:tcW w:type="dxa" w:w="4968"/>
          </w:tcPr>
          <w:p>
            <w:pPr>
              <w:spacing w:after="40"/>
            </w:pPr>
            <w:r>
              <w:t>Ch 72</w:t>
            </w:r>
          </w:p>
        </w:tc>
      </w:tr>
      <w:tr>
        <w:tc>
          <w:tcPr>
            <w:tcW w:type="dxa" w:w="4968"/>
          </w:tcPr>
          <w:p>
            <w:pPr>
              <w:spacing w:after="40"/>
            </w:pPr>
            <w:r>
              <w:t>grouped (clustered) bar</w:t>
            </w:r>
          </w:p>
        </w:tc>
        <w:tc>
          <w:tcPr>
            <w:tcW w:type="dxa" w:w="4968"/>
          </w:tcPr>
          <w:p>
            <w:pPr>
              <w:spacing w:after="40"/>
            </w:pPr>
            <w:r>
              <w:t>Ch 15</w:t>
            </w:r>
          </w:p>
        </w:tc>
      </w:tr>
      <w:tr>
        <w:tc>
          <w:tcPr>
            <w:tcW w:type="dxa" w:w="4968"/>
          </w:tcPr>
          <w:p>
            <w:pPr>
              <w:spacing w:after="40"/>
            </w:pPr>
            <w:r>
              <w:t>GroupKFold</w:t>
            </w:r>
          </w:p>
        </w:tc>
        <w:tc>
          <w:tcPr>
            <w:tcW w:type="dxa" w:w="4968"/>
          </w:tcPr>
          <w:p>
            <w:pPr>
              <w:spacing w:after="40"/>
            </w:pPr>
            <w:r>
              <w:t>Ch 74</w:t>
            </w:r>
          </w:p>
        </w:tc>
      </w:tr>
      <w:tr>
        <w:tc>
          <w:tcPr>
            <w:tcW w:type="dxa" w:w="4968"/>
          </w:tcPr>
          <w:p>
            <w:pPr>
              <w:spacing w:after="40"/>
            </w:pPr>
            <w:r>
              <w:t>GROUPS frame</w:t>
            </w:r>
          </w:p>
        </w:tc>
        <w:tc>
          <w:tcPr>
            <w:tcW w:type="dxa" w:w="4968"/>
          </w:tcPr>
          <w:p>
            <w:pPr>
              <w:spacing w:after="40"/>
            </w:pPr>
            <w:r>
              <w:t>Ch 28</w:t>
            </w:r>
          </w:p>
        </w:tc>
      </w:tr>
      <w:tr>
        <w:tc>
          <w:tcPr>
            <w:tcW w:type="dxa" w:w="4968"/>
          </w:tcPr>
          <w:p>
            <w:pPr>
              <w:spacing w:after="40"/>
            </w:pPr>
            <w:r>
              <w:t>guardrail</w:t>
            </w:r>
          </w:p>
        </w:tc>
        <w:tc>
          <w:tcPr>
            <w:tcW w:type="dxa" w:w="4968"/>
          </w:tcPr>
          <w:p>
            <w:pPr>
              <w:spacing w:after="40"/>
            </w:pPr>
            <w:r>
              <w:t>Ch 55, Ch 79</w:t>
            </w:r>
          </w:p>
        </w:tc>
      </w:tr>
      <w:tr>
        <w:tc>
          <w:tcPr>
            <w:tcW w:type="dxa" w:w="4968"/>
          </w:tcPr>
          <w:p>
            <w:pPr>
              <w:spacing w:after="40"/>
            </w:pPr>
            <w:r>
              <w:t>guardrail metric</w:t>
            </w:r>
          </w:p>
        </w:tc>
        <w:tc>
          <w:tcPr>
            <w:tcW w:type="dxa" w:w="4968"/>
          </w:tcPr>
          <w:p>
            <w:pPr>
              <w:spacing w:after="40"/>
            </w:pPr>
            <w:r>
              <w:t>Ch 23, Ch 30, Ch 75</w:t>
            </w:r>
          </w:p>
        </w:tc>
      </w:tr>
      <w:tr>
        <w:tc>
          <w:tcPr>
            <w:tcW w:type="dxa" w:w="4968"/>
          </w:tcPr>
          <w:p>
            <w:pPr>
              <w:spacing w:after="40"/>
            </w:pPr>
            <w:r>
              <w:t>gzip (All terms are defined in the Glossary, Appendix A.) ---</w:t>
            </w:r>
          </w:p>
        </w:tc>
        <w:tc>
          <w:tcPr>
            <w:tcW w:type="dxa" w:w="4968"/>
          </w:tcPr>
          <w:p>
            <w:pPr>
              <w:spacing w:after="40"/>
            </w:pPr>
            <w:r>
              <w:t>Ch 34</w:t>
            </w:r>
          </w:p>
        </w:tc>
      </w:tr>
    </w:tbl>
    <w:p>
      <w:pPr>
        <w:pStyle w:val="Heading3"/>
      </w:pPr>
      <w:r>
        <w:t>H</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habit questions</w:t>
            </w:r>
          </w:p>
        </w:tc>
        <w:tc>
          <w:tcPr>
            <w:tcW w:type="dxa" w:w="4968"/>
          </w:tcPr>
          <w:p>
            <w:pPr>
              <w:spacing w:after="40"/>
            </w:pPr>
            <w:r>
              <w:t>Ch 5</w:t>
            </w:r>
          </w:p>
        </w:tc>
      </w:tr>
      <w:tr>
        <w:tc>
          <w:tcPr>
            <w:tcW w:type="dxa" w:w="4968"/>
          </w:tcPr>
          <w:p>
            <w:pPr>
              <w:spacing w:after="40"/>
            </w:pPr>
            <w:r>
              <w:t>half-life</w:t>
            </w:r>
          </w:p>
        </w:tc>
        <w:tc>
          <w:tcPr>
            <w:tcW w:type="dxa" w:w="4968"/>
          </w:tcPr>
          <w:p>
            <w:pPr>
              <w:spacing w:after="40"/>
            </w:pPr>
            <w:r>
              <w:t>Ch 40</w:t>
            </w:r>
          </w:p>
        </w:tc>
      </w:tr>
      <w:tr>
        <w:tc>
          <w:tcPr>
            <w:tcW w:type="dxa" w:w="4968"/>
          </w:tcPr>
          <w:p>
            <w:pPr>
              <w:spacing w:after="40"/>
            </w:pPr>
            <w:r>
              <w:t>half-open date range</w:t>
            </w:r>
          </w:p>
        </w:tc>
        <w:tc>
          <w:tcPr>
            <w:tcW w:type="dxa" w:w="4968"/>
          </w:tcPr>
          <w:p>
            <w:pPr>
              <w:spacing w:after="40"/>
            </w:pPr>
            <w:r>
              <w:t>Ch 18, Ch 77</w:t>
            </w:r>
          </w:p>
        </w:tc>
      </w:tr>
      <w:tr>
        <w:tc>
          <w:tcPr>
            <w:tcW w:type="dxa" w:w="4968"/>
          </w:tcPr>
          <w:p>
            <w:pPr>
              <w:spacing w:after="40"/>
            </w:pPr>
            <w:r>
              <w:t>half-open date window</w:t>
            </w:r>
          </w:p>
        </w:tc>
        <w:tc>
          <w:tcPr>
            <w:tcW w:type="dxa" w:w="4968"/>
          </w:tcPr>
          <w:p>
            <w:pPr>
              <w:spacing w:after="40"/>
            </w:pPr>
            <w:r>
              <w:t>Ch 23</w:t>
            </w:r>
          </w:p>
        </w:tc>
      </w:tr>
      <w:tr>
        <w:tc>
          <w:tcPr>
            <w:tcW w:type="dxa" w:w="4968"/>
          </w:tcPr>
          <w:p>
            <w:pPr>
              <w:spacing w:after="40"/>
            </w:pPr>
            <w:r>
              <w:t>half-open validity period</w:t>
            </w:r>
          </w:p>
        </w:tc>
        <w:tc>
          <w:tcPr>
            <w:tcW w:type="dxa" w:w="4968"/>
          </w:tcPr>
          <w:p>
            <w:pPr>
              <w:spacing w:after="40"/>
            </w:pPr>
            <w:r>
              <w:t>Ch 77</w:t>
            </w:r>
          </w:p>
        </w:tc>
      </w:tr>
      <w:tr>
        <w:tc>
          <w:tcPr>
            <w:tcW w:type="dxa" w:w="4968"/>
          </w:tcPr>
          <w:p>
            <w:pPr>
              <w:spacing w:after="40"/>
            </w:pPr>
            <w:r>
              <w:t>hallucination</w:t>
            </w:r>
          </w:p>
        </w:tc>
        <w:tc>
          <w:tcPr>
            <w:tcW w:type="dxa" w:w="4968"/>
          </w:tcPr>
          <w:p>
            <w:pPr>
              <w:spacing w:after="40"/>
            </w:pPr>
            <w:r>
              <w:t>Ch 54, Ch 79</w:t>
            </w:r>
          </w:p>
        </w:tc>
      </w:tr>
      <w:tr>
        <w:tc>
          <w:tcPr>
            <w:tcW w:type="dxa" w:w="4968"/>
          </w:tcPr>
          <w:p>
            <w:pPr>
              <w:spacing w:after="40"/>
            </w:pPr>
            <w:r>
              <w:t>handoff</w:t>
            </w:r>
          </w:p>
        </w:tc>
        <w:tc>
          <w:tcPr>
            <w:tcW w:type="dxa" w:w="4968"/>
          </w:tcPr>
          <w:p>
            <w:pPr>
              <w:spacing w:after="40"/>
            </w:pPr>
            <w:r>
              <w:t>Ch 25, Ch 76B</w:t>
            </w:r>
          </w:p>
        </w:tc>
      </w:tr>
      <w:tr>
        <w:tc>
          <w:tcPr>
            <w:tcW w:type="dxa" w:w="4968"/>
          </w:tcPr>
          <w:p>
            <w:pPr>
              <w:spacing w:after="40"/>
            </w:pPr>
            <w:r>
              <w:t>handover note</w:t>
            </w:r>
          </w:p>
        </w:tc>
        <w:tc>
          <w:tcPr>
            <w:tcW w:type="dxa" w:w="4968"/>
          </w:tcPr>
          <w:p>
            <w:pPr>
              <w:spacing w:after="40"/>
            </w:pPr>
            <w:r>
              <w:t>Ch 20, Ch 63</w:t>
            </w:r>
          </w:p>
        </w:tc>
      </w:tr>
      <w:tr>
        <w:tc>
          <w:tcPr>
            <w:tcW w:type="dxa" w:w="4968"/>
          </w:tcPr>
          <w:p>
            <w:pPr>
              <w:spacing w:after="40"/>
            </w:pPr>
            <w:r>
              <w:t>harmonic mean</w:t>
            </w:r>
          </w:p>
        </w:tc>
        <w:tc>
          <w:tcPr>
            <w:tcW w:type="dxa" w:w="4968"/>
          </w:tcPr>
          <w:p>
            <w:pPr>
              <w:spacing w:after="40"/>
            </w:pPr>
            <w:r>
              <w:t>Ch 39</w:t>
            </w:r>
          </w:p>
        </w:tc>
      </w:tr>
      <w:tr>
        <w:tc>
          <w:tcPr>
            <w:tcW w:type="dxa" w:w="4968"/>
          </w:tcPr>
          <w:p>
            <w:pPr>
              <w:spacing w:after="40"/>
            </w:pPr>
            <w:r>
              <w:t>hash</w:t>
            </w:r>
          </w:p>
        </w:tc>
        <w:tc>
          <w:tcPr>
            <w:tcW w:type="dxa" w:w="4968"/>
          </w:tcPr>
          <w:p>
            <w:pPr>
              <w:spacing w:after="40"/>
            </w:pPr>
            <w:r>
              <w:t>Ch 2</w:t>
            </w:r>
          </w:p>
        </w:tc>
      </w:tr>
      <w:tr>
        <w:tc>
          <w:tcPr>
            <w:tcW w:type="dxa" w:w="4968"/>
          </w:tcPr>
          <w:p>
            <w:pPr>
              <w:spacing w:after="40"/>
            </w:pPr>
            <w:r>
              <w:t>hash (row hash, file hash)</w:t>
            </w:r>
          </w:p>
        </w:tc>
        <w:tc>
          <w:tcPr>
            <w:tcW w:type="dxa" w:w="4968"/>
          </w:tcPr>
          <w:p>
            <w:pPr>
              <w:spacing w:after="40"/>
            </w:pPr>
            <w:r>
              <w:t>Ch 45</w:t>
            </w:r>
          </w:p>
        </w:tc>
      </w:tr>
      <w:tr>
        <w:tc>
          <w:tcPr>
            <w:tcW w:type="dxa" w:w="4968"/>
          </w:tcPr>
          <w:p>
            <w:pPr>
              <w:spacing w:after="40"/>
            </w:pPr>
            <w:r>
              <w:t>hash collision</w:t>
            </w:r>
          </w:p>
        </w:tc>
        <w:tc>
          <w:tcPr>
            <w:tcW w:type="dxa" w:w="4968"/>
          </w:tcPr>
          <w:p>
            <w:pPr>
              <w:spacing w:after="40"/>
            </w:pPr>
            <w:r>
              <w:t>Ch 74</w:t>
            </w:r>
          </w:p>
        </w:tc>
      </w:tr>
      <w:tr>
        <w:tc>
          <w:tcPr>
            <w:tcW w:type="dxa" w:w="4968"/>
          </w:tcPr>
          <w:p>
            <w:pPr>
              <w:spacing w:after="40"/>
            </w:pPr>
            <w:r>
              <w:t>hash function</w:t>
            </w:r>
          </w:p>
        </w:tc>
        <w:tc>
          <w:tcPr>
            <w:tcW w:type="dxa" w:w="4968"/>
          </w:tcPr>
          <w:p>
            <w:pPr>
              <w:spacing w:after="40"/>
            </w:pPr>
            <w:r>
              <w:t>Ch 33</w:t>
            </w:r>
          </w:p>
        </w:tc>
      </w:tr>
      <w:tr>
        <w:tc>
          <w:tcPr>
            <w:tcW w:type="dxa" w:w="4968"/>
          </w:tcPr>
          <w:p>
            <w:pPr>
              <w:spacing w:after="40"/>
            </w:pPr>
            <w:r>
              <w:t>hash join</w:t>
            </w:r>
          </w:p>
        </w:tc>
        <w:tc>
          <w:tcPr>
            <w:tcW w:type="dxa" w:w="4968"/>
          </w:tcPr>
          <w:p>
            <w:pPr>
              <w:spacing w:after="40"/>
            </w:pPr>
            <w:r>
              <w:t>Ch 28, Ch 33</w:t>
            </w:r>
          </w:p>
        </w:tc>
      </w:tr>
      <w:tr>
        <w:tc>
          <w:tcPr>
            <w:tcW w:type="dxa" w:w="4968"/>
          </w:tcPr>
          <w:p>
            <w:pPr>
              <w:spacing w:after="40"/>
            </w:pPr>
            <w:r>
              <w:t>hash map / set</w:t>
            </w:r>
          </w:p>
        </w:tc>
        <w:tc>
          <w:tcPr>
            <w:tcW w:type="dxa" w:w="4968"/>
          </w:tcPr>
          <w:p>
            <w:pPr>
              <w:spacing w:after="40"/>
            </w:pPr>
            <w:r>
              <w:t>Ch 72A</w:t>
            </w:r>
          </w:p>
        </w:tc>
      </w:tr>
      <w:tr>
        <w:tc>
          <w:tcPr>
            <w:tcW w:type="dxa" w:w="4968"/>
          </w:tcPr>
          <w:p>
            <w:pPr>
              <w:spacing w:after="40"/>
            </w:pPr>
            <w:r>
              <w:t>hash table</w:t>
            </w:r>
          </w:p>
        </w:tc>
        <w:tc>
          <w:tcPr>
            <w:tcW w:type="dxa" w:w="4968"/>
          </w:tcPr>
          <w:p>
            <w:pPr>
              <w:spacing w:after="40"/>
            </w:pPr>
            <w:r>
              <w:t>Ch 33</w:t>
            </w:r>
          </w:p>
        </w:tc>
      </w:tr>
      <w:tr>
        <w:tc>
          <w:tcPr>
            <w:tcW w:type="dxa" w:w="4968"/>
          </w:tcPr>
          <w:p>
            <w:pPr>
              <w:spacing w:after="40"/>
            </w:pPr>
            <w:r>
              <w:t>hashable</w:t>
            </w:r>
          </w:p>
        </w:tc>
        <w:tc>
          <w:tcPr>
            <w:tcW w:type="dxa" w:w="4968"/>
          </w:tcPr>
          <w:p>
            <w:pPr>
              <w:spacing w:after="40"/>
            </w:pPr>
            <w:r>
              <w:t>Ch 72A</w:t>
            </w:r>
          </w:p>
        </w:tc>
      </w:tr>
      <w:tr>
        <w:tc>
          <w:tcPr>
            <w:tcW w:type="dxa" w:w="4968"/>
          </w:tcPr>
          <w:p>
            <w:pPr>
              <w:spacing w:after="40"/>
            </w:pPr>
            <w:r>
              <w:t>HAVING</w:t>
            </w:r>
          </w:p>
        </w:tc>
        <w:tc>
          <w:tcPr>
            <w:tcW w:type="dxa" w:w="4968"/>
          </w:tcPr>
          <w:p>
            <w:pPr>
              <w:spacing w:after="40"/>
            </w:pPr>
            <w:r>
              <w:t>Ch 12</w:t>
            </w:r>
          </w:p>
        </w:tc>
      </w:tr>
      <w:tr>
        <w:tc>
          <w:tcPr>
            <w:tcW w:type="dxa" w:w="4968"/>
          </w:tcPr>
          <w:p>
            <w:pPr>
              <w:spacing w:after="40"/>
            </w:pPr>
            <w:r>
              <w:t>HCL</w:t>
            </w:r>
          </w:p>
        </w:tc>
        <w:tc>
          <w:tcPr>
            <w:tcW w:type="dxa" w:w="4968"/>
          </w:tcPr>
          <w:p>
            <w:pPr>
              <w:spacing w:after="40"/>
            </w:pPr>
            <w:r>
              <w:t>Ch 52</w:t>
            </w:r>
          </w:p>
        </w:tc>
      </w:tr>
      <w:tr>
        <w:tc>
          <w:tcPr>
            <w:tcW w:type="dxa" w:w="4968"/>
          </w:tcPr>
          <w:p>
            <w:pPr>
              <w:spacing w:after="40"/>
            </w:pPr>
            <w:r>
              <w:t>head</w:t>
            </w:r>
          </w:p>
        </w:tc>
        <w:tc>
          <w:tcPr>
            <w:tcW w:type="dxa" w:w="4968"/>
          </w:tcPr>
          <w:p>
            <w:pPr>
              <w:spacing w:after="40"/>
            </w:pPr>
            <w:r>
              <w:t>Ch 34, Ch 43, Ch 72A</w:t>
            </w:r>
          </w:p>
        </w:tc>
      </w:tr>
      <w:tr>
        <w:tc>
          <w:tcPr>
            <w:tcW w:type="dxa" w:w="4968"/>
          </w:tcPr>
          <w:p>
            <w:pPr>
              <w:spacing w:after="40"/>
            </w:pPr>
            <w:r>
              <w:t>header</w:t>
            </w:r>
          </w:p>
        </w:tc>
        <w:tc>
          <w:tcPr>
            <w:tcW w:type="dxa" w:w="4968"/>
          </w:tcPr>
          <w:p>
            <w:pPr>
              <w:spacing w:after="40"/>
            </w:pPr>
            <w:r>
              <w:t>Ch 2</w:t>
            </w:r>
          </w:p>
        </w:tc>
      </w:tr>
      <w:tr>
        <w:tc>
          <w:tcPr>
            <w:tcW w:type="dxa" w:w="4968"/>
          </w:tcPr>
          <w:p>
            <w:pPr>
              <w:spacing w:after="40"/>
            </w:pPr>
            <w:r>
              <w:t>headers</w:t>
            </w:r>
          </w:p>
        </w:tc>
        <w:tc>
          <w:tcPr>
            <w:tcW w:type="dxa" w:w="4968"/>
          </w:tcPr>
          <w:p>
            <w:pPr>
              <w:spacing w:after="40"/>
            </w:pPr>
            <w:r>
              <w:t>Ch 10</w:t>
            </w:r>
          </w:p>
        </w:tc>
      </w:tr>
      <w:tr>
        <w:tc>
          <w:tcPr>
            <w:tcW w:type="dxa" w:w="4968"/>
          </w:tcPr>
          <w:p>
            <w:pPr>
              <w:spacing w:after="40"/>
            </w:pPr>
            <w:r>
              <w:t>health check</w:t>
            </w:r>
          </w:p>
        </w:tc>
        <w:tc>
          <w:tcPr>
            <w:tcW w:type="dxa" w:w="4968"/>
          </w:tcPr>
          <w:p>
            <w:pPr>
              <w:spacing w:after="40"/>
            </w:pPr>
            <w:r>
              <w:t>Ch 52, Ch 56</w:t>
            </w:r>
          </w:p>
        </w:tc>
      </w:tr>
      <w:tr>
        <w:tc>
          <w:tcPr>
            <w:tcW w:type="dxa" w:w="4968"/>
          </w:tcPr>
          <w:p>
            <w:pPr>
              <w:spacing w:after="40"/>
            </w:pPr>
            <w:r>
              <w:t>heap</w:t>
            </w:r>
          </w:p>
        </w:tc>
        <w:tc>
          <w:tcPr>
            <w:tcW w:type="dxa" w:w="4968"/>
          </w:tcPr>
          <w:p>
            <w:pPr>
              <w:spacing w:after="40"/>
            </w:pPr>
            <w:r>
              <w:t>Ch 28, Ch 33, Ch 72A</w:t>
            </w:r>
          </w:p>
        </w:tc>
      </w:tr>
      <w:tr>
        <w:tc>
          <w:tcPr>
            <w:tcW w:type="dxa" w:w="4968"/>
          </w:tcPr>
          <w:p>
            <w:pPr>
              <w:spacing w:after="40"/>
            </w:pPr>
            <w:r>
              <w:t>heapq</w:t>
            </w:r>
          </w:p>
        </w:tc>
        <w:tc>
          <w:tcPr>
            <w:tcW w:type="dxa" w:w="4968"/>
          </w:tcPr>
          <w:p>
            <w:pPr>
              <w:spacing w:after="40"/>
            </w:pPr>
            <w:r>
              <w:t>Ch 33, Ch 72A</w:t>
            </w:r>
          </w:p>
        </w:tc>
      </w:tr>
      <w:tr>
        <w:tc>
          <w:tcPr>
            <w:tcW w:type="dxa" w:w="4968"/>
          </w:tcPr>
          <w:p>
            <w:pPr>
              <w:spacing w:after="40"/>
            </w:pPr>
            <w:r>
              <w:t>heartbeat (dead-man's switch)</w:t>
            </w:r>
          </w:p>
        </w:tc>
        <w:tc>
          <w:tcPr>
            <w:tcW w:type="dxa" w:w="4968"/>
          </w:tcPr>
          <w:p>
            <w:pPr>
              <w:spacing w:after="40"/>
            </w:pPr>
            <w:r>
              <w:t>Ch 77</w:t>
            </w:r>
          </w:p>
        </w:tc>
      </w:tr>
      <w:tr>
        <w:tc>
          <w:tcPr>
            <w:tcW w:type="dxa" w:w="4968"/>
          </w:tcPr>
          <w:p>
            <w:pPr>
              <w:spacing w:after="40"/>
            </w:pPr>
            <w:r>
              <w:t>heatmap</w:t>
            </w:r>
          </w:p>
        </w:tc>
        <w:tc>
          <w:tcPr>
            <w:tcW w:type="dxa" w:w="4968"/>
          </w:tcPr>
          <w:p>
            <w:pPr>
              <w:spacing w:after="40"/>
            </w:pPr>
            <w:r>
              <w:t>Ch 15</w:t>
            </w:r>
          </w:p>
        </w:tc>
      </w:tr>
      <w:tr>
        <w:tc>
          <w:tcPr>
            <w:tcW w:type="dxa" w:w="4968"/>
          </w:tcPr>
          <w:p>
            <w:pPr>
              <w:spacing w:after="40"/>
            </w:pPr>
            <w:r>
              <w:t>heavy-tailed distribution</w:t>
            </w:r>
          </w:p>
        </w:tc>
        <w:tc>
          <w:tcPr>
            <w:tcW w:type="dxa" w:w="4968"/>
          </w:tcPr>
          <w:p>
            <w:pPr>
              <w:spacing w:after="40"/>
            </w:pPr>
            <w:r>
              <w:t>Ch 73</w:t>
            </w:r>
          </w:p>
        </w:tc>
      </w:tr>
      <w:tr>
        <w:tc>
          <w:tcPr>
            <w:tcW w:type="dxa" w:w="4968"/>
          </w:tcPr>
          <w:p>
            <w:pPr>
              <w:spacing w:after="40"/>
            </w:pPr>
            <w:r>
              <w:t>hedged request</w:t>
            </w:r>
          </w:p>
        </w:tc>
        <w:tc>
          <w:tcPr>
            <w:tcW w:type="dxa" w:w="4968"/>
          </w:tcPr>
          <w:p>
            <w:pPr>
              <w:spacing w:after="40"/>
            </w:pPr>
            <w:r>
              <w:t>Ch 80</w:t>
            </w:r>
          </w:p>
        </w:tc>
      </w:tr>
      <w:tr>
        <w:tc>
          <w:tcPr>
            <w:tcW w:type="dxa" w:w="4968"/>
          </w:tcPr>
          <w:p>
            <w:pPr>
              <w:spacing w:after="40"/>
            </w:pPr>
            <w:r>
              <w:t>hexdigest</w:t>
            </w:r>
          </w:p>
        </w:tc>
        <w:tc>
          <w:tcPr>
            <w:tcW w:type="dxa" w:w="4968"/>
          </w:tcPr>
          <w:p>
            <w:pPr>
              <w:spacing w:after="40"/>
            </w:pPr>
            <w:r>
              <w:t>Ch 45</w:t>
            </w:r>
          </w:p>
        </w:tc>
      </w:tr>
      <w:tr>
        <w:tc>
          <w:tcPr>
            <w:tcW w:type="dxa" w:w="4968"/>
          </w:tcPr>
          <w:p>
            <w:pPr>
              <w:spacing w:after="40"/>
            </w:pPr>
            <w:r>
              <w:t>hidden file</w:t>
            </w:r>
          </w:p>
        </w:tc>
        <w:tc>
          <w:tcPr>
            <w:tcW w:type="dxa" w:w="4968"/>
          </w:tcPr>
          <w:p>
            <w:pPr>
              <w:spacing w:after="40"/>
            </w:pPr>
            <w:r>
              <w:t>Ch 26</w:t>
            </w:r>
          </w:p>
        </w:tc>
      </w:tr>
      <w:tr>
        <w:tc>
          <w:tcPr>
            <w:tcW w:type="dxa" w:w="4968"/>
          </w:tcPr>
          <w:p>
            <w:pPr>
              <w:spacing w:after="40"/>
            </w:pPr>
            <w:r>
              <w:t>hidden layer</w:t>
            </w:r>
          </w:p>
        </w:tc>
        <w:tc>
          <w:tcPr>
            <w:tcW w:type="dxa" w:w="4968"/>
          </w:tcPr>
          <w:p>
            <w:pPr>
              <w:spacing w:after="40"/>
            </w:pPr>
            <w:r>
              <w:t>Ch 43, Ch 53</w:t>
            </w:r>
          </w:p>
        </w:tc>
      </w:tr>
      <w:tr>
        <w:tc>
          <w:tcPr>
            <w:tcW w:type="dxa" w:w="4968"/>
          </w:tcPr>
          <w:p>
            <w:pPr>
              <w:spacing w:after="40"/>
            </w:pPr>
            <w:r>
              <w:t>hidden partitioning</w:t>
            </w:r>
          </w:p>
        </w:tc>
        <w:tc>
          <w:tcPr>
            <w:tcW w:type="dxa" w:w="4968"/>
          </w:tcPr>
          <w:p>
            <w:pPr>
              <w:spacing w:after="40"/>
            </w:pPr>
            <w:r>
              <w:t>Ch 49</w:t>
            </w:r>
          </w:p>
        </w:tc>
      </w:tr>
      <w:tr>
        <w:tc>
          <w:tcPr>
            <w:tcW w:type="dxa" w:w="4968"/>
          </w:tcPr>
          <w:p>
            <w:pPr>
              <w:spacing w:after="40"/>
            </w:pPr>
            <w:r>
              <w:t>hidden skill</w:t>
            </w:r>
          </w:p>
        </w:tc>
        <w:tc>
          <w:tcPr>
            <w:tcW w:type="dxa" w:w="4968"/>
          </w:tcPr>
          <w:p>
            <w:pPr>
              <w:spacing w:after="40"/>
            </w:pPr>
            <w:r>
              <w:t>Ch 8</w:t>
            </w:r>
          </w:p>
        </w:tc>
      </w:tr>
      <w:tr>
        <w:tc>
          <w:tcPr>
            <w:tcW w:type="dxa" w:w="4968"/>
          </w:tcPr>
          <w:p>
            <w:pPr>
              <w:spacing w:after="40"/>
            </w:pPr>
            <w:r>
              <w:t>hidden state</w:t>
            </w:r>
          </w:p>
        </w:tc>
        <w:tc>
          <w:tcPr>
            <w:tcW w:type="dxa" w:w="4968"/>
          </w:tcPr>
          <w:p>
            <w:pPr>
              <w:spacing w:after="40"/>
            </w:pPr>
            <w:r>
              <w:t>Ch 69A</w:t>
            </w:r>
          </w:p>
        </w:tc>
      </w:tr>
      <w:tr>
        <w:tc>
          <w:tcPr>
            <w:tcW w:type="dxa" w:w="4968"/>
          </w:tcPr>
          <w:p>
            <w:pPr>
              <w:spacing w:after="40"/>
            </w:pPr>
            <w:r>
              <w:t>hierarchical clustering</w:t>
            </w:r>
          </w:p>
        </w:tc>
        <w:tc>
          <w:tcPr>
            <w:tcW w:type="dxa" w:w="4968"/>
          </w:tcPr>
          <w:p>
            <w:pPr>
              <w:spacing w:after="40"/>
            </w:pPr>
            <w:r>
              <w:t>Ch 38</w:t>
            </w:r>
          </w:p>
        </w:tc>
      </w:tr>
      <w:tr>
        <w:tc>
          <w:tcPr>
            <w:tcW w:type="dxa" w:w="4968"/>
          </w:tcPr>
          <w:p>
            <w:pPr>
              <w:spacing w:after="40"/>
            </w:pPr>
            <w:r>
              <w:t>hierarchy</w:t>
            </w:r>
          </w:p>
        </w:tc>
        <w:tc>
          <w:tcPr>
            <w:tcW w:type="dxa" w:w="4968"/>
          </w:tcPr>
          <w:p>
            <w:pPr>
              <w:spacing w:after="40"/>
            </w:pPr>
            <w:r>
              <w:t>Ch 28</w:t>
            </w:r>
          </w:p>
        </w:tc>
      </w:tr>
      <w:tr>
        <w:tc>
          <w:tcPr>
            <w:tcW w:type="dxa" w:w="4968"/>
          </w:tcPr>
          <w:p>
            <w:pPr>
              <w:spacing w:after="40"/>
            </w:pPr>
            <w:r>
              <w:t>high cardinality</w:t>
            </w:r>
          </w:p>
        </w:tc>
        <w:tc>
          <w:tcPr>
            <w:tcW w:type="dxa" w:w="4968"/>
          </w:tcPr>
          <w:p>
            <w:pPr>
              <w:spacing w:after="40"/>
            </w:pPr>
            <w:r>
              <w:t>Ch 36</w:t>
            </w:r>
          </w:p>
        </w:tc>
      </w:tr>
      <w:tr>
        <w:tc>
          <w:tcPr>
            <w:tcW w:type="dxa" w:w="4968"/>
          </w:tcPr>
          <w:p>
            <w:pPr>
              <w:spacing w:after="40"/>
            </w:pPr>
            <w:r>
              <w:t>high-risk AI system</w:t>
            </w:r>
          </w:p>
        </w:tc>
        <w:tc>
          <w:tcPr>
            <w:tcW w:type="dxa" w:w="4968"/>
          </w:tcPr>
          <w:p>
            <w:pPr>
              <w:spacing w:after="40"/>
            </w:pPr>
            <w:r>
              <w:t>Ch 64</w:t>
            </w:r>
          </w:p>
        </w:tc>
      </w:tr>
      <w:tr>
        <w:tc>
          <w:tcPr>
            <w:tcW w:type="dxa" w:w="4968"/>
          </w:tcPr>
          <w:p>
            <w:pPr>
              <w:spacing w:after="40"/>
            </w:pPr>
            <w:r>
              <w:t>highlight color</w:t>
            </w:r>
          </w:p>
        </w:tc>
        <w:tc>
          <w:tcPr>
            <w:tcW w:type="dxa" w:w="4968"/>
          </w:tcPr>
          <w:p>
            <w:pPr>
              <w:spacing w:after="40"/>
            </w:pPr>
            <w:r>
              <w:t>Ch 15</w:t>
            </w:r>
          </w:p>
        </w:tc>
      </w:tr>
      <w:tr>
        <w:tc>
          <w:tcPr>
            <w:tcW w:type="dxa" w:w="4968"/>
          </w:tcPr>
          <w:p>
            <w:pPr>
              <w:spacing w:after="40"/>
            </w:pPr>
            <w:r>
              <w:t>hiring-manager round</w:t>
            </w:r>
          </w:p>
        </w:tc>
        <w:tc>
          <w:tcPr>
            <w:tcW w:type="dxa" w:w="4968"/>
          </w:tcPr>
          <w:p>
            <w:pPr>
              <w:spacing w:after="40"/>
            </w:pPr>
            <w:r>
              <w:t>Ch 68</w:t>
            </w:r>
          </w:p>
        </w:tc>
      </w:tr>
      <w:tr>
        <w:tc>
          <w:tcPr>
            <w:tcW w:type="dxa" w:w="4968"/>
          </w:tcPr>
          <w:p>
            <w:pPr>
              <w:spacing w:after="40"/>
            </w:pPr>
            <w:r>
              <w:t>histogram</w:t>
            </w:r>
          </w:p>
        </w:tc>
        <w:tc>
          <w:tcPr>
            <w:tcW w:type="dxa" w:w="4968"/>
          </w:tcPr>
          <w:p>
            <w:pPr>
              <w:spacing w:after="40"/>
            </w:pPr>
            <w:r>
              <w:t>Ch 15</w:t>
            </w:r>
          </w:p>
        </w:tc>
      </w:tr>
      <w:tr>
        <w:tc>
          <w:tcPr>
            <w:tcW w:type="dxa" w:w="4968"/>
          </w:tcPr>
          <w:p>
            <w:pPr>
              <w:spacing w:after="40"/>
            </w:pPr>
            <w:r>
              <w:t>hit rate</w:t>
            </w:r>
          </w:p>
        </w:tc>
        <w:tc>
          <w:tcPr>
            <w:tcW w:type="dxa" w:w="4968"/>
          </w:tcPr>
          <w:p>
            <w:pPr>
              <w:spacing w:after="40"/>
            </w:pPr>
            <w:r>
              <w:t>Ch 57</w:t>
            </w:r>
          </w:p>
        </w:tc>
      </w:tr>
      <w:tr>
        <w:tc>
          <w:tcPr>
            <w:tcW w:type="dxa" w:w="4968"/>
          </w:tcPr>
          <w:p>
            <w:pPr>
              <w:spacing w:after="40"/>
            </w:pPr>
            <w:r>
              <w:t>hit rate@k</w:t>
            </w:r>
          </w:p>
        </w:tc>
        <w:tc>
          <w:tcPr>
            <w:tcW w:type="dxa" w:w="4968"/>
          </w:tcPr>
          <w:p>
            <w:pPr>
              <w:spacing w:after="40"/>
            </w:pPr>
            <w:r>
              <w:t>Ch 42</w:t>
            </w:r>
          </w:p>
        </w:tc>
      </w:tr>
      <w:tr>
        <w:tc>
          <w:tcPr>
            <w:tcW w:type="dxa" w:w="4968"/>
          </w:tcPr>
          <w:p>
            <w:pPr>
              <w:spacing w:after="40"/>
            </w:pPr>
            <w:r>
              <w:t>Hive-style partitioning</w:t>
            </w:r>
          </w:p>
        </w:tc>
        <w:tc>
          <w:tcPr>
            <w:tcW w:type="dxa" w:w="4968"/>
          </w:tcPr>
          <w:p>
            <w:pPr>
              <w:spacing w:after="40"/>
            </w:pPr>
            <w:r>
              <w:t>Ch 48</w:t>
            </w:r>
          </w:p>
        </w:tc>
      </w:tr>
      <w:tr>
        <w:tc>
          <w:tcPr>
            <w:tcW w:type="dxa" w:w="4968"/>
          </w:tcPr>
          <w:p>
            <w:pPr>
              <w:spacing w:after="40"/>
            </w:pPr>
            <w:r>
              <w:t>HLOOKUP</w:t>
            </w:r>
          </w:p>
        </w:tc>
        <w:tc>
          <w:tcPr>
            <w:tcW w:type="dxa" w:w="4968"/>
          </w:tcPr>
          <w:p>
            <w:pPr>
              <w:spacing w:after="40"/>
            </w:pPr>
            <w:r>
              <w:t>Ch 11</w:t>
            </w:r>
          </w:p>
        </w:tc>
      </w:tr>
      <w:tr>
        <w:tc>
          <w:tcPr>
            <w:tcW w:type="dxa" w:w="4968"/>
          </w:tcPr>
          <w:p>
            <w:pPr>
              <w:spacing w:after="40"/>
            </w:pPr>
            <w:r>
              <w:t>HMAC (event signature)</w:t>
            </w:r>
          </w:p>
        </w:tc>
        <w:tc>
          <w:tcPr>
            <w:tcW w:type="dxa" w:w="4968"/>
          </w:tcPr>
          <w:p>
            <w:pPr>
              <w:spacing w:after="40"/>
            </w:pPr>
            <w:r>
              <w:t>Ch 51</w:t>
            </w:r>
          </w:p>
        </w:tc>
      </w:tr>
      <w:tr>
        <w:tc>
          <w:tcPr>
            <w:tcW w:type="dxa" w:w="4968"/>
          </w:tcPr>
          <w:p>
            <w:pPr>
              <w:spacing w:after="40"/>
            </w:pPr>
            <w:r>
              <w:t>holdout</w:t>
            </w:r>
          </w:p>
        </w:tc>
        <w:tc>
          <w:tcPr>
            <w:tcW w:type="dxa" w:w="4968"/>
          </w:tcPr>
          <w:p>
            <w:pPr>
              <w:spacing w:after="40"/>
            </w:pPr>
            <w:r>
              <w:t>Ch 76A</w:t>
            </w:r>
          </w:p>
        </w:tc>
      </w:tr>
      <w:tr>
        <w:tc>
          <w:tcPr>
            <w:tcW w:type="dxa" w:w="4968"/>
          </w:tcPr>
          <w:p>
            <w:pPr>
              <w:spacing w:after="40"/>
            </w:pPr>
            <w:r>
              <w:t>holdout group</w:t>
            </w:r>
          </w:p>
        </w:tc>
        <w:tc>
          <w:tcPr>
            <w:tcW w:type="dxa" w:w="4968"/>
          </w:tcPr>
          <w:p>
            <w:pPr>
              <w:spacing w:after="40"/>
            </w:pPr>
            <w:r>
              <w:t>Ch 73</w:t>
            </w:r>
          </w:p>
        </w:tc>
      </w:tr>
      <w:tr>
        <w:tc>
          <w:tcPr>
            <w:tcW w:type="dxa" w:w="4968"/>
          </w:tcPr>
          <w:p>
            <w:pPr>
              <w:spacing w:after="40"/>
            </w:pPr>
            <w:r>
              <w:t>Holt's method</w:t>
            </w:r>
          </w:p>
        </w:tc>
        <w:tc>
          <w:tcPr>
            <w:tcW w:type="dxa" w:w="4968"/>
          </w:tcPr>
          <w:p>
            <w:pPr>
              <w:spacing w:after="40"/>
            </w:pPr>
            <w:r>
              <w:t>Ch 40</w:t>
            </w:r>
          </w:p>
        </w:tc>
      </w:tr>
      <w:tr>
        <w:tc>
          <w:tcPr>
            <w:tcW w:type="dxa" w:w="4968"/>
          </w:tcPr>
          <w:p>
            <w:pPr>
              <w:spacing w:after="40"/>
            </w:pPr>
            <w:r>
              <w:t>Holt–Winters</w:t>
            </w:r>
          </w:p>
        </w:tc>
        <w:tc>
          <w:tcPr>
            <w:tcW w:type="dxa" w:w="4968"/>
          </w:tcPr>
          <w:p>
            <w:pPr>
              <w:spacing w:after="40"/>
            </w:pPr>
            <w:r>
              <w:t>Ch 40</w:t>
            </w:r>
          </w:p>
        </w:tc>
      </w:tr>
      <w:tr>
        <w:tc>
          <w:tcPr>
            <w:tcW w:type="dxa" w:w="4968"/>
          </w:tcPr>
          <w:p>
            <w:pPr>
              <w:spacing w:after="40"/>
            </w:pPr>
            <w:r>
              <w:t>home folder</w:t>
            </w:r>
          </w:p>
        </w:tc>
        <w:tc>
          <w:tcPr>
            <w:tcW w:type="dxa" w:w="4968"/>
          </w:tcPr>
          <w:p>
            <w:pPr>
              <w:spacing w:after="40"/>
            </w:pPr>
            <w:r>
              <w:t>Ch 26</w:t>
            </w:r>
          </w:p>
        </w:tc>
      </w:tr>
      <w:tr>
        <w:tc>
          <w:tcPr>
            <w:tcW w:type="dxa" w:w="4968"/>
          </w:tcPr>
          <w:p>
            <w:pPr>
              <w:spacing w:after="40"/>
            </w:pPr>
            <w:r>
              <w:t>honest limitation</w:t>
            </w:r>
          </w:p>
        </w:tc>
        <w:tc>
          <w:tcPr>
            <w:tcW w:type="dxa" w:w="4968"/>
          </w:tcPr>
          <w:p>
            <w:pPr>
              <w:spacing w:after="40"/>
            </w:pPr>
            <w:r>
              <w:t>Ch 76A</w:t>
            </w:r>
          </w:p>
        </w:tc>
      </w:tr>
      <w:tr>
        <w:tc>
          <w:tcPr>
            <w:tcW w:type="dxa" w:w="4968"/>
          </w:tcPr>
          <w:p>
            <w:pPr>
              <w:spacing w:after="40"/>
            </w:pPr>
            <w:r>
              <w:t>honest timeline</w:t>
            </w:r>
          </w:p>
        </w:tc>
        <w:tc>
          <w:tcPr>
            <w:tcW w:type="dxa" w:w="4968"/>
          </w:tcPr>
          <w:p>
            <w:pPr>
              <w:spacing w:after="40"/>
            </w:pPr>
            <w:r>
              <w:t>Ch 9</w:t>
            </w:r>
          </w:p>
        </w:tc>
      </w:tr>
      <w:tr>
        <w:tc>
          <w:tcPr>
            <w:tcW w:type="dxa" w:w="4968"/>
          </w:tcPr>
          <w:p>
            <w:pPr>
              <w:spacing w:after="40"/>
            </w:pPr>
            <w:r>
              <w:t>horizon</w:t>
            </w:r>
          </w:p>
        </w:tc>
        <w:tc>
          <w:tcPr>
            <w:tcW w:type="dxa" w:w="4968"/>
          </w:tcPr>
          <w:p>
            <w:pPr>
              <w:spacing w:after="40"/>
            </w:pPr>
            <w:r>
              <w:t>Ch 40</w:t>
            </w:r>
          </w:p>
        </w:tc>
      </w:tr>
      <w:tr>
        <w:tc>
          <w:tcPr>
            <w:tcW w:type="dxa" w:w="4968"/>
          </w:tcPr>
          <w:p>
            <w:pPr>
              <w:spacing w:after="40"/>
            </w:pPr>
            <w:r>
              <w:t>horizontal vs. vertical scaling</w:t>
            </w:r>
          </w:p>
        </w:tc>
        <w:tc>
          <w:tcPr>
            <w:tcW w:type="dxa" w:w="4968"/>
          </w:tcPr>
          <w:p>
            <w:pPr>
              <w:spacing w:after="40"/>
            </w:pPr>
            <w:r>
              <w:t>Ch 80</w:t>
            </w:r>
          </w:p>
        </w:tc>
      </w:tr>
      <w:tr>
        <w:tc>
          <w:tcPr>
            <w:tcW w:type="dxa" w:w="4968"/>
          </w:tcPr>
          <w:p>
            <w:pPr>
              <w:spacing w:after="40"/>
            </w:pPr>
            <w:r>
              <w:t>host and port</w:t>
            </w:r>
          </w:p>
        </w:tc>
        <w:tc>
          <w:tcPr>
            <w:tcW w:type="dxa" w:w="4968"/>
          </w:tcPr>
          <w:p>
            <w:pPr>
              <w:spacing w:after="40"/>
            </w:pPr>
            <w:r>
              <w:t>Ch 20</w:t>
            </w:r>
          </w:p>
        </w:tc>
      </w:tr>
      <w:tr>
        <w:tc>
          <w:tcPr>
            <w:tcW w:type="dxa" w:w="4968"/>
          </w:tcPr>
          <w:p>
            <w:pPr>
              <w:spacing w:after="40"/>
            </w:pPr>
            <w:r>
              <w:t>host key fingerprint</w:t>
            </w:r>
          </w:p>
        </w:tc>
        <w:tc>
          <w:tcPr>
            <w:tcW w:type="dxa" w:w="4968"/>
          </w:tcPr>
          <w:p>
            <w:pPr>
              <w:spacing w:after="40"/>
            </w:pPr>
            <w:r>
              <w:t>Ch 34</w:t>
            </w:r>
          </w:p>
        </w:tc>
      </w:tr>
      <w:tr>
        <w:tc>
          <w:tcPr>
            <w:tcW w:type="dxa" w:w="4968"/>
          </w:tcPr>
          <w:p>
            <w:pPr>
              <w:spacing w:after="40"/>
            </w:pPr>
            <w:r>
              <w:t>hours saved (All terms are defined in the Glossary, Appendix A.) ---</w:t>
            </w:r>
          </w:p>
        </w:tc>
        <w:tc>
          <w:tcPr>
            <w:tcW w:type="dxa" w:w="4968"/>
          </w:tcPr>
          <w:p>
            <w:pPr>
              <w:spacing w:after="40"/>
            </w:pPr>
            <w:r>
              <w:t>Ch 20</w:t>
            </w:r>
          </w:p>
        </w:tc>
      </w:tr>
      <w:tr>
        <w:tc>
          <w:tcPr>
            <w:tcW w:type="dxa" w:w="4968"/>
          </w:tcPr>
          <w:p>
            <w:pPr>
              <w:spacing w:after="40"/>
            </w:pPr>
            <w:r>
              <w:t>HRMS</w:t>
            </w:r>
          </w:p>
        </w:tc>
        <w:tc>
          <w:tcPr>
            <w:tcW w:type="dxa" w:w="4968"/>
          </w:tcPr>
          <w:p>
            <w:pPr>
              <w:spacing w:after="40"/>
            </w:pPr>
            <w:r>
              <w:t>Ch 3</w:t>
            </w:r>
          </w:p>
        </w:tc>
      </w:tr>
      <w:tr>
        <w:tc>
          <w:tcPr>
            <w:tcW w:type="dxa" w:w="4968"/>
          </w:tcPr>
          <w:p>
            <w:pPr>
              <w:spacing w:after="40"/>
            </w:pPr>
            <w:r>
              <w:t>HTML</w:t>
            </w:r>
          </w:p>
        </w:tc>
        <w:tc>
          <w:tcPr>
            <w:tcW w:type="dxa" w:w="4968"/>
          </w:tcPr>
          <w:p>
            <w:pPr>
              <w:spacing w:after="40"/>
            </w:pPr>
            <w:r>
              <w:t>Ch 19</w:t>
            </w:r>
          </w:p>
        </w:tc>
      </w:tr>
      <w:tr>
        <w:tc>
          <w:tcPr>
            <w:tcW w:type="dxa" w:w="4968"/>
          </w:tcPr>
          <w:p>
            <w:pPr>
              <w:spacing w:after="40"/>
            </w:pPr>
            <w:r>
              <w:t>HTML email</w:t>
            </w:r>
          </w:p>
        </w:tc>
        <w:tc>
          <w:tcPr>
            <w:tcW w:type="dxa" w:w="4968"/>
          </w:tcPr>
          <w:p>
            <w:pPr>
              <w:spacing w:after="40"/>
            </w:pPr>
            <w:r>
              <w:t>Ch 20</w:t>
            </w:r>
          </w:p>
        </w:tc>
      </w:tr>
      <w:tr>
        <w:tc>
          <w:tcPr>
            <w:tcW w:type="dxa" w:w="4968"/>
          </w:tcPr>
          <w:p>
            <w:pPr>
              <w:spacing w:after="40"/>
            </w:pPr>
            <w:r>
              <w:t>HTMLBody</w:t>
            </w:r>
          </w:p>
        </w:tc>
        <w:tc>
          <w:tcPr>
            <w:tcW w:type="dxa" w:w="4968"/>
          </w:tcPr>
          <w:p>
            <w:pPr>
              <w:spacing w:after="40"/>
            </w:pPr>
            <w:r>
              <w:t>Ch 19</w:t>
            </w:r>
          </w:p>
        </w:tc>
      </w:tr>
      <w:tr>
        <w:tc>
          <w:tcPr>
            <w:tcW w:type="dxa" w:w="4968"/>
          </w:tcPr>
          <w:p>
            <w:pPr>
              <w:spacing w:after="40"/>
            </w:pPr>
            <w:r>
              <w:t>HTTP</w:t>
            </w:r>
          </w:p>
        </w:tc>
        <w:tc>
          <w:tcPr>
            <w:tcW w:type="dxa" w:w="4968"/>
          </w:tcPr>
          <w:p>
            <w:pPr>
              <w:spacing w:after="40"/>
            </w:pPr>
            <w:r>
              <w:t>Ch 34</w:t>
            </w:r>
          </w:p>
        </w:tc>
      </w:tr>
      <w:tr>
        <w:tc>
          <w:tcPr>
            <w:tcW w:type="dxa" w:w="4968"/>
          </w:tcPr>
          <w:p>
            <w:pPr>
              <w:spacing w:after="40"/>
            </w:pPr>
            <w:r>
              <w:t>HTTP / HTTPS</w:t>
            </w:r>
          </w:p>
        </w:tc>
        <w:tc>
          <w:tcPr>
            <w:tcW w:type="dxa" w:w="4968"/>
          </w:tcPr>
          <w:p>
            <w:pPr>
              <w:spacing w:after="40"/>
            </w:pPr>
            <w:r>
              <w:t>Ch 2</w:t>
            </w:r>
          </w:p>
        </w:tc>
      </w:tr>
      <w:tr>
        <w:tc>
          <w:tcPr>
            <w:tcW w:type="dxa" w:w="4968"/>
          </w:tcPr>
          <w:p>
            <w:pPr>
              <w:spacing w:after="40"/>
            </w:pPr>
            <w:r>
              <w:t>HTTP 422</w:t>
            </w:r>
          </w:p>
        </w:tc>
        <w:tc>
          <w:tcPr>
            <w:tcW w:type="dxa" w:w="4968"/>
          </w:tcPr>
          <w:p>
            <w:pPr>
              <w:spacing w:after="40"/>
            </w:pPr>
            <w:r>
              <w:t>Ch 56</w:t>
            </w:r>
          </w:p>
        </w:tc>
      </w:tr>
      <w:tr>
        <w:tc>
          <w:tcPr>
            <w:tcW w:type="dxa" w:w="4968"/>
          </w:tcPr>
          <w:p>
            <w:pPr>
              <w:spacing w:after="40"/>
            </w:pPr>
            <w:r>
              <w:t>HTTP 429</w:t>
            </w:r>
          </w:p>
        </w:tc>
        <w:tc>
          <w:tcPr>
            <w:tcW w:type="dxa" w:w="4968"/>
          </w:tcPr>
          <w:p>
            <w:pPr>
              <w:spacing w:after="40"/>
            </w:pPr>
            <w:r>
              <w:t>Ch 29</w:t>
            </w:r>
          </w:p>
        </w:tc>
      </w:tr>
      <w:tr>
        <w:tc>
          <w:tcPr>
            <w:tcW w:type="dxa" w:w="4968"/>
          </w:tcPr>
          <w:p>
            <w:pPr>
              <w:spacing w:after="40"/>
            </w:pPr>
            <w:r>
              <w:t>hub-and-spoke integration</w:t>
            </w:r>
          </w:p>
        </w:tc>
        <w:tc>
          <w:tcPr>
            <w:tcW w:type="dxa" w:w="4968"/>
          </w:tcPr>
          <w:p>
            <w:pPr>
              <w:spacing w:after="40"/>
            </w:pPr>
            <w:r>
              <w:t>Ch 51</w:t>
            </w:r>
          </w:p>
        </w:tc>
      </w:tr>
      <w:tr>
        <w:tc>
          <w:tcPr>
            <w:tcW w:type="dxa" w:w="4968"/>
          </w:tcPr>
          <w:p>
            <w:pPr>
              <w:spacing w:after="40"/>
            </w:pPr>
            <w:r>
              <w:t>human in the loop</w:t>
            </w:r>
          </w:p>
        </w:tc>
        <w:tc>
          <w:tcPr>
            <w:tcW w:type="dxa" w:w="4968"/>
          </w:tcPr>
          <w:p>
            <w:pPr>
              <w:spacing w:after="40"/>
            </w:pPr>
            <w:r>
              <w:t>Ch 58</w:t>
            </w:r>
          </w:p>
        </w:tc>
      </w:tr>
      <w:tr>
        <w:tc>
          <w:tcPr>
            <w:tcW w:type="dxa" w:w="4968"/>
          </w:tcPr>
          <w:p>
            <w:pPr>
              <w:spacing w:after="40"/>
            </w:pPr>
            <w:r>
              <w:t>human review</w:t>
            </w:r>
          </w:p>
        </w:tc>
        <w:tc>
          <w:tcPr>
            <w:tcW w:type="dxa" w:w="4968"/>
          </w:tcPr>
          <w:p>
            <w:pPr>
              <w:spacing w:after="40"/>
            </w:pPr>
            <w:r>
              <w:t>Ch 55</w:t>
            </w:r>
          </w:p>
        </w:tc>
      </w:tr>
      <w:tr>
        <w:tc>
          <w:tcPr>
            <w:tcW w:type="dxa" w:w="4968"/>
          </w:tcPr>
          <w:p>
            <w:pPr>
              <w:spacing w:after="40"/>
            </w:pPr>
            <w:r>
              <w:t>human review loop</w:t>
            </w:r>
          </w:p>
        </w:tc>
        <w:tc>
          <w:tcPr>
            <w:tcW w:type="dxa" w:w="4968"/>
          </w:tcPr>
          <w:p>
            <w:pPr>
              <w:spacing w:after="40"/>
            </w:pPr>
            <w:r>
              <w:t>Ch 57</w:t>
            </w:r>
          </w:p>
        </w:tc>
      </w:tr>
      <w:tr>
        <w:tc>
          <w:tcPr>
            <w:tcW w:type="dxa" w:w="4968"/>
          </w:tcPr>
          <w:p>
            <w:pPr>
              <w:spacing w:after="40"/>
            </w:pPr>
            <w:r>
              <w:t>humility</w:t>
            </w:r>
          </w:p>
        </w:tc>
        <w:tc>
          <w:tcPr>
            <w:tcW w:type="dxa" w:w="4968"/>
          </w:tcPr>
          <w:p>
            <w:pPr>
              <w:spacing w:after="40"/>
            </w:pPr>
            <w:r>
              <w:t>Ch 67</w:t>
            </w:r>
          </w:p>
        </w:tc>
      </w:tr>
      <w:tr>
        <w:tc>
          <w:tcPr>
            <w:tcW w:type="dxa" w:w="4968"/>
          </w:tcPr>
          <w:p>
            <w:pPr>
              <w:spacing w:after="40"/>
            </w:pPr>
            <w:r>
              <w:t>hybrid (hub and spoke) team</w:t>
            </w:r>
          </w:p>
        </w:tc>
        <w:tc>
          <w:tcPr>
            <w:tcW w:type="dxa" w:w="4968"/>
          </w:tcPr>
          <w:p>
            <w:pPr>
              <w:spacing w:after="40"/>
            </w:pPr>
            <w:r>
              <w:t>Ch 66</w:t>
            </w:r>
          </w:p>
        </w:tc>
      </w:tr>
      <w:tr>
        <w:tc>
          <w:tcPr>
            <w:tcW w:type="dxa" w:w="4968"/>
          </w:tcPr>
          <w:p>
            <w:pPr>
              <w:spacing w:after="40"/>
            </w:pPr>
            <w:r>
              <w:t>hybrid recommender</w:t>
            </w:r>
          </w:p>
        </w:tc>
        <w:tc>
          <w:tcPr>
            <w:tcW w:type="dxa" w:w="4968"/>
          </w:tcPr>
          <w:p>
            <w:pPr>
              <w:spacing w:after="40"/>
            </w:pPr>
            <w:r>
              <w:t>Ch 42</w:t>
            </w:r>
          </w:p>
        </w:tc>
      </w:tr>
      <w:tr>
        <w:tc>
          <w:tcPr>
            <w:tcW w:type="dxa" w:w="4968"/>
          </w:tcPr>
          <w:p>
            <w:pPr>
              <w:spacing w:after="40"/>
            </w:pPr>
            <w:r>
              <w:t>hybrid search</w:t>
            </w:r>
          </w:p>
        </w:tc>
        <w:tc>
          <w:tcPr>
            <w:tcW w:type="dxa" w:w="4968"/>
          </w:tcPr>
          <w:p>
            <w:pPr>
              <w:spacing w:after="40"/>
            </w:pPr>
            <w:r>
              <w:t>Ch 55</w:t>
            </w:r>
          </w:p>
        </w:tc>
      </w:tr>
      <w:tr>
        <w:tc>
          <w:tcPr>
            <w:tcW w:type="dxa" w:w="4968"/>
          </w:tcPr>
          <w:p>
            <w:pPr>
              <w:spacing w:after="40"/>
            </w:pPr>
            <w:r>
              <w:t>hyperparameter</w:t>
            </w:r>
          </w:p>
        </w:tc>
        <w:tc>
          <w:tcPr>
            <w:tcW w:type="dxa" w:w="4968"/>
          </w:tcPr>
          <w:p>
            <w:pPr>
              <w:spacing w:after="40"/>
            </w:pPr>
            <w:r>
              <w:t>Ch 35, Ch 37, Ch 39</w:t>
            </w:r>
          </w:p>
        </w:tc>
      </w:tr>
      <w:tr>
        <w:tc>
          <w:tcPr>
            <w:tcW w:type="dxa" w:w="4968"/>
          </w:tcPr>
          <w:p>
            <w:pPr>
              <w:spacing w:after="40"/>
            </w:pPr>
            <w:r>
              <w:t>hypothesis</w:t>
            </w:r>
          </w:p>
        </w:tc>
        <w:tc>
          <w:tcPr>
            <w:tcW w:type="dxa" w:w="4968"/>
          </w:tcPr>
          <w:p>
            <w:pPr>
              <w:spacing w:after="40"/>
            </w:pPr>
            <w:r>
              <w:t>Ch 5</w:t>
            </w:r>
          </w:p>
        </w:tc>
      </w:tr>
      <w:tr>
        <w:tc>
          <w:tcPr>
            <w:tcW w:type="dxa" w:w="4968"/>
          </w:tcPr>
          <w:p>
            <w:pPr>
              <w:spacing w:after="40"/>
            </w:pPr>
            <w:r>
              <w:t>hypothesis test</w:t>
            </w:r>
          </w:p>
        </w:tc>
        <w:tc>
          <w:tcPr>
            <w:tcW w:type="dxa" w:w="4968"/>
          </w:tcPr>
          <w:p>
            <w:pPr>
              <w:spacing w:after="40"/>
            </w:pPr>
            <w:r>
              <w:t>Ch 30</w:t>
            </w:r>
          </w:p>
        </w:tc>
      </w:tr>
    </w:tbl>
    <w:p>
      <w:pPr>
        <w:pStyle w:val="Heading3"/>
      </w:pPr>
      <w:r>
        <w:t>I</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IaaS</w:t>
            </w:r>
          </w:p>
        </w:tc>
        <w:tc>
          <w:tcPr>
            <w:tcW w:type="dxa" w:w="4968"/>
          </w:tcPr>
          <w:p>
            <w:pPr>
              <w:spacing w:after="40"/>
            </w:pPr>
            <w:r>
              <w:t>Ch 52</w:t>
            </w:r>
          </w:p>
        </w:tc>
      </w:tr>
      <w:tr>
        <w:tc>
          <w:tcPr>
            <w:tcW w:type="dxa" w:w="4968"/>
          </w:tcPr>
          <w:p>
            <w:pPr>
              <w:spacing w:after="40"/>
            </w:pPr>
            <w:r>
              <w:t>IAM (identity and access management)</w:t>
            </w:r>
          </w:p>
        </w:tc>
        <w:tc>
          <w:tcPr>
            <w:tcW w:type="dxa" w:w="4968"/>
          </w:tcPr>
          <w:p>
            <w:pPr>
              <w:spacing w:after="40"/>
            </w:pPr>
            <w:r>
              <w:t>Ch 52</w:t>
            </w:r>
          </w:p>
        </w:tc>
      </w:tr>
      <w:tr>
        <w:tc>
          <w:tcPr>
            <w:tcW w:type="dxa" w:w="4968"/>
          </w:tcPr>
          <w:p>
            <w:pPr>
              <w:spacing w:after="40"/>
            </w:pPr>
            <w:r>
              <w:t>ICE plot</w:t>
            </w:r>
          </w:p>
        </w:tc>
        <w:tc>
          <w:tcPr>
            <w:tcW w:type="dxa" w:w="4968"/>
          </w:tcPr>
          <w:p>
            <w:pPr>
              <w:spacing w:after="40"/>
            </w:pPr>
            <w:r>
              <w:t>Ch 39</w:t>
            </w:r>
          </w:p>
        </w:tc>
      </w:tr>
      <w:tr>
        <w:tc>
          <w:tcPr>
            <w:tcW w:type="dxa" w:w="4968"/>
          </w:tcPr>
          <w:p>
            <w:pPr>
              <w:spacing w:after="40"/>
            </w:pPr>
            <w:r>
              <w:t>id_str</w:t>
            </w:r>
          </w:p>
        </w:tc>
        <w:tc>
          <w:tcPr>
            <w:tcW w:type="dxa" w:w="4968"/>
          </w:tcPr>
          <w:p>
            <w:pPr>
              <w:spacing w:after="40"/>
            </w:pPr>
            <w:r>
              <w:t>Ch 78</w:t>
            </w:r>
          </w:p>
        </w:tc>
      </w:tr>
      <w:tr>
        <w:tc>
          <w:tcPr>
            <w:tcW w:type="dxa" w:w="4968"/>
          </w:tcPr>
          <w:p>
            <w:pPr>
              <w:spacing w:after="40"/>
            </w:pPr>
            <w:r>
              <w:t>ideal DCG</w:t>
            </w:r>
          </w:p>
        </w:tc>
        <w:tc>
          <w:tcPr>
            <w:tcW w:type="dxa" w:w="4968"/>
          </w:tcPr>
          <w:p>
            <w:pPr>
              <w:spacing w:after="40"/>
            </w:pPr>
            <w:r>
              <w:t>Ch 42</w:t>
            </w:r>
          </w:p>
        </w:tc>
      </w:tr>
      <w:tr>
        <w:tc>
          <w:tcPr>
            <w:tcW w:type="dxa" w:w="4968"/>
          </w:tcPr>
          <w:p>
            <w:pPr>
              <w:spacing w:after="40"/>
            </w:pPr>
            <w:r>
              <w:t>idempotency</w:t>
            </w:r>
          </w:p>
        </w:tc>
        <w:tc>
          <w:tcPr>
            <w:tcW w:type="dxa" w:w="4968"/>
          </w:tcPr>
          <w:p>
            <w:pPr>
              <w:spacing w:after="40"/>
            </w:pPr>
            <w:r>
              <w:t>Ch 20, Ch 57, Ch 58, Ch 61, Ch 77</w:t>
            </w:r>
          </w:p>
        </w:tc>
      </w:tr>
      <w:tr>
        <w:tc>
          <w:tcPr>
            <w:tcW w:type="dxa" w:w="4968"/>
          </w:tcPr>
          <w:p>
            <w:pPr>
              <w:spacing w:after="40"/>
            </w:pPr>
            <w:r>
              <w:t>idempotency key</w:t>
            </w:r>
          </w:p>
        </w:tc>
        <w:tc>
          <w:tcPr>
            <w:tcW w:type="dxa" w:w="4968"/>
          </w:tcPr>
          <w:p>
            <w:pPr>
              <w:spacing w:after="40"/>
            </w:pPr>
            <w:r>
              <w:t>Ch 29, Ch 46, Ch 50, Ch 51, Ch 58, Ch 60, Ch 78</w:t>
            </w:r>
          </w:p>
        </w:tc>
      </w:tr>
      <w:tr>
        <w:tc>
          <w:tcPr>
            <w:tcW w:type="dxa" w:w="4968"/>
          </w:tcPr>
          <w:p>
            <w:pPr>
              <w:spacing w:after="40"/>
            </w:pPr>
            <w:r>
              <w:t>idempotent</w:t>
            </w:r>
          </w:p>
        </w:tc>
        <w:tc>
          <w:tcPr>
            <w:tcW w:type="dxa" w:w="4968"/>
          </w:tcPr>
          <w:p>
            <w:pPr>
              <w:spacing w:after="40"/>
            </w:pPr>
            <w:r>
              <w:t>Ch 28, Ch 29, Ch 45, Ch 46</w:t>
            </w:r>
          </w:p>
        </w:tc>
      </w:tr>
      <w:tr>
        <w:tc>
          <w:tcPr>
            <w:tcW w:type="dxa" w:w="4968"/>
          </w:tcPr>
          <w:p>
            <w:pPr>
              <w:spacing w:after="40"/>
            </w:pPr>
            <w:r>
              <w:t>idempotent load (reused)</w:t>
            </w:r>
          </w:p>
        </w:tc>
        <w:tc>
          <w:tcPr>
            <w:tcW w:type="dxa" w:w="4968"/>
          </w:tcPr>
          <w:p>
            <w:pPr>
              <w:spacing w:after="40"/>
            </w:pPr>
            <w:r>
              <w:t>Ch 82</w:t>
            </w:r>
          </w:p>
        </w:tc>
      </w:tr>
      <w:tr>
        <w:tc>
          <w:tcPr>
            <w:tcW w:type="dxa" w:w="4968"/>
          </w:tcPr>
          <w:p>
            <w:pPr>
              <w:spacing w:after="40"/>
            </w:pPr>
            <w:r>
              <w:t>identifier</w:t>
            </w:r>
          </w:p>
        </w:tc>
        <w:tc>
          <w:tcPr>
            <w:tcW w:type="dxa" w:w="4968"/>
          </w:tcPr>
          <w:p>
            <w:pPr>
              <w:spacing w:after="40"/>
            </w:pPr>
            <w:r>
              <w:t>Ch 1</w:t>
            </w:r>
          </w:p>
        </w:tc>
      </w:tr>
      <w:tr>
        <w:tc>
          <w:tcPr>
            <w:tcW w:type="dxa" w:w="4968"/>
          </w:tcPr>
          <w:p>
            <w:pPr>
              <w:spacing w:after="40"/>
            </w:pPr>
            <w:r>
              <w:t>identity</w:t>
            </w:r>
          </w:p>
        </w:tc>
        <w:tc>
          <w:tcPr>
            <w:tcW w:type="dxa" w:w="4968"/>
          </w:tcPr>
          <w:p>
            <w:pPr>
              <w:spacing w:after="40"/>
            </w:pPr>
            <w:r>
              <w:t>Ch 52</w:t>
            </w:r>
          </w:p>
        </w:tc>
      </w:tr>
      <w:tr>
        <w:tc>
          <w:tcPr>
            <w:tcW w:type="dxa" w:w="4968"/>
          </w:tcPr>
          <w:p>
            <w:pPr>
              <w:spacing w:after="40"/>
            </w:pPr>
            <w:r>
              <w:t>IDENTITY / AUTO_INCREMENT</w:t>
            </w:r>
          </w:p>
        </w:tc>
        <w:tc>
          <w:tcPr>
            <w:tcW w:type="dxa" w:w="4968"/>
          </w:tcPr>
          <w:p>
            <w:pPr>
              <w:spacing w:after="40"/>
            </w:pPr>
            <w:r>
              <w:t>Ch 71</w:t>
            </w:r>
          </w:p>
        </w:tc>
      </w:tr>
      <w:tr>
        <w:tc>
          <w:tcPr>
            <w:tcW w:type="dxa" w:w="4968"/>
          </w:tcPr>
          <w:p>
            <w:pPr>
              <w:spacing w:after="40"/>
            </w:pPr>
            <w:r>
              <w:t>identity against equality (is / ==)</w:t>
            </w:r>
          </w:p>
        </w:tc>
        <w:tc>
          <w:tcPr>
            <w:tcW w:type="dxa" w:w="4968"/>
          </w:tcPr>
          <w:p>
            <w:pPr>
              <w:spacing w:after="40"/>
            </w:pPr>
            <w:r>
              <w:t>Ch 72A</w:t>
            </w:r>
          </w:p>
        </w:tc>
      </w:tr>
      <w:tr>
        <w:tc>
          <w:tcPr>
            <w:tcW w:type="dxa" w:w="4968"/>
          </w:tcPr>
          <w:p>
            <w:pPr>
              <w:spacing w:after="40"/>
            </w:pPr>
            <w:r>
              <w:t>identity column / AUTO_INCREMENT</w:t>
            </w:r>
          </w:p>
        </w:tc>
        <w:tc>
          <w:tcPr>
            <w:tcW w:type="dxa" w:w="4968"/>
          </w:tcPr>
          <w:p>
            <w:pPr>
              <w:spacing w:after="40"/>
            </w:pPr>
            <w:r>
              <w:t>Ch 12</w:t>
            </w:r>
          </w:p>
        </w:tc>
      </w:tr>
      <w:tr>
        <w:tc>
          <w:tcPr>
            <w:tcW w:type="dxa" w:w="4968"/>
          </w:tcPr>
          <w:p>
            <w:pPr>
              <w:spacing w:after="40"/>
            </w:pPr>
            <w:r>
              <w:t>IEEE 754</w:t>
            </w:r>
          </w:p>
        </w:tc>
        <w:tc>
          <w:tcPr>
            <w:tcW w:type="dxa" w:w="4968"/>
          </w:tcPr>
          <w:p>
            <w:pPr>
              <w:spacing w:after="40"/>
            </w:pPr>
            <w:r>
              <w:t>Ch 72A</w:t>
            </w:r>
          </w:p>
        </w:tc>
      </w:tr>
      <w:tr>
        <w:tc>
          <w:tcPr>
            <w:tcW w:type="dxa" w:w="4968"/>
          </w:tcPr>
          <w:p>
            <w:pPr>
              <w:spacing w:after="40"/>
            </w:pPr>
            <w:r>
              <w:t>if __name__ == "__main__"</w:t>
            </w:r>
          </w:p>
        </w:tc>
        <w:tc>
          <w:tcPr>
            <w:tcW w:type="dxa" w:w="4968"/>
          </w:tcPr>
          <w:p>
            <w:pPr>
              <w:spacing w:after="40"/>
            </w:pPr>
            <w:r>
              <w:t>Ch 17</w:t>
            </w:r>
          </w:p>
        </w:tc>
      </w:tr>
      <w:tr>
        <w:tc>
          <w:tcPr>
            <w:tcW w:type="dxa" w:w="4968"/>
          </w:tcPr>
          <w:p>
            <w:pPr>
              <w:spacing w:after="40"/>
            </w:pPr>
            <w:r>
              <w:t>if/elif/else</w:t>
            </w:r>
          </w:p>
        </w:tc>
        <w:tc>
          <w:tcPr>
            <w:tcW w:type="dxa" w:w="4968"/>
          </w:tcPr>
          <w:p>
            <w:pPr>
              <w:spacing w:after="40"/>
            </w:pPr>
            <w:r>
              <w:t>Ch 17</w:t>
            </w:r>
          </w:p>
        </w:tc>
      </w:tr>
      <w:tr>
        <w:tc>
          <w:tcPr>
            <w:tcW w:type="dxa" w:w="4968"/>
          </w:tcPr>
          <w:p>
            <w:pPr>
              <w:spacing w:after="40"/>
            </w:pPr>
            <w:r>
              <w:t>IFNA against IFERROR</w:t>
            </w:r>
          </w:p>
        </w:tc>
        <w:tc>
          <w:tcPr>
            <w:tcW w:type="dxa" w:w="4968"/>
          </w:tcPr>
          <w:p>
            <w:pPr>
              <w:spacing w:after="40"/>
            </w:pPr>
            <w:r>
              <w:t>Ch 70</w:t>
            </w:r>
          </w:p>
        </w:tc>
      </w:tr>
      <w:tr>
        <w:tc>
          <w:tcPr>
            <w:tcW w:type="dxa" w:w="4968"/>
          </w:tcPr>
          <w:p>
            <w:pPr>
              <w:spacing w:after="40"/>
            </w:pPr>
            <w:r>
              <w:t>.iloc</w:t>
            </w:r>
          </w:p>
        </w:tc>
        <w:tc>
          <w:tcPr>
            <w:tcW w:type="dxa" w:w="4968"/>
          </w:tcPr>
          <w:p>
            <w:pPr>
              <w:spacing w:after="40"/>
            </w:pPr>
            <w:r>
              <w:t>Ch 18</w:t>
            </w:r>
          </w:p>
        </w:tc>
      </w:tr>
      <w:tr>
        <w:tc>
          <w:tcPr>
            <w:tcW w:type="dxa" w:w="4968"/>
          </w:tcPr>
          <w:p>
            <w:pPr>
              <w:spacing w:after="40"/>
            </w:pPr>
            <w:r>
              <w:t>image</w:t>
            </w:r>
          </w:p>
        </w:tc>
        <w:tc>
          <w:tcPr>
            <w:tcW w:type="dxa" w:w="4968"/>
          </w:tcPr>
          <w:p>
            <w:pPr>
              <w:spacing w:after="40"/>
            </w:pPr>
            <w:r>
              <w:t>Ch 52</w:t>
            </w:r>
          </w:p>
        </w:tc>
      </w:tr>
      <w:tr>
        <w:tc>
          <w:tcPr>
            <w:tcW w:type="dxa" w:w="4968"/>
          </w:tcPr>
          <w:p>
            <w:pPr>
              <w:spacing w:after="40"/>
            </w:pPr>
            <w:r>
              <w:t>Immediate window</w:t>
            </w:r>
          </w:p>
        </w:tc>
        <w:tc>
          <w:tcPr>
            <w:tcW w:type="dxa" w:w="4968"/>
          </w:tcPr>
          <w:p>
            <w:pPr>
              <w:spacing w:after="40"/>
            </w:pPr>
            <w:r>
              <w:t>Ch 19</w:t>
            </w:r>
          </w:p>
        </w:tc>
      </w:tr>
      <w:tr>
        <w:tc>
          <w:tcPr>
            <w:tcW w:type="dxa" w:w="4968"/>
          </w:tcPr>
          <w:p>
            <w:pPr>
              <w:spacing w:after="40"/>
            </w:pPr>
            <w:r>
              <w:t>immutability</w:t>
            </w:r>
          </w:p>
        </w:tc>
        <w:tc>
          <w:tcPr>
            <w:tcW w:type="dxa" w:w="4968"/>
          </w:tcPr>
          <w:p>
            <w:pPr>
              <w:spacing w:after="40"/>
            </w:pPr>
            <w:r>
              <w:t>Ch 33, Ch 72A</w:t>
            </w:r>
          </w:p>
        </w:tc>
      </w:tr>
      <w:tr>
        <w:tc>
          <w:tcPr>
            <w:tcW w:type="dxa" w:w="4968"/>
          </w:tcPr>
          <w:p>
            <w:pPr>
              <w:spacing w:after="40"/>
            </w:pPr>
            <w:r>
              <w:t>immutable</w:t>
            </w:r>
          </w:p>
        </w:tc>
        <w:tc>
          <w:tcPr>
            <w:tcW w:type="dxa" w:w="4968"/>
          </w:tcPr>
          <w:p>
            <w:pPr>
              <w:spacing w:after="40"/>
            </w:pPr>
            <w:r>
              <w:t>Ch 29</w:t>
            </w:r>
          </w:p>
        </w:tc>
      </w:tr>
      <w:tr>
        <w:tc>
          <w:tcPr>
            <w:tcW w:type="dxa" w:w="4968"/>
          </w:tcPr>
          <w:p>
            <w:pPr>
              <w:spacing w:after="40"/>
            </w:pPr>
            <w:r>
              <w:t>impact analysis</w:t>
            </w:r>
          </w:p>
        </w:tc>
        <w:tc>
          <w:tcPr>
            <w:tcW w:type="dxa" w:w="4968"/>
          </w:tcPr>
          <w:p>
            <w:pPr>
              <w:spacing w:after="40"/>
            </w:pPr>
            <w:r>
              <w:t>Ch 47</w:t>
            </w:r>
          </w:p>
        </w:tc>
      </w:tr>
      <w:tr>
        <w:tc>
          <w:tcPr>
            <w:tcW w:type="dxa" w:w="4968"/>
          </w:tcPr>
          <w:p>
            <w:pPr>
              <w:spacing w:after="40"/>
            </w:pPr>
            <w:r>
              <w:t>implicit commit</w:t>
            </w:r>
          </w:p>
        </w:tc>
        <w:tc>
          <w:tcPr>
            <w:tcW w:type="dxa" w:w="4968"/>
          </w:tcPr>
          <w:p>
            <w:pPr>
              <w:spacing w:after="40"/>
            </w:pPr>
            <w:r>
              <w:t>Ch 12</w:t>
            </w:r>
          </w:p>
        </w:tc>
      </w:tr>
      <w:tr>
        <w:tc>
          <w:tcPr>
            <w:tcW w:type="dxa" w:w="4968"/>
          </w:tcPr>
          <w:p>
            <w:pPr>
              <w:spacing w:after="40"/>
            </w:pPr>
            <w:r>
              <w:t>implicit feedback</w:t>
            </w:r>
          </w:p>
        </w:tc>
        <w:tc>
          <w:tcPr>
            <w:tcW w:type="dxa" w:w="4968"/>
          </w:tcPr>
          <w:p>
            <w:pPr>
              <w:spacing w:after="40"/>
            </w:pPr>
            <w:r>
              <w:t>Ch 42</w:t>
            </w:r>
          </w:p>
        </w:tc>
      </w:tr>
      <w:tr>
        <w:tc>
          <w:tcPr>
            <w:tcW w:type="dxa" w:w="4968"/>
          </w:tcPr>
          <w:p>
            <w:pPr>
              <w:spacing w:after="40"/>
            </w:pPr>
            <w:r>
              <w:t>import</w:t>
            </w:r>
          </w:p>
        </w:tc>
        <w:tc>
          <w:tcPr>
            <w:tcW w:type="dxa" w:w="4968"/>
          </w:tcPr>
          <w:p>
            <w:pPr>
              <w:spacing w:after="40"/>
            </w:pPr>
            <w:r>
              <w:t>Ch 17</w:t>
            </w:r>
          </w:p>
        </w:tc>
      </w:tr>
      <w:tr>
        <w:tc>
          <w:tcPr>
            <w:tcW w:type="dxa" w:w="4968"/>
          </w:tcPr>
          <w:p>
            <w:pPr>
              <w:spacing w:after="40"/>
            </w:pPr>
            <w:r>
              <w:t>Import mode</w:t>
            </w:r>
          </w:p>
        </w:tc>
        <w:tc>
          <w:tcPr>
            <w:tcW w:type="dxa" w:w="4968"/>
          </w:tcPr>
          <w:p>
            <w:pPr>
              <w:spacing w:after="40"/>
            </w:pPr>
            <w:r>
              <w:t>Ch 16</w:t>
            </w:r>
          </w:p>
        </w:tc>
      </w:tr>
      <w:tr>
        <w:tc>
          <w:tcPr>
            <w:tcW w:type="dxa" w:w="4968"/>
          </w:tcPr>
          <w:p>
            <w:pPr>
              <w:spacing w:after="40"/>
            </w:pPr>
            <w:r>
              <w:t>Import mode vs. DirectQuery</w:t>
            </w:r>
          </w:p>
        </w:tc>
        <w:tc>
          <w:tcPr>
            <w:tcW w:type="dxa" w:w="4968"/>
          </w:tcPr>
          <w:p>
            <w:pPr>
              <w:spacing w:after="40"/>
            </w:pPr>
            <w:r>
              <w:t>Ch 70</w:t>
            </w:r>
          </w:p>
        </w:tc>
      </w:tr>
      <w:tr>
        <w:tc>
          <w:tcPr>
            <w:tcW w:type="dxa" w:w="4968"/>
          </w:tcPr>
          <w:p>
            <w:pPr>
              <w:spacing w:after="40"/>
            </w:pPr>
            <w:r>
              <w:t>IMPORTRANGE</w:t>
            </w:r>
          </w:p>
        </w:tc>
        <w:tc>
          <w:tcPr>
            <w:tcW w:type="dxa" w:w="4968"/>
          </w:tcPr>
          <w:p>
            <w:pPr>
              <w:spacing w:after="40"/>
            </w:pPr>
            <w:r>
              <w:t>Ch 11, Ch 70</w:t>
            </w:r>
          </w:p>
        </w:tc>
      </w:tr>
      <w:tr>
        <w:tc>
          <w:tcPr>
            <w:tcW w:type="dxa" w:w="4968"/>
          </w:tcPr>
          <w:p>
            <w:pPr>
              <w:spacing w:after="40"/>
            </w:pPr>
            <w:r>
              <w:t>impossible date</w:t>
            </w:r>
          </w:p>
        </w:tc>
        <w:tc>
          <w:tcPr>
            <w:tcW w:type="dxa" w:w="4968"/>
          </w:tcPr>
          <w:p>
            <w:pPr>
              <w:spacing w:after="40"/>
            </w:pPr>
            <w:r>
              <w:t>Ch 14</w:t>
            </w:r>
          </w:p>
        </w:tc>
      </w:tr>
      <w:tr>
        <w:tc>
          <w:tcPr>
            <w:tcW w:type="dxa" w:w="4968"/>
          </w:tcPr>
          <w:p>
            <w:pPr>
              <w:spacing w:after="40"/>
            </w:pPr>
            <w:r>
              <w:t>imputation</w:t>
            </w:r>
          </w:p>
        </w:tc>
        <w:tc>
          <w:tcPr>
            <w:tcW w:type="dxa" w:w="4968"/>
          </w:tcPr>
          <w:p>
            <w:pPr>
              <w:spacing w:after="40"/>
            </w:pPr>
            <w:r>
              <w:t>Ch 14, Ch 36</w:t>
            </w:r>
          </w:p>
        </w:tc>
      </w:tr>
      <w:tr>
        <w:tc>
          <w:tcPr>
            <w:tcW w:type="dxa" w:w="4968"/>
          </w:tcPr>
          <w:p>
            <w:pPr>
              <w:spacing w:after="40"/>
            </w:pPr>
            <w:r>
              <w:t>in-degree</w:t>
            </w:r>
          </w:p>
        </w:tc>
        <w:tc>
          <w:tcPr>
            <w:tcW w:type="dxa" w:w="4968"/>
          </w:tcPr>
          <w:p>
            <w:pPr>
              <w:spacing w:after="40"/>
            </w:pPr>
            <w:r>
              <w:t>Ch 77</w:t>
            </w:r>
          </w:p>
        </w:tc>
      </w:tr>
      <w:tr>
        <w:tc>
          <w:tcPr>
            <w:tcW w:type="dxa" w:w="4968"/>
          </w:tcPr>
          <w:p>
            <w:pPr>
              <w:spacing w:after="40"/>
            </w:pPr>
            <w:r>
              <w:t>in-hand pay</w:t>
            </w:r>
          </w:p>
        </w:tc>
        <w:tc>
          <w:tcPr>
            <w:tcW w:type="dxa" w:w="4968"/>
          </w:tcPr>
          <w:p>
            <w:pPr>
              <w:spacing w:after="40"/>
            </w:pPr>
            <w:r>
              <w:t>Ch 8</w:t>
            </w:r>
          </w:p>
        </w:tc>
      </w:tr>
      <w:tr>
        <w:tc>
          <w:tcPr>
            <w:tcW w:type="dxa" w:w="4968"/>
          </w:tcPr>
          <w:p>
            <w:pPr>
              <w:spacing w:after="40"/>
            </w:pPr>
            <w:r>
              <w:t>in-hand pay (Chapter 8)</w:t>
            </w:r>
          </w:p>
        </w:tc>
        <w:tc>
          <w:tcPr>
            <w:tcW w:type="dxa" w:w="4968"/>
          </w:tcPr>
          <w:p>
            <w:pPr>
              <w:spacing w:after="40"/>
            </w:pPr>
            <w:r>
              <w:t>Ch 81</w:t>
            </w:r>
          </w:p>
        </w:tc>
      </w:tr>
      <w:tr>
        <w:tc>
          <w:tcPr>
            <w:tcW w:type="dxa" w:w="4968"/>
          </w:tcPr>
          <w:p>
            <w:pPr>
              <w:spacing w:after="40"/>
            </w:pPr>
            <w:r>
              <w:t>in-order/pre-order/post-order traversal</w:t>
            </w:r>
          </w:p>
        </w:tc>
        <w:tc>
          <w:tcPr>
            <w:tcW w:type="dxa" w:w="4968"/>
          </w:tcPr>
          <w:p>
            <w:pPr>
              <w:spacing w:after="40"/>
            </w:pPr>
            <w:r>
              <w:t>Ch 72A</w:t>
            </w:r>
          </w:p>
        </w:tc>
      </w:tr>
      <w:tr>
        <w:tc>
          <w:tcPr>
            <w:tcW w:type="dxa" w:w="4968"/>
          </w:tcPr>
          <w:p>
            <w:pPr>
              <w:spacing w:after="40"/>
            </w:pPr>
            <w:r>
              <w:t>incident</w:t>
            </w:r>
          </w:p>
        </w:tc>
        <w:tc>
          <w:tcPr>
            <w:tcW w:type="dxa" w:w="4968"/>
          </w:tcPr>
          <w:p>
            <w:pPr>
              <w:spacing w:after="40"/>
            </w:pPr>
            <w:r>
              <w:t>Ch 56</w:t>
            </w:r>
          </w:p>
        </w:tc>
      </w:tr>
      <w:tr>
        <w:tc>
          <w:tcPr>
            <w:tcW w:type="dxa" w:w="4968"/>
          </w:tcPr>
          <w:p>
            <w:pPr>
              <w:spacing w:after="40"/>
            </w:pPr>
            <w:r>
              <w:t>income statement</w:t>
            </w:r>
          </w:p>
        </w:tc>
        <w:tc>
          <w:tcPr>
            <w:tcW w:type="dxa" w:w="4968"/>
          </w:tcPr>
          <w:p>
            <w:pPr>
              <w:spacing w:after="40"/>
            </w:pPr>
            <w:r>
              <w:t>Ch 23</w:t>
            </w:r>
          </w:p>
        </w:tc>
      </w:tr>
      <w:tr>
        <w:tc>
          <w:tcPr>
            <w:tcW w:type="dxa" w:w="4968"/>
          </w:tcPr>
          <w:p>
            <w:pPr>
              <w:spacing w:after="40"/>
            </w:pPr>
            <w:r>
              <w:t>incoming webhook</w:t>
            </w:r>
          </w:p>
        </w:tc>
        <w:tc>
          <w:tcPr>
            <w:tcW w:type="dxa" w:w="4968"/>
          </w:tcPr>
          <w:p>
            <w:pPr>
              <w:spacing w:after="40"/>
            </w:pPr>
            <w:r>
              <w:t>Ch 20</w:t>
            </w:r>
          </w:p>
        </w:tc>
      </w:tr>
      <w:tr>
        <w:tc>
          <w:tcPr>
            <w:tcW w:type="dxa" w:w="4968"/>
          </w:tcPr>
          <w:p>
            <w:pPr>
              <w:spacing w:after="40"/>
            </w:pPr>
            <w:r>
              <w:t>inconsistent formula</w:t>
            </w:r>
          </w:p>
        </w:tc>
        <w:tc>
          <w:tcPr>
            <w:tcW w:type="dxa" w:w="4968"/>
          </w:tcPr>
          <w:p>
            <w:pPr>
              <w:spacing w:after="40"/>
            </w:pPr>
            <w:r>
              <w:t>Ch 11</w:t>
            </w:r>
          </w:p>
        </w:tc>
      </w:tr>
      <w:tr>
        <w:tc>
          <w:tcPr>
            <w:tcW w:type="dxa" w:w="4968"/>
          </w:tcPr>
          <w:p>
            <w:pPr>
              <w:spacing w:after="40"/>
            </w:pPr>
            <w:r>
              <w:t>incremental load</w:t>
            </w:r>
          </w:p>
        </w:tc>
        <w:tc>
          <w:tcPr>
            <w:tcW w:type="dxa" w:w="4968"/>
          </w:tcPr>
          <w:p>
            <w:pPr>
              <w:spacing w:after="40"/>
            </w:pPr>
            <w:r>
              <w:t>Ch 45</w:t>
            </w:r>
          </w:p>
        </w:tc>
      </w:tr>
      <w:tr>
        <w:tc>
          <w:tcPr>
            <w:tcW w:type="dxa" w:w="4968"/>
          </w:tcPr>
          <w:p>
            <w:pPr>
              <w:spacing w:after="40"/>
            </w:pPr>
            <w:r>
              <w:t>incremental model</w:t>
            </w:r>
          </w:p>
        </w:tc>
        <w:tc>
          <w:tcPr>
            <w:tcW w:type="dxa" w:w="4968"/>
          </w:tcPr>
          <w:p>
            <w:pPr>
              <w:spacing w:after="40"/>
            </w:pPr>
            <w:r>
              <w:t>Ch 32</w:t>
            </w:r>
          </w:p>
        </w:tc>
      </w:tr>
      <w:tr>
        <w:tc>
          <w:tcPr>
            <w:tcW w:type="dxa" w:w="4968"/>
          </w:tcPr>
          <w:p>
            <w:pPr>
              <w:spacing w:after="40"/>
            </w:pPr>
            <w:r>
              <w:t>incremental refresh</w:t>
            </w:r>
          </w:p>
        </w:tc>
        <w:tc>
          <w:tcPr>
            <w:tcW w:type="dxa" w:w="4968"/>
          </w:tcPr>
          <w:p>
            <w:pPr>
              <w:spacing w:after="40"/>
            </w:pPr>
            <w:r>
              <w:t>Ch 16</w:t>
            </w:r>
          </w:p>
        </w:tc>
      </w:tr>
      <w:tr>
        <w:tc>
          <w:tcPr>
            <w:tcW w:type="dxa" w:w="4968"/>
          </w:tcPr>
          <w:p>
            <w:pPr>
              <w:spacing w:after="40"/>
            </w:pPr>
            <w:r>
              <w:t>incremental strategy</w:t>
            </w:r>
          </w:p>
        </w:tc>
        <w:tc>
          <w:tcPr>
            <w:tcW w:type="dxa" w:w="4968"/>
          </w:tcPr>
          <w:p>
            <w:pPr>
              <w:spacing w:after="40"/>
            </w:pPr>
            <w:r>
              <w:t>Ch 32</w:t>
            </w:r>
          </w:p>
        </w:tc>
      </w:tr>
      <w:tr>
        <w:tc>
          <w:tcPr>
            <w:tcW w:type="dxa" w:w="4968"/>
          </w:tcPr>
          <w:p>
            <w:pPr>
              <w:spacing w:after="40"/>
            </w:pPr>
            <w:r>
              <w:t>independence</w:t>
            </w:r>
          </w:p>
        </w:tc>
        <w:tc>
          <w:tcPr>
            <w:tcW w:type="dxa" w:w="4968"/>
          </w:tcPr>
          <w:p>
            <w:pPr>
              <w:spacing w:after="40"/>
            </w:pPr>
            <w:r>
              <w:t>Ch 4, Ch 21, Ch 31</w:t>
            </w:r>
          </w:p>
        </w:tc>
      </w:tr>
      <w:tr>
        <w:tc>
          <w:tcPr>
            <w:tcW w:type="dxa" w:w="4968"/>
          </w:tcPr>
          <w:p>
            <w:pPr>
              <w:spacing w:after="40"/>
            </w:pPr>
            <w:r>
              <w:t>independent failure</w:t>
            </w:r>
          </w:p>
        </w:tc>
        <w:tc>
          <w:tcPr>
            <w:tcW w:type="dxa" w:w="4968"/>
          </w:tcPr>
          <w:p>
            <w:pPr>
              <w:spacing w:after="40"/>
            </w:pPr>
            <w:r>
              <w:t>Ch 80</w:t>
            </w:r>
          </w:p>
        </w:tc>
      </w:tr>
      <w:tr>
        <w:tc>
          <w:tcPr>
            <w:tcW w:type="dxa" w:w="4968"/>
          </w:tcPr>
          <w:p>
            <w:pPr>
              <w:spacing w:after="40"/>
            </w:pPr>
            <w:r>
              <w:t>independent vs. mutually exclusive events</w:t>
            </w:r>
          </w:p>
        </w:tc>
        <w:tc>
          <w:tcPr>
            <w:tcW w:type="dxa" w:w="4968"/>
          </w:tcPr>
          <w:p>
            <w:pPr>
              <w:spacing w:after="40"/>
            </w:pPr>
            <w:r>
              <w:t>Ch 73</w:t>
            </w:r>
          </w:p>
        </w:tc>
      </w:tr>
      <w:tr>
        <w:tc>
          <w:tcPr>
            <w:tcW w:type="dxa" w:w="4968"/>
          </w:tcPr>
          <w:p>
            <w:pPr>
              <w:spacing w:after="40"/>
            </w:pPr>
            <w:r>
              <w:t>INDEX</w:t>
            </w:r>
          </w:p>
        </w:tc>
        <w:tc>
          <w:tcPr>
            <w:tcW w:type="dxa" w:w="4968"/>
          </w:tcPr>
          <w:p>
            <w:pPr>
              <w:spacing w:after="40"/>
            </w:pPr>
            <w:r>
              <w:t>Ch 11</w:t>
            </w:r>
          </w:p>
        </w:tc>
      </w:tr>
      <w:tr>
        <w:tc>
          <w:tcPr>
            <w:tcW w:type="dxa" w:w="4968"/>
          </w:tcPr>
          <w:p>
            <w:pPr>
              <w:spacing w:after="40"/>
            </w:pPr>
            <w:r>
              <w:t>index</w:t>
            </w:r>
          </w:p>
        </w:tc>
        <w:tc>
          <w:tcPr>
            <w:tcW w:type="dxa" w:w="4968"/>
          </w:tcPr>
          <w:p>
            <w:pPr>
              <w:spacing w:after="40"/>
            </w:pPr>
            <w:r>
              <w:t>Ch 17, Ch 18, Ch 28, Ch 55</w:t>
            </w:r>
          </w:p>
        </w:tc>
      </w:tr>
      <w:tr>
        <w:tc>
          <w:tcPr>
            <w:tcW w:type="dxa" w:w="4968"/>
          </w:tcPr>
          <w:p>
            <w:pPr>
              <w:spacing w:after="40"/>
            </w:pPr>
            <w:r>
              <w:t>index (in-memory)</w:t>
            </w:r>
          </w:p>
        </w:tc>
        <w:tc>
          <w:tcPr>
            <w:tcW w:type="dxa" w:w="4968"/>
          </w:tcPr>
          <w:p>
            <w:pPr>
              <w:spacing w:after="40"/>
            </w:pPr>
            <w:r>
              <w:t>Ch 33</w:t>
            </w:r>
          </w:p>
        </w:tc>
      </w:tr>
      <w:tr>
        <w:tc>
          <w:tcPr>
            <w:tcW w:type="dxa" w:w="4968"/>
          </w:tcPr>
          <w:p>
            <w:pPr>
              <w:spacing w:after="40"/>
            </w:pPr>
            <w:r>
              <w:t>index scan</w:t>
            </w:r>
          </w:p>
        </w:tc>
        <w:tc>
          <w:tcPr>
            <w:tcW w:type="dxa" w:w="4968"/>
          </w:tcPr>
          <w:p>
            <w:pPr>
              <w:spacing w:after="40"/>
            </w:pPr>
            <w:r>
              <w:t>Ch 28</w:t>
            </w:r>
          </w:p>
        </w:tc>
      </w:tr>
      <w:tr>
        <w:tc>
          <w:tcPr>
            <w:tcW w:type="dxa" w:w="4968"/>
          </w:tcPr>
          <w:p>
            <w:pPr>
              <w:spacing w:after="40"/>
            </w:pPr>
            <w:r>
              <w:t>index-only scan</w:t>
            </w:r>
          </w:p>
        </w:tc>
        <w:tc>
          <w:tcPr>
            <w:tcW w:type="dxa" w:w="4968"/>
          </w:tcPr>
          <w:p>
            <w:pPr>
              <w:spacing w:after="40"/>
            </w:pPr>
            <w:r>
              <w:t>Ch 28</w:t>
            </w:r>
          </w:p>
        </w:tc>
      </w:tr>
      <w:tr>
        <w:tc>
          <w:tcPr>
            <w:tcW w:type="dxa" w:w="4968"/>
          </w:tcPr>
          <w:p>
            <w:pPr>
              <w:spacing w:after="40"/>
            </w:pPr>
            <w:r>
              <w:t>INDEX/MATCH</w:t>
            </w:r>
          </w:p>
        </w:tc>
        <w:tc>
          <w:tcPr>
            <w:tcW w:type="dxa" w:w="4968"/>
          </w:tcPr>
          <w:p>
            <w:pPr>
              <w:spacing w:after="40"/>
            </w:pPr>
            <w:r>
              <w:t>Ch 70</w:t>
            </w:r>
          </w:p>
        </w:tc>
      </w:tr>
      <w:tr>
        <w:tc>
          <w:tcPr>
            <w:tcW w:type="dxa" w:w="4968"/>
          </w:tcPr>
          <w:p>
            <w:pPr>
              <w:spacing w:after="40"/>
            </w:pPr>
            <w:r>
              <w:t>indicator</w:t>
            </w:r>
          </w:p>
        </w:tc>
        <w:tc>
          <w:tcPr>
            <w:tcW w:type="dxa" w:w="4968"/>
          </w:tcPr>
          <w:p>
            <w:pPr>
              <w:spacing w:after="40"/>
            </w:pPr>
            <w:r>
              <w:t>Ch 18</w:t>
            </w:r>
          </w:p>
        </w:tc>
      </w:tr>
      <w:tr>
        <w:tc>
          <w:tcPr>
            <w:tcW w:type="dxa" w:w="4968"/>
          </w:tcPr>
          <w:p>
            <w:pPr>
              <w:spacing w:after="40"/>
            </w:pPr>
            <w:r>
              <w:t>indicator=</w:t>
            </w:r>
          </w:p>
        </w:tc>
        <w:tc>
          <w:tcPr>
            <w:tcW w:type="dxa" w:w="4968"/>
          </w:tcPr>
          <w:p>
            <w:pPr>
              <w:spacing w:after="40"/>
            </w:pPr>
            <w:r>
              <w:t>Ch 72</w:t>
            </w:r>
          </w:p>
        </w:tc>
      </w:tr>
      <w:tr>
        <w:tc>
          <w:tcPr>
            <w:tcW w:type="dxa" w:w="4968"/>
          </w:tcPr>
          <w:p>
            <w:pPr>
              <w:spacing w:after="40"/>
            </w:pPr>
            <w:r>
              <w:t>indicator=True</w:t>
            </w:r>
          </w:p>
        </w:tc>
        <w:tc>
          <w:tcPr>
            <w:tcW w:type="dxa" w:w="4968"/>
          </w:tcPr>
          <w:p>
            <w:pPr>
              <w:spacing w:after="40"/>
            </w:pPr>
            <w:r>
              <w:t>Ch 72</w:t>
            </w:r>
          </w:p>
        </w:tc>
      </w:tr>
      <w:tr>
        <w:tc>
          <w:tcPr>
            <w:tcW w:type="dxa" w:w="4968"/>
          </w:tcPr>
          <w:p>
            <w:pPr>
              <w:spacing w:after="40"/>
            </w:pPr>
            <w:r>
              <w:t>indispensable plateau</w:t>
            </w:r>
          </w:p>
        </w:tc>
        <w:tc>
          <w:tcPr>
            <w:tcW w:type="dxa" w:w="4968"/>
          </w:tcPr>
          <w:p>
            <w:pPr>
              <w:spacing w:after="40"/>
            </w:pPr>
            <w:r>
              <w:t>Ch 83</w:t>
            </w:r>
          </w:p>
        </w:tc>
      </w:tr>
      <w:tr>
        <w:tc>
          <w:tcPr>
            <w:tcW w:type="dxa" w:w="4968"/>
          </w:tcPr>
          <w:p>
            <w:pPr>
              <w:spacing w:after="40"/>
            </w:pPr>
            <w:r>
              <w:t>individual contributor (IC)</w:t>
            </w:r>
          </w:p>
        </w:tc>
        <w:tc>
          <w:tcPr>
            <w:tcW w:type="dxa" w:w="4968"/>
          </w:tcPr>
          <w:p>
            <w:pPr>
              <w:spacing w:after="40"/>
            </w:pPr>
            <w:r>
              <w:t>Ch 80</w:t>
            </w:r>
          </w:p>
        </w:tc>
      </w:tr>
      <w:tr>
        <w:tc>
          <w:tcPr>
            <w:tcW w:type="dxa" w:w="4968"/>
          </w:tcPr>
          <w:p>
            <w:pPr>
              <w:spacing w:after="40"/>
            </w:pPr>
            <w:r>
              <w:t>individual-contributor track ---</w:t>
            </w:r>
          </w:p>
        </w:tc>
        <w:tc>
          <w:tcPr>
            <w:tcW w:type="dxa" w:w="4968"/>
          </w:tcPr>
          <w:p>
            <w:pPr>
              <w:spacing w:after="40"/>
            </w:pPr>
            <w:r>
              <w:t>Ch 76A</w:t>
            </w:r>
          </w:p>
        </w:tc>
      </w:tr>
      <w:tr>
        <w:tc>
          <w:tcPr>
            <w:tcW w:type="dxa" w:w="4968"/>
          </w:tcPr>
          <w:p>
            <w:pPr>
              <w:spacing w:after="40"/>
            </w:pPr>
            <w:r>
              <w:t>inertia</w:t>
            </w:r>
          </w:p>
        </w:tc>
        <w:tc>
          <w:tcPr>
            <w:tcW w:type="dxa" w:w="4968"/>
          </w:tcPr>
          <w:p>
            <w:pPr>
              <w:spacing w:after="40"/>
            </w:pPr>
            <w:r>
              <w:t>Ch 38</w:t>
            </w:r>
          </w:p>
        </w:tc>
      </w:tr>
      <w:tr>
        <w:tc>
          <w:tcPr>
            <w:tcW w:type="dxa" w:w="4968"/>
          </w:tcPr>
          <w:p>
            <w:pPr>
              <w:spacing w:after="40"/>
            </w:pPr>
            <w:r>
              <w:t>inference</w:t>
            </w:r>
          </w:p>
        </w:tc>
        <w:tc>
          <w:tcPr>
            <w:tcW w:type="dxa" w:w="4968"/>
          </w:tcPr>
          <w:p>
            <w:pPr>
              <w:spacing w:after="40"/>
            </w:pPr>
            <w:r>
              <w:t>Ch 30</w:t>
            </w:r>
          </w:p>
        </w:tc>
      </w:tr>
      <w:tr>
        <w:tc>
          <w:tcPr>
            <w:tcW w:type="dxa" w:w="4968"/>
          </w:tcPr>
          <w:p>
            <w:pPr>
              <w:spacing w:after="40"/>
            </w:pPr>
            <w:r>
              <w:t>influence without authority</w:t>
            </w:r>
          </w:p>
        </w:tc>
        <w:tc>
          <w:tcPr>
            <w:tcW w:type="dxa" w:w="4968"/>
          </w:tcPr>
          <w:p>
            <w:pPr>
              <w:spacing w:after="40"/>
            </w:pPr>
            <w:r>
              <w:t>Ch 67</w:t>
            </w:r>
          </w:p>
        </w:tc>
      </w:tr>
      <w:tr>
        <w:tc>
          <w:tcPr>
            <w:tcW w:type="dxa" w:w="4968"/>
          </w:tcPr>
          <w:p>
            <w:pPr>
              <w:spacing w:after="40"/>
            </w:pPr>
            <w:r>
              <w:t>influencing without authority</w:t>
            </w:r>
          </w:p>
        </w:tc>
        <w:tc>
          <w:tcPr>
            <w:tcW w:type="dxa" w:w="4968"/>
          </w:tcPr>
          <w:p>
            <w:pPr>
              <w:spacing w:after="40"/>
            </w:pPr>
            <w:r>
              <w:t>Ch 80</w:t>
            </w:r>
          </w:p>
        </w:tc>
      </w:tr>
      <w:tr>
        <w:tc>
          <w:tcPr>
            <w:tcW w:type="dxa" w:w="4968"/>
          </w:tcPr>
          <w:p>
            <w:pPr>
              <w:spacing w:after="40"/>
            </w:pPr>
            <w:r>
              <w:t>info</w:t>
            </w:r>
          </w:p>
        </w:tc>
        <w:tc>
          <w:tcPr>
            <w:tcW w:type="dxa" w:w="4968"/>
          </w:tcPr>
          <w:p>
            <w:pPr>
              <w:spacing w:after="40"/>
            </w:pPr>
            <w:r>
              <w:t>Ch 18</w:t>
            </w:r>
          </w:p>
        </w:tc>
      </w:tr>
      <w:tr>
        <w:tc>
          <w:tcPr>
            <w:tcW w:type="dxa" w:w="4968"/>
          </w:tcPr>
          <w:p>
            <w:pPr>
              <w:spacing w:after="40"/>
            </w:pPr>
            <w:r>
              <w:t>information</w:t>
            </w:r>
          </w:p>
        </w:tc>
        <w:tc>
          <w:tcPr>
            <w:tcW w:type="dxa" w:w="4968"/>
          </w:tcPr>
          <w:p>
            <w:pPr>
              <w:spacing w:after="40"/>
            </w:pPr>
            <w:r>
              <w:t>Ch 1</w:t>
            </w:r>
          </w:p>
        </w:tc>
      </w:tr>
      <w:tr>
        <w:tc>
          <w:tcPr>
            <w:tcW w:type="dxa" w:w="4968"/>
          </w:tcPr>
          <w:p>
            <w:pPr>
              <w:spacing w:after="40"/>
            </w:pPr>
            <w:r>
              <w:t>information gain</w:t>
            </w:r>
          </w:p>
        </w:tc>
        <w:tc>
          <w:tcPr>
            <w:tcW w:type="dxa" w:w="4968"/>
          </w:tcPr>
          <w:p>
            <w:pPr>
              <w:spacing w:after="40"/>
            </w:pPr>
            <w:r>
              <w:t>Ch 35</w:t>
            </w:r>
          </w:p>
        </w:tc>
      </w:tr>
      <w:tr>
        <w:tc>
          <w:tcPr>
            <w:tcW w:type="dxa" w:w="4968"/>
          </w:tcPr>
          <w:p>
            <w:pPr>
              <w:spacing w:after="40"/>
            </w:pPr>
            <w:r>
              <w:t>informative missingness</w:t>
            </w:r>
          </w:p>
        </w:tc>
        <w:tc>
          <w:tcPr>
            <w:tcW w:type="dxa" w:w="4968"/>
          </w:tcPr>
          <w:p>
            <w:pPr>
              <w:spacing w:after="40"/>
            </w:pPr>
            <w:r>
              <w:t>Ch 36</w:t>
            </w:r>
          </w:p>
        </w:tc>
      </w:tr>
      <w:tr>
        <w:tc>
          <w:tcPr>
            <w:tcW w:type="dxa" w:w="4968"/>
          </w:tcPr>
          <w:p>
            <w:pPr>
              <w:spacing w:after="40"/>
            </w:pPr>
            <w:r>
              <w:t>Infrastructure as Code (IaC)</w:t>
            </w:r>
          </w:p>
        </w:tc>
        <w:tc>
          <w:tcPr>
            <w:tcW w:type="dxa" w:w="4968"/>
          </w:tcPr>
          <w:p>
            <w:pPr>
              <w:spacing w:after="40"/>
            </w:pPr>
            <w:r>
              <w:t>Ch 52</w:t>
            </w:r>
          </w:p>
        </w:tc>
      </w:tr>
      <w:tr>
        <w:tc>
          <w:tcPr>
            <w:tcW w:type="dxa" w:w="4968"/>
          </w:tcPr>
          <w:p>
            <w:pPr>
              <w:spacing w:after="40"/>
            </w:pPr>
            <w:r>
              <w:t>ingestion</w:t>
            </w:r>
          </w:p>
        </w:tc>
        <w:tc>
          <w:tcPr>
            <w:tcW w:type="dxa" w:w="4968"/>
          </w:tcPr>
          <w:p>
            <w:pPr>
              <w:spacing w:after="40"/>
            </w:pPr>
            <w:r>
              <w:t>Ch 45</w:t>
            </w:r>
          </w:p>
        </w:tc>
      </w:tr>
      <w:tr>
        <w:tc>
          <w:tcPr>
            <w:tcW w:type="dxa" w:w="4968"/>
          </w:tcPr>
          <w:p>
            <w:pPr>
              <w:spacing w:after="40"/>
            </w:pPr>
            <w:r>
              <w:t>inheritance</w:t>
            </w:r>
          </w:p>
        </w:tc>
        <w:tc>
          <w:tcPr>
            <w:tcW w:type="dxa" w:w="4968"/>
          </w:tcPr>
          <w:p>
            <w:pPr>
              <w:spacing w:after="40"/>
            </w:pPr>
            <w:r>
              <w:t>Ch 18, Ch 29</w:t>
            </w:r>
          </w:p>
        </w:tc>
      </w:tr>
      <w:tr>
        <w:tc>
          <w:tcPr>
            <w:tcW w:type="dxa" w:w="4968"/>
          </w:tcPr>
          <w:p>
            <w:pPr>
              <w:spacing w:after="40"/>
            </w:pPr>
            <w:r>
              <w:t>initialization (He, Xavier)</w:t>
            </w:r>
          </w:p>
        </w:tc>
        <w:tc>
          <w:tcPr>
            <w:tcW w:type="dxa" w:w="4968"/>
          </w:tcPr>
          <w:p>
            <w:pPr>
              <w:spacing w:after="40"/>
            </w:pPr>
            <w:r>
              <w:t>Ch 53</w:t>
            </w:r>
          </w:p>
        </w:tc>
      </w:tr>
      <w:tr>
        <w:tc>
          <w:tcPr>
            <w:tcW w:type="dxa" w:w="4968"/>
          </w:tcPr>
          <w:p>
            <w:pPr>
              <w:spacing w:after="40"/>
            </w:pPr>
            <w:r>
              <w:t>injection monitoring</w:t>
            </w:r>
          </w:p>
        </w:tc>
        <w:tc>
          <w:tcPr>
            <w:tcW w:type="dxa" w:w="4968"/>
          </w:tcPr>
          <w:p>
            <w:pPr>
              <w:spacing w:after="40"/>
            </w:pPr>
            <w:r>
              <w:t>Ch 57</w:t>
            </w:r>
          </w:p>
        </w:tc>
      </w:tr>
      <w:tr>
        <w:tc>
          <w:tcPr>
            <w:tcW w:type="dxa" w:w="4968"/>
          </w:tcPr>
          <w:p>
            <w:pPr>
              <w:spacing w:after="40"/>
            </w:pPr>
            <w:r>
              <w:t>inline styles</w:t>
            </w:r>
          </w:p>
        </w:tc>
        <w:tc>
          <w:tcPr>
            <w:tcW w:type="dxa" w:w="4968"/>
          </w:tcPr>
          <w:p>
            <w:pPr>
              <w:spacing w:after="40"/>
            </w:pPr>
            <w:r>
              <w:t>Ch 20</w:t>
            </w:r>
          </w:p>
        </w:tc>
      </w:tr>
      <w:tr>
        <w:tc>
          <w:tcPr>
            <w:tcW w:type="dxa" w:w="4968"/>
          </w:tcPr>
          <w:p>
            <w:pPr>
              <w:spacing w:after="40"/>
            </w:pPr>
            <w:r>
              <w:t>inner join</w:t>
            </w:r>
          </w:p>
        </w:tc>
        <w:tc>
          <w:tcPr>
            <w:tcW w:type="dxa" w:w="4968"/>
          </w:tcPr>
          <w:p>
            <w:pPr>
              <w:spacing w:after="40"/>
            </w:pPr>
            <w:r>
              <w:t>Ch 12</w:t>
            </w:r>
          </w:p>
        </w:tc>
      </w:tr>
      <w:tr>
        <w:tc>
          <w:tcPr>
            <w:tcW w:type="dxa" w:w="4968"/>
          </w:tcPr>
          <w:p>
            <w:pPr>
              <w:spacing w:after="40"/>
            </w:pPr>
            <w:r>
              <w:t>input contract</w:t>
            </w:r>
          </w:p>
        </w:tc>
        <w:tc>
          <w:tcPr>
            <w:tcW w:type="dxa" w:w="4968"/>
          </w:tcPr>
          <w:p>
            <w:pPr>
              <w:spacing w:after="40"/>
            </w:pPr>
            <w:r>
              <w:t>Ch 56</w:t>
            </w:r>
          </w:p>
        </w:tc>
      </w:tr>
      <w:tr>
        <w:tc>
          <w:tcPr>
            <w:tcW w:type="dxa" w:w="4968"/>
          </w:tcPr>
          <w:p>
            <w:pPr>
              <w:spacing w:after="40"/>
            </w:pPr>
            <w:r>
              <w:t>input monitoring</w:t>
            </w:r>
          </w:p>
        </w:tc>
        <w:tc>
          <w:tcPr>
            <w:tcW w:type="dxa" w:w="4968"/>
          </w:tcPr>
          <w:p>
            <w:pPr>
              <w:spacing w:after="40"/>
            </w:pPr>
            <w:r>
              <w:t>Ch 56</w:t>
            </w:r>
          </w:p>
        </w:tc>
      </w:tr>
      <w:tr>
        <w:tc>
          <w:tcPr>
            <w:tcW w:type="dxa" w:w="4968"/>
          </w:tcPr>
          <w:p>
            <w:pPr>
              <w:spacing w:after="40"/>
            </w:pPr>
            <w:r>
              <w:t>input validation</w:t>
            </w:r>
          </w:p>
        </w:tc>
        <w:tc>
          <w:tcPr>
            <w:tcW w:type="dxa" w:w="4968"/>
          </w:tcPr>
          <w:p>
            <w:pPr>
              <w:spacing w:after="40"/>
            </w:pPr>
            <w:r>
              <w:t>Ch 56</w:t>
            </w:r>
          </w:p>
        </w:tc>
      </w:tr>
      <w:tr>
        <w:tc>
          <w:tcPr>
            <w:tcW w:type="dxa" w:w="4968"/>
          </w:tcPr>
          <w:p>
            <w:pPr>
              <w:spacing w:after="40"/>
            </w:pPr>
            <w:r>
              <w:t>InputBox</w:t>
            </w:r>
          </w:p>
        </w:tc>
        <w:tc>
          <w:tcPr>
            <w:tcW w:type="dxa" w:w="4968"/>
          </w:tcPr>
          <w:p>
            <w:pPr>
              <w:spacing w:after="40"/>
            </w:pPr>
            <w:r>
              <w:t>Ch 19</w:t>
            </w:r>
          </w:p>
        </w:tc>
      </w:tr>
      <w:tr>
        <w:tc>
          <w:tcPr>
            <w:tcW w:type="dxa" w:w="4968"/>
          </w:tcPr>
          <w:p>
            <w:pPr>
              <w:spacing w:after="40"/>
            </w:pPr>
            <w:r>
              <w:t>Inquire</w:t>
            </w:r>
          </w:p>
        </w:tc>
        <w:tc>
          <w:tcPr>
            <w:tcW w:type="dxa" w:w="4968"/>
          </w:tcPr>
          <w:p>
            <w:pPr>
              <w:spacing w:after="40"/>
            </w:pPr>
            <w:r>
              <w:t>Ch 11</w:t>
            </w:r>
          </w:p>
        </w:tc>
      </w:tr>
      <w:tr>
        <w:tc>
          <w:tcPr>
            <w:tcW w:type="dxa" w:w="4968"/>
          </w:tcPr>
          <w:p>
            <w:pPr>
              <w:spacing w:after="40"/>
            </w:pPr>
            <w:r>
              <w:t>INSERT</w:t>
            </w:r>
          </w:p>
        </w:tc>
        <w:tc>
          <w:tcPr>
            <w:tcW w:type="dxa" w:w="4968"/>
          </w:tcPr>
          <w:p>
            <w:pPr>
              <w:spacing w:after="40"/>
            </w:pPr>
            <w:r>
              <w:t>Ch 12</w:t>
            </w:r>
          </w:p>
        </w:tc>
      </w:tr>
      <w:tr>
        <w:tc>
          <w:tcPr>
            <w:tcW w:type="dxa" w:w="4968"/>
          </w:tcPr>
          <w:p>
            <w:pPr>
              <w:spacing w:after="40"/>
            </w:pPr>
            <w:r>
              <w:t>insert anomaly</w:t>
            </w:r>
          </w:p>
        </w:tc>
        <w:tc>
          <w:tcPr>
            <w:tcW w:type="dxa" w:w="4968"/>
          </w:tcPr>
          <w:p>
            <w:pPr>
              <w:spacing w:after="40"/>
            </w:pPr>
            <w:r>
              <w:t>Ch 28</w:t>
            </w:r>
          </w:p>
        </w:tc>
      </w:tr>
      <w:tr>
        <w:tc>
          <w:tcPr>
            <w:tcW w:type="dxa" w:w="4968"/>
          </w:tcPr>
          <w:p>
            <w:pPr>
              <w:spacing w:after="40"/>
            </w:pPr>
            <w:r>
              <w:t>insertion order</w:t>
            </w:r>
          </w:p>
        </w:tc>
        <w:tc>
          <w:tcPr>
            <w:tcW w:type="dxa" w:w="4968"/>
          </w:tcPr>
          <w:p>
            <w:pPr>
              <w:spacing w:after="40"/>
            </w:pPr>
            <w:r>
              <w:t>Ch 72A</w:t>
            </w:r>
          </w:p>
        </w:tc>
      </w:tr>
      <w:tr>
        <w:tc>
          <w:tcPr>
            <w:tcW w:type="dxa" w:w="4968"/>
          </w:tcPr>
          <w:p>
            <w:pPr>
              <w:spacing w:after="40"/>
            </w:pPr>
            <w:r>
              <w:t>insight</w:t>
            </w:r>
          </w:p>
        </w:tc>
        <w:tc>
          <w:tcPr>
            <w:tcW w:type="dxa" w:w="4968"/>
          </w:tcPr>
          <w:p>
            <w:pPr>
              <w:spacing w:after="40"/>
            </w:pPr>
            <w:r>
              <w:t>Ch 1</w:t>
            </w:r>
          </w:p>
        </w:tc>
      </w:tr>
      <w:tr>
        <w:tc>
          <w:tcPr>
            <w:tcW w:type="dxa" w:w="4968"/>
          </w:tcPr>
          <w:p>
            <w:pPr>
              <w:spacing w:after="40"/>
            </w:pPr>
            <w:r>
              <w:t>installable trigger</w:t>
            </w:r>
          </w:p>
        </w:tc>
        <w:tc>
          <w:tcPr>
            <w:tcW w:type="dxa" w:w="4968"/>
          </w:tcPr>
          <w:p>
            <w:pPr>
              <w:spacing w:after="40"/>
            </w:pPr>
            <w:r>
              <w:t>Ch 70</w:t>
            </w:r>
          </w:p>
        </w:tc>
      </w:tr>
      <w:tr>
        <w:tc>
          <w:tcPr>
            <w:tcW w:type="dxa" w:w="4968"/>
          </w:tcPr>
          <w:p>
            <w:pPr>
              <w:spacing w:after="40"/>
            </w:pPr>
            <w:r>
              <w:t>installer</w:t>
            </w:r>
          </w:p>
        </w:tc>
        <w:tc>
          <w:tcPr>
            <w:tcW w:type="dxa" w:w="4968"/>
          </w:tcPr>
          <w:p>
            <w:pPr>
              <w:spacing w:after="40"/>
            </w:pPr>
            <w:r>
              <w:t>Ch 12</w:t>
            </w:r>
          </w:p>
        </w:tc>
      </w:tr>
      <w:tr>
        <w:tc>
          <w:tcPr>
            <w:tcW w:type="dxa" w:w="4968"/>
          </w:tcPr>
          <w:p>
            <w:pPr>
              <w:spacing w:after="40"/>
            </w:pPr>
            <w:r>
              <w:t>instance</w:t>
            </w:r>
          </w:p>
        </w:tc>
        <w:tc>
          <w:tcPr>
            <w:tcW w:type="dxa" w:w="4968"/>
          </w:tcPr>
          <w:p>
            <w:pPr>
              <w:spacing w:after="40"/>
            </w:pPr>
            <w:r>
              <w:t>Ch 18, Ch 29</w:t>
            </w:r>
          </w:p>
        </w:tc>
      </w:tr>
      <w:tr>
        <w:tc>
          <w:tcPr>
            <w:tcW w:type="dxa" w:w="4968"/>
          </w:tcPr>
          <w:p>
            <w:pPr>
              <w:spacing w:after="40"/>
            </w:pPr>
            <w:r>
              <w:t>instrumental variable</w:t>
            </w:r>
          </w:p>
        </w:tc>
        <w:tc>
          <w:tcPr>
            <w:tcW w:type="dxa" w:w="4968"/>
          </w:tcPr>
          <w:p>
            <w:pPr>
              <w:spacing w:after="40"/>
            </w:pPr>
            <w:r>
              <w:t>Ch 31</w:t>
            </w:r>
          </w:p>
        </w:tc>
      </w:tr>
      <w:tr>
        <w:tc>
          <w:tcPr>
            <w:tcW w:type="dxa" w:w="4968"/>
          </w:tcPr>
          <w:p>
            <w:pPr>
              <w:spacing w:after="40"/>
            </w:pPr>
            <w:r>
              <w:t>intake route</w:t>
            </w:r>
          </w:p>
        </w:tc>
        <w:tc>
          <w:tcPr>
            <w:tcW w:type="dxa" w:w="4968"/>
          </w:tcPr>
          <w:p>
            <w:pPr>
              <w:spacing w:after="40"/>
            </w:pPr>
            <w:r>
              <w:t>Ch 76A</w:t>
            </w:r>
          </w:p>
        </w:tc>
      </w:tr>
      <w:tr>
        <w:tc>
          <w:tcPr>
            <w:tcW w:type="dxa" w:w="4968"/>
          </w:tcPr>
          <w:p>
            <w:pPr>
              <w:spacing w:after="40"/>
            </w:pPr>
            <w:r>
              <w:t>integer division</w:t>
            </w:r>
          </w:p>
        </w:tc>
        <w:tc>
          <w:tcPr>
            <w:tcW w:type="dxa" w:w="4968"/>
          </w:tcPr>
          <w:p>
            <w:pPr>
              <w:spacing w:after="40"/>
            </w:pPr>
            <w:r>
              <w:t>Ch 71</w:t>
            </w:r>
          </w:p>
        </w:tc>
      </w:tr>
      <w:tr>
        <w:tc>
          <w:tcPr>
            <w:tcW w:type="dxa" w:w="4968"/>
          </w:tcPr>
          <w:p>
            <w:pPr>
              <w:spacing w:after="40"/>
            </w:pPr>
            <w:r>
              <w:t>integration</w:t>
            </w:r>
          </w:p>
        </w:tc>
        <w:tc>
          <w:tcPr>
            <w:tcW w:type="dxa" w:w="4968"/>
          </w:tcPr>
          <w:p>
            <w:pPr>
              <w:spacing w:after="40"/>
            </w:pPr>
            <w:r>
              <w:t>Ch 3</w:t>
            </w:r>
          </w:p>
        </w:tc>
      </w:tr>
      <w:tr>
        <w:tc>
          <w:tcPr>
            <w:tcW w:type="dxa" w:w="4968"/>
          </w:tcPr>
          <w:p>
            <w:pPr>
              <w:spacing w:after="40"/>
            </w:pPr>
            <w:r>
              <w:t>integration engineer</w:t>
            </w:r>
          </w:p>
        </w:tc>
        <w:tc>
          <w:tcPr>
            <w:tcW w:type="dxa" w:w="4968"/>
          </w:tcPr>
          <w:p>
            <w:pPr>
              <w:spacing w:after="40"/>
            </w:pPr>
            <w:r>
              <w:t>Ch 7</w:t>
            </w:r>
          </w:p>
        </w:tc>
      </w:tr>
      <w:tr>
        <w:tc>
          <w:tcPr>
            <w:tcW w:type="dxa" w:w="4968"/>
          </w:tcPr>
          <w:p>
            <w:pPr>
              <w:spacing w:after="40"/>
            </w:pPr>
            <w:r>
              <w:t>integration test</w:t>
            </w:r>
          </w:p>
        </w:tc>
        <w:tc>
          <w:tcPr>
            <w:tcW w:type="dxa" w:w="4968"/>
          </w:tcPr>
          <w:p>
            <w:pPr>
              <w:spacing w:after="40"/>
            </w:pPr>
            <w:r>
              <w:t>Ch 29</w:t>
            </w:r>
          </w:p>
        </w:tc>
      </w:tr>
      <w:tr>
        <w:tc>
          <w:tcPr>
            <w:tcW w:type="dxa" w:w="4968"/>
          </w:tcPr>
          <w:p>
            <w:pPr>
              <w:spacing w:after="40"/>
            </w:pPr>
            <w:r>
              <w:t>integrity</w:t>
            </w:r>
          </w:p>
        </w:tc>
        <w:tc>
          <w:tcPr>
            <w:tcW w:type="dxa" w:w="4968"/>
          </w:tcPr>
          <w:p>
            <w:pPr>
              <w:spacing w:after="40"/>
            </w:pPr>
            <w:r>
              <w:t>Ch 2</w:t>
            </w:r>
          </w:p>
        </w:tc>
      </w:tr>
      <w:tr>
        <w:tc>
          <w:tcPr>
            <w:tcW w:type="dxa" w:w="4968"/>
          </w:tcPr>
          <w:p>
            <w:pPr>
              <w:spacing w:after="40"/>
            </w:pPr>
            <w:r>
              <w:t>intelligent automation</w:t>
            </w:r>
          </w:p>
        </w:tc>
        <w:tc>
          <w:tcPr>
            <w:tcW w:type="dxa" w:w="4968"/>
          </w:tcPr>
          <w:p>
            <w:pPr>
              <w:spacing w:after="40"/>
            </w:pPr>
            <w:r>
              <w:t>Ch 58</w:t>
            </w:r>
          </w:p>
        </w:tc>
      </w:tr>
      <w:tr>
        <w:tc>
          <w:tcPr>
            <w:tcW w:type="dxa" w:w="4968"/>
          </w:tcPr>
          <w:p>
            <w:pPr>
              <w:spacing w:after="40"/>
            </w:pPr>
            <w:r>
              <w:t>interaction</w:t>
            </w:r>
          </w:p>
        </w:tc>
        <w:tc>
          <w:tcPr>
            <w:tcW w:type="dxa" w:w="4968"/>
          </w:tcPr>
          <w:p>
            <w:pPr>
              <w:spacing w:after="40"/>
            </w:pPr>
            <w:r>
              <w:t>Ch 36</w:t>
            </w:r>
          </w:p>
        </w:tc>
      </w:tr>
      <w:tr>
        <w:tc>
          <w:tcPr>
            <w:tcW w:type="dxa" w:w="4968"/>
          </w:tcPr>
          <w:p>
            <w:pPr>
              <w:spacing w:after="40"/>
            </w:pPr>
            <w:r>
              <w:t>interaction feature</w:t>
            </w:r>
          </w:p>
        </w:tc>
        <w:tc>
          <w:tcPr>
            <w:tcW w:type="dxa" w:w="4968"/>
          </w:tcPr>
          <w:p>
            <w:pPr>
              <w:spacing w:after="40"/>
            </w:pPr>
            <w:r>
              <w:t>Ch 74</w:t>
            </w:r>
          </w:p>
        </w:tc>
      </w:tr>
      <w:tr>
        <w:tc>
          <w:tcPr>
            <w:tcW w:type="dxa" w:w="4968"/>
          </w:tcPr>
          <w:p>
            <w:pPr>
              <w:spacing w:after="40"/>
            </w:pPr>
            <w:r>
              <w:t>interaction matrix</w:t>
            </w:r>
          </w:p>
        </w:tc>
        <w:tc>
          <w:tcPr>
            <w:tcW w:type="dxa" w:w="4968"/>
          </w:tcPr>
          <w:p>
            <w:pPr>
              <w:spacing w:after="40"/>
            </w:pPr>
            <w:r>
              <w:t>Ch 42</w:t>
            </w:r>
          </w:p>
        </w:tc>
      </w:tr>
      <w:tr>
        <w:tc>
          <w:tcPr>
            <w:tcW w:type="dxa" w:w="4968"/>
          </w:tcPr>
          <w:p>
            <w:pPr>
              <w:spacing w:after="40"/>
            </w:pPr>
            <w:r>
              <w:t>interaction term</w:t>
            </w:r>
          </w:p>
        </w:tc>
        <w:tc>
          <w:tcPr>
            <w:tcW w:type="dxa" w:w="4968"/>
          </w:tcPr>
          <w:p>
            <w:pPr>
              <w:spacing w:after="40"/>
            </w:pPr>
            <w:r>
              <w:t>Ch 31</w:t>
            </w:r>
          </w:p>
        </w:tc>
      </w:tr>
      <w:tr>
        <w:tc>
          <w:tcPr>
            <w:tcW w:type="dxa" w:w="4968"/>
          </w:tcPr>
          <w:p>
            <w:pPr>
              <w:spacing w:after="40"/>
            </w:pPr>
            <w:r>
              <w:t>intercept</w:t>
            </w:r>
          </w:p>
        </w:tc>
        <w:tc>
          <w:tcPr>
            <w:tcW w:type="dxa" w:w="4968"/>
          </w:tcPr>
          <w:p>
            <w:pPr>
              <w:spacing w:after="40"/>
            </w:pPr>
            <w:r>
              <w:t>Ch 22, Ch 37</w:t>
            </w:r>
          </w:p>
        </w:tc>
      </w:tr>
      <w:tr>
        <w:tc>
          <w:tcPr>
            <w:tcW w:type="dxa" w:w="4968"/>
          </w:tcPr>
          <w:p>
            <w:pPr>
              <w:spacing w:after="40"/>
            </w:pPr>
            <w:r>
              <w:t>interference between units</w:t>
            </w:r>
          </w:p>
        </w:tc>
        <w:tc>
          <w:tcPr>
            <w:tcW w:type="dxa" w:w="4968"/>
          </w:tcPr>
          <w:p>
            <w:pPr>
              <w:spacing w:after="40"/>
            </w:pPr>
            <w:r>
              <w:t>Ch 31</w:t>
            </w:r>
          </w:p>
        </w:tc>
      </w:tr>
      <w:tr>
        <w:tc>
          <w:tcPr>
            <w:tcW w:type="dxa" w:w="4968"/>
          </w:tcPr>
          <w:p>
            <w:pPr>
              <w:spacing w:after="40"/>
            </w:pPr>
            <w:r>
              <w:t>intermediate layer</w:t>
            </w:r>
          </w:p>
        </w:tc>
        <w:tc>
          <w:tcPr>
            <w:tcW w:type="dxa" w:w="4968"/>
          </w:tcPr>
          <w:p>
            <w:pPr>
              <w:spacing w:after="40"/>
            </w:pPr>
            <w:r>
              <w:t>Ch 32</w:t>
            </w:r>
          </w:p>
        </w:tc>
      </w:tr>
      <w:tr>
        <w:tc>
          <w:tcPr>
            <w:tcW w:type="dxa" w:w="4968"/>
          </w:tcPr>
          <w:p>
            <w:pPr>
              <w:spacing w:after="40"/>
            </w:pPr>
            <w:r>
              <w:t>internet</w:t>
            </w:r>
          </w:p>
        </w:tc>
        <w:tc>
          <w:tcPr>
            <w:tcW w:type="dxa" w:w="4968"/>
          </w:tcPr>
          <w:p>
            <w:pPr>
              <w:spacing w:after="40"/>
            </w:pPr>
            <w:r>
              <w:t>Ch 2</w:t>
            </w:r>
          </w:p>
        </w:tc>
      </w:tr>
      <w:tr>
        <w:tc>
          <w:tcPr>
            <w:tcW w:type="dxa" w:w="4968"/>
          </w:tcPr>
          <w:p>
            <w:pPr>
              <w:spacing w:after="40"/>
            </w:pPr>
            <w:r>
              <w:t>interpolation method</w:t>
            </w:r>
          </w:p>
        </w:tc>
        <w:tc>
          <w:tcPr>
            <w:tcW w:type="dxa" w:w="4968"/>
          </w:tcPr>
          <w:p>
            <w:pPr>
              <w:spacing w:after="40"/>
            </w:pPr>
            <w:r>
              <w:t>Ch 21</w:t>
            </w:r>
          </w:p>
        </w:tc>
      </w:tr>
      <w:tr>
        <w:tc>
          <w:tcPr>
            <w:tcW w:type="dxa" w:w="4968"/>
          </w:tcPr>
          <w:p>
            <w:pPr>
              <w:spacing w:after="40"/>
            </w:pPr>
            <w:r>
              <w:t>interquartile range</w:t>
            </w:r>
          </w:p>
        </w:tc>
        <w:tc>
          <w:tcPr>
            <w:tcW w:type="dxa" w:w="4968"/>
          </w:tcPr>
          <w:p>
            <w:pPr>
              <w:spacing w:after="40"/>
            </w:pPr>
            <w:r>
              <w:t>Ch 21</w:t>
            </w:r>
          </w:p>
        </w:tc>
      </w:tr>
      <w:tr>
        <w:tc>
          <w:tcPr>
            <w:tcW w:type="dxa" w:w="4968"/>
          </w:tcPr>
          <w:p>
            <w:pPr>
              <w:spacing w:after="40"/>
            </w:pPr>
            <w:r>
              <w:t>interquartile range (IQR)</w:t>
            </w:r>
          </w:p>
        </w:tc>
        <w:tc>
          <w:tcPr>
            <w:tcW w:type="dxa" w:w="4968"/>
          </w:tcPr>
          <w:p>
            <w:pPr>
              <w:spacing w:after="40"/>
            </w:pPr>
            <w:r>
              <w:t>Ch 15</w:t>
            </w:r>
          </w:p>
        </w:tc>
      </w:tr>
      <w:tr>
        <w:tc>
          <w:tcPr>
            <w:tcW w:type="dxa" w:w="4968"/>
          </w:tcPr>
          <w:p>
            <w:pPr>
              <w:spacing w:after="40"/>
            </w:pPr>
            <w:r>
              <w:t>INTERSECT / EXCEPT</w:t>
            </w:r>
          </w:p>
        </w:tc>
        <w:tc>
          <w:tcPr>
            <w:tcW w:type="dxa" w:w="4968"/>
          </w:tcPr>
          <w:p>
            <w:pPr>
              <w:spacing w:after="40"/>
            </w:pPr>
            <w:r>
              <w:t>Ch 12</w:t>
            </w:r>
          </w:p>
        </w:tc>
      </w:tr>
      <w:tr>
        <w:tc>
          <w:tcPr>
            <w:tcW w:type="dxa" w:w="4968"/>
          </w:tcPr>
          <w:p>
            <w:pPr>
              <w:spacing w:after="40"/>
            </w:pPr>
            <w:r>
              <w:t>INTERVAL</w:t>
            </w:r>
          </w:p>
        </w:tc>
        <w:tc>
          <w:tcPr>
            <w:tcW w:type="dxa" w:w="4968"/>
          </w:tcPr>
          <w:p>
            <w:pPr>
              <w:spacing w:after="40"/>
            </w:pPr>
            <w:r>
              <w:t>Ch 13</w:t>
            </w:r>
          </w:p>
        </w:tc>
      </w:tr>
      <w:tr>
        <w:tc>
          <w:tcPr>
            <w:tcW w:type="dxa" w:w="4968"/>
          </w:tcPr>
          <w:p>
            <w:pPr>
              <w:spacing w:after="40"/>
            </w:pPr>
            <w:r>
              <w:t>interval</w:t>
            </w:r>
          </w:p>
        </w:tc>
        <w:tc>
          <w:tcPr>
            <w:tcW w:type="dxa" w:w="4968"/>
          </w:tcPr>
          <w:p>
            <w:pPr>
              <w:spacing w:after="40"/>
            </w:pPr>
            <w:r>
              <w:t>Ch 1</w:t>
            </w:r>
          </w:p>
        </w:tc>
      </w:tr>
      <w:tr>
        <w:tc>
          <w:tcPr>
            <w:tcW w:type="dxa" w:w="4968"/>
          </w:tcPr>
          <w:p>
            <w:pPr>
              <w:spacing w:after="40"/>
            </w:pPr>
            <w:r>
              <w:t>interviewer scoring notes</w:t>
            </w:r>
          </w:p>
        </w:tc>
        <w:tc>
          <w:tcPr>
            <w:tcW w:type="dxa" w:w="4968"/>
          </w:tcPr>
          <w:p>
            <w:pPr>
              <w:spacing w:after="40"/>
            </w:pPr>
            <w:r>
              <w:t>Ch 82</w:t>
            </w:r>
          </w:p>
        </w:tc>
      </w:tr>
      <w:tr>
        <w:tc>
          <w:tcPr>
            <w:tcW w:type="dxa" w:w="4968"/>
          </w:tcPr>
          <w:p>
            <w:pPr>
              <w:spacing w:after="40"/>
            </w:pPr>
            <w:r>
              <w:t>inventory turns</w:t>
            </w:r>
          </w:p>
        </w:tc>
        <w:tc>
          <w:tcPr>
            <w:tcW w:type="dxa" w:w="4968"/>
          </w:tcPr>
          <w:p>
            <w:pPr>
              <w:spacing w:after="40"/>
            </w:pPr>
            <w:r>
              <w:t>Ch 23</w:t>
            </w:r>
          </w:p>
        </w:tc>
      </w:tr>
      <w:tr>
        <w:tc>
          <w:tcPr>
            <w:tcW w:type="dxa" w:w="4968"/>
          </w:tcPr>
          <w:p>
            <w:pPr>
              <w:spacing w:after="40"/>
            </w:pPr>
            <w:r>
              <w:t>inverse document frequency</w:t>
            </w:r>
          </w:p>
        </w:tc>
        <w:tc>
          <w:tcPr>
            <w:tcW w:type="dxa" w:w="4968"/>
          </w:tcPr>
          <w:p>
            <w:pPr>
              <w:spacing w:after="40"/>
            </w:pPr>
            <w:r>
              <w:t>Ch 55</w:t>
            </w:r>
          </w:p>
        </w:tc>
      </w:tr>
      <w:tr>
        <w:tc>
          <w:tcPr>
            <w:tcW w:type="dxa" w:w="4968"/>
          </w:tcPr>
          <w:p>
            <w:pPr>
              <w:spacing w:after="40"/>
            </w:pPr>
            <w:r>
              <w:t>inverse document frequency (IDF)</w:t>
            </w:r>
          </w:p>
        </w:tc>
        <w:tc>
          <w:tcPr>
            <w:tcW w:type="dxa" w:w="4968"/>
          </w:tcPr>
          <w:p>
            <w:pPr>
              <w:spacing w:after="40"/>
            </w:pPr>
            <w:r>
              <w:t>Ch 41</w:t>
            </w:r>
          </w:p>
        </w:tc>
      </w:tr>
      <w:tr>
        <w:tc>
          <w:tcPr>
            <w:tcW w:type="dxa" w:w="4968"/>
          </w:tcPr>
          <w:p>
            <w:pPr>
              <w:spacing w:after="40"/>
            </w:pPr>
            <w:r>
              <w:t>inverse regularisation strength (C)</w:t>
            </w:r>
          </w:p>
        </w:tc>
        <w:tc>
          <w:tcPr>
            <w:tcW w:type="dxa" w:w="4968"/>
          </w:tcPr>
          <w:p>
            <w:pPr>
              <w:spacing w:after="40"/>
            </w:pPr>
            <w:r>
              <w:t>Ch 74</w:t>
            </w:r>
          </w:p>
        </w:tc>
      </w:tr>
      <w:tr>
        <w:tc>
          <w:tcPr>
            <w:tcW w:type="dxa" w:w="4968"/>
          </w:tcPr>
          <w:p>
            <w:pPr>
              <w:spacing w:after="40"/>
            </w:pPr>
            <w:r>
              <w:t>INVEST</w:t>
            </w:r>
          </w:p>
        </w:tc>
        <w:tc>
          <w:tcPr>
            <w:tcW w:type="dxa" w:w="4968"/>
          </w:tcPr>
          <w:p>
            <w:pPr>
              <w:spacing w:after="40"/>
            </w:pPr>
            <w:r>
              <w:t>Ch 26, Ch 76B</w:t>
            </w:r>
          </w:p>
        </w:tc>
      </w:tr>
      <w:tr>
        <w:tc>
          <w:tcPr>
            <w:tcW w:type="dxa" w:w="4968"/>
          </w:tcPr>
          <w:p>
            <w:pPr>
              <w:spacing w:after="40"/>
            </w:pPr>
            <w:r>
              <w:t>invoice</w:t>
            </w:r>
          </w:p>
        </w:tc>
        <w:tc>
          <w:tcPr>
            <w:tcW w:type="dxa" w:w="4968"/>
          </w:tcPr>
          <w:p>
            <w:pPr>
              <w:spacing w:after="40"/>
            </w:pPr>
            <w:r>
              <w:t>Ch 3</w:t>
            </w:r>
          </w:p>
        </w:tc>
      </w:tr>
      <w:tr>
        <w:tc>
          <w:tcPr>
            <w:tcW w:type="dxa" w:w="4968"/>
          </w:tcPr>
          <w:p>
            <w:pPr>
              <w:spacing w:after="40"/>
            </w:pPr>
            <w:r>
              <w:t>IP address</w:t>
            </w:r>
          </w:p>
        </w:tc>
        <w:tc>
          <w:tcPr>
            <w:tcW w:type="dxa" w:w="4968"/>
          </w:tcPr>
          <w:p>
            <w:pPr>
              <w:spacing w:after="40"/>
            </w:pPr>
            <w:r>
              <w:t>Ch 2, Ch 34</w:t>
            </w:r>
          </w:p>
        </w:tc>
      </w:tr>
      <w:tr>
        <w:tc>
          <w:tcPr>
            <w:tcW w:type="dxa" w:w="4968"/>
          </w:tcPr>
          <w:p>
            <w:pPr>
              <w:spacing w:after="40"/>
            </w:pPr>
            <w:r>
              <w:t>iPaaS (integration platform as a service)</w:t>
            </w:r>
          </w:p>
        </w:tc>
        <w:tc>
          <w:tcPr>
            <w:tcW w:type="dxa" w:w="4968"/>
          </w:tcPr>
          <w:p>
            <w:pPr>
              <w:spacing w:after="40"/>
            </w:pPr>
            <w:r>
              <w:t>Ch 51, Ch 63</w:t>
            </w:r>
          </w:p>
        </w:tc>
      </w:tr>
      <w:tr>
        <w:tc>
          <w:tcPr>
            <w:tcW w:type="dxa" w:w="4968"/>
          </w:tcPr>
          <w:p>
            <w:pPr>
              <w:spacing w:after="40"/>
            </w:pPr>
            <w:r>
              <w:t>IQR rule</w:t>
            </w:r>
          </w:p>
        </w:tc>
        <w:tc>
          <w:tcPr>
            <w:tcW w:type="dxa" w:w="4968"/>
          </w:tcPr>
          <w:p>
            <w:pPr>
              <w:spacing w:after="40"/>
            </w:pPr>
            <w:r>
              <w:t>Ch 21</w:t>
            </w:r>
          </w:p>
        </w:tc>
      </w:tr>
      <w:tr>
        <w:tc>
          <w:tcPr>
            <w:tcW w:type="dxa" w:w="4968"/>
          </w:tcPr>
          <w:p>
            <w:pPr>
              <w:spacing w:after="40"/>
            </w:pPr>
            <w:r>
              <w:t>IS DISTINCT FROM</w:t>
            </w:r>
          </w:p>
        </w:tc>
        <w:tc>
          <w:tcPr>
            <w:tcW w:type="dxa" w:w="4968"/>
          </w:tcPr>
          <w:p>
            <w:pPr>
              <w:spacing w:after="40"/>
            </w:pPr>
            <w:r>
              <w:t>Ch 71</w:t>
            </w:r>
          </w:p>
        </w:tc>
      </w:tr>
      <w:tr>
        <w:tc>
          <w:tcPr>
            <w:tcW w:type="dxa" w:w="4968"/>
          </w:tcPr>
          <w:p>
            <w:pPr>
              <w:spacing w:after="40"/>
            </w:pPr>
            <w:r>
              <w:t>is vs. ==</w:t>
            </w:r>
          </w:p>
        </w:tc>
        <w:tc>
          <w:tcPr>
            <w:tcW w:type="dxa" w:w="4968"/>
          </w:tcPr>
          <w:p>
            <w:pPr>
              <w:spacing w:after="40"/>
            </w:pPr>
            <w:r>
              <w:t>Ch 72</w:t>
            </w:r>
          </w:p>
        </w:tc>
      </w:tr>
      <w:tr>
        <w:tc>
          <w:tcPr>
            <w:tcW w:type="dxa" w:w="4968"/>
          </w:tcPr>
          <w:p>
            <w:pPr>
              <w:spacing w:after="40"/>
            </w:pPr>
            <w:r>
              <w:t>is_incremental()</w:t>
            </w:r>
          </w:p>
        </w:tc>
        <w:tc>
          <w:tcPr>
            <w:tcW w:type="dxa" w:w="4968"/>
          </w:tcPr>
          <w:p>
            <w:pPr>
              <w:spacing w:after="40"/>
            </w:pPr>
            <w:r>
              <w:t>Ch 32</w:t>
            </w:r>
          </w:p>
        </w:tc>
      </w:tr>
      <w:tr>
        <w:tc>
          <w:tcPr>
            <w:tcW w:type="dxa" w:w="4968"/>
          </w:tcPr>
          <w:p>
            <w:pPr>
              <w:spacing w:after="40"/>
            </w:pPr>
            <w:r>
              <w:t>.isna() / .fillna() / .dropna()</w:t>
            </w:r>
          </w:p>
        </w:tc>
        <w:tc>
          <w:tcPr>
            <w:tcW w:type="dxa" w:w="4968"/>
          </w:tcPr>
          <w:p>
            <w:pPr>
              <w:spacing w:after="40"/>
            </w:pPr>
            <w:r>
              <w:t>Ch 72</w:t>
            </w:r>
          </w:p>
        </w:tc>
      </w:tr>
      <w:tr>
        <w:tc>
          <w:tcPr>
            <w:tcW w:type="dxa" w:w="4968"/>
          </w:tcPr>
          <w:p>
            <w:pPr>
              <w:spacing w:after="40"/>
            </w:pPr>
            <w:r>
              <w:t>ISO 8601 date</w:t>
            </w:r>
          </w:p>
        </w:tc>
        <w:tc>
          <w:tcPr>
            <w:tcW w:type="dxa" w:w="4968"/>
          </w:tcPr>
          <w:p>
            <w:pPr>
              <w:spacing w:after="40"/>
            </w:pPr>
            <w:r>
              <w:t>Ch 1</w:t>
            </w:r>
          </w:p>
        </w:tc>
      </w:tr>
      <w:tr>
        <w:tc>
          <w:tcPr>
            <w:tcW w:type="dxa" w:w="4968"/>
          </w:tcPr>
          <w:p>
            <w:pPr>
              <w:spacing w:after="40"/>
            </w:pPr>
            <w:r>
              <w:t>isolation forest</w:t>
            </w:r>
          </w:p>
        </w:tc>
        <w:tc>
          <w:tcPr>
            <w:tcW w:type="dxa" w:w="4968"/>
          </w:tcPr>
          <w:p>
            <w:pPr>
              <w:spacing w:after="40"/>
            </w:pPr>
            <w:r>
              <w:t>Ch 38</w:t>
            </w:r>
          </w:p>
        </w:tc>
      </w:tr>
      <w:tr>
        <w:tc>
          <w:tcPr>
            <w:tcW w:type="dxa" w:w="4968"/>
          </w:tcPr>
          <w:p>
            <w:pPr>
              <w:spacing w:after="40"/>
            </w:pPr>
            <w:r>
              <w:t>isolation level</w:t>
            </w:r>
          </w:p>
        </w:tc>
        <w:tc>
          <w:tcPr>
            <w:tcW w:type="dxa" w:w="4968"/>
          </w:tcPr>
          <w:p>
            <w:pPr>
              <w:spacing w:after="40"/>
            </w:pPr>
            <w:r>
              <w:t>Ch 71</w:t>
            </w:r>
          </w:p>
        </w:tc>
      </w:tr>
      <w:tr>
        <w:tc>
          <w:tcPr>
            <w:tcW w:type="dxa" w:w="4968"/>
          </w:tcPr>
          <w:p>
            <w:pPr>
              <w:spacing w:after="40"/>
            </w:pPr>
            <w:r>
              <w:t>isotonic regression</w:t>
            </w:r>
          </w:p>
        </w:tc>
        <w:tc>
          <w:tcPr>
            <w:tcW w:type="dxa" w:w="4968"/>
          </w:tcPr>
          <w:p>
            <w:pPr>
              <w:spacing w:after="40"/>
            </w:pPr>
            <w:r>
              <w:t>Ch 39</w:t>
            </w:r>
          </w:p>
        </w:tc>
      </w:tr>
      <w:tr>
        <w:tc>
          <w:tcPr>
            <w:tcW w:type="dxa" w:w="4968"/>
          </w:tcPr>
          <w:p>
            <w:pPr>
              <w:spacing w:after="40"/>
            </w:pPr>
            <w:r>
              <w:t>issue key</w:t>
            </w:r>
          </w:p>
        </w:tc>
        <w:tc>
          <w:tcPr>
            <w:tcW w:type="dxa" w:w="4968"/>
          </w:tcPr>
          <w:p>
            <w:pPr>
              <w:spacing w:after="40"/>
            </w:pPr>
            <w:r>
              <w:t>Ch 26</w:t>
            </w:r>
          </w:p>
        </w:tc>
      </w:tr>
      <w:tr>
        <w:tc>
          <w:tcPr>
            <w:tcW w:type="dxa" w:w="4968"/>
          </w:tcPr>
          <w:p>
            <w:pPr>
              <w:spacing w:after="40"/>
            </w:pPr>
            <w:r>
              <w:t>issue tree</w:t>
            </w:r>
          </w:p>
        </w:tc>
        <w:tc>
          <w:tcPr>
            <w:tcW w:type="dxa" w:w="4968"/>
          </w:tcPr>
          <w:p>
            <w:pPr>
              <w:spacing w:after="40"/>
            </w:pPr>
            <w:r>
              <w:t>Ch 5</w:t>
            </w:r>
          </w:p>
        </w:tc>
      </w:tr>
      <w:tr>
        <w:tc>
          <w:tcPr>
            <w:tcW w:type="dxa" w:w="4968"/>
          </w:tcPr>
          <w:p>
            <w:pPr>
              <w:spacing w:after="40"/>
            </w:pPr>
            <w:r>
              <w:t>IST</w:t>
            </w:r>
          </w:p>
        </w:tc>
        <w:tc>
          <w:tcPr>
            <w:tcW w:type="dxa" w:w="4968"/>
          </w:tcPr>
          <w:p>
            <w:pPr>
              <w:spacing w:after="40"/>
            </w:pPr>
            <w:r>
              <w:t>Ch 14</w:t>
            </w:r>
          </w:p>
        </w:tc>
      </w:tr>
      <w:tr>
        <w:tc>
          <w:tcPr>
            <w:tcW w:type="dxa" w:w="4968"/>
          </w:tcPr>
          <w:p>
            <w:pPr>
              <w:spacing w:after="40"/>
            </w:pPr>
            <w:r>
              <w:t>item set</w:t>
            </w:r>
          </w:p>
        </w:tc>
        <w:tc>
          <w:tcPr>
            <w:tcW w:type="dxa" w:w="4968"/>
          </w:tcPr>
          <w:p>
            <w:pPr>
              <w:spacing w:after="40"/>
            </w:pPr>
            <w:r>
              <w:t>Ch 38</w:t>
            </w:r>
          </w:p>
        </w:tc>
      </w:tr>
      <w:tr>
        <w:tc>
          <w:tcPr>
            <w:tcW w:type="dxa" w:w="4968"/>
          </w:tcPr>
          <w:p>
            <w:pPr>
              <w:spacing w:after="40"/>
            </w:pPr>
            <w:r>
              <w:t>item-based collaborative filtering</w:t>
            </w:r>
          </w:p>
        </w:tc>
        <w:tc>
          <w:tcPr>
            <w:tcW w:type="dxa" w:w="4968"/>
          </w:tcPr>
          <w:p>
            <w:pPr>
              <w:spacing w:after="40"/>
            </w:pPr>
            <w:r>
              <w:t>Ch 42</w:t>
            </w:r>
          </w:p>
        </w:tc>
      </w:tr>
      <w:tr>
        <w:tc>
          <w:tcPr>
            <w:tcW w:type="dxa" w:w="4968"/>
          </w:tcPr>
          <w:p>
            <w:pPr>
              <w:spacing w:after="40"/>
            </w:pPr>
            <w:r>
              <w:t>iterator (AVERAGEX)</w:t>
            </w:r>
          </w:p>
        </w:tc>
        <w:tc>
          <w:tcPr>
            <w:tcW w:type="dxa" w:w="4968"/>
          </w:tcPr>
          <w:p>
            <w:pPr>
              <w:spacing w:after="40"/>
            </w:pPr>
            <w:r>
              <w:t>Ch 16</w:t>
            </w:r>
          </w:p>
        </w:tc>
      </w:tr>
    </w:tbl>
    <w:p>
      <w:pPr>
        <w:pStyle w:val="Heading3"/>
      </w:pPr>
      <w:r>
        <w:t>J</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Jaccard similarity</w:t>
            </w:r>
          </w:p>
        </w:tc>
        <w:tc>
          <w:tcPr>
            <w:tcW w:type="dxa" w:w="4968"/>
          </w:tcPr>
          <w:p>
            <w:pPr>
              <w:spacing w:after="40"/>
            </w:pPr>
            <w:r>
              <w:t>Ch 14</w:t>
            </w:r>
          </w:p>
        </w:tc>
      </w:tr>
      <w:tr>
        <w:tc>
          <w:tcPr>
            <w:tcW w:type="dxa" w:w="4968"/>
          </w:tcPr>
          <w:p>
            <w:pPr>
              <w:spacing w:after="40"/>
            </w:pPr>
            <w:r>
              <w:t>Java runtime</w:t>
            </w:r>
          </w:p>
        </w:tc>
        <w:tc>
          <w:tcPr>
            <w:tcW w:type="dxa" w:w="4968"/>
          </w:tcPr>
          <w:p>
            <w:pPr>
              <w:spacing w:after="40"/>
            </w:pPr>
            <w:r>
              <w:t>Ch 48</w:t>
            </w:r>
          </w:p>
        </w:tc>
      </w:tr>
      <w:tr>
        <w:tc>
          <w:tcPr>
            <w:tcW w:type="dxa" w:w="4968"/>
          </w:tcPr>
          <w:p>
            <w:pPr>
              <w:spacing w:after="40"/>
            </w:pPr>
            <w:r>
              <w:t>JAVA_HOME</w:t>
            </w:r>
          </w:p>
        </w:tc>
        <w:tc>
          <w:tcPr>
            <w:tcW w:type="dxa" w:w="4968"/>
          </w:tcPr>
          <w:p>
            <w:pPr>
              <w:spacing w:after="40"/>
            </w:pPr>
            <w:r>
              <w:t>Ch 48</w:t>
            </w:r>
          </w:p>
        </w:tc>
      </w:tr>
      <w:tr>
        <w:tc>
          <w:tcPr>
            <w:tcW w:type="dxa" w:w="4968"/>
          </w:tcPr>
          <w:p>
            <w:pPr>
              <w:spacing w:after="40"/>
            </w:pPr>
            <w:r>
              <w:t>Jinja</w:t>
            </w:r>
          </w:p>
        </w:tc>
        <w:tc>
          <w:tcPr>
            <w:tcW w:type="dxa" w:w="4968"/>
          </w:tcPr>
          <w:p>
            <w:pPr>
              <w:spacing w:after="40"/>
            </w:pPr>
            <w:r>
              <w:t>Ch 32</w:t>
            </w:r>
          </w:p>
        </w:tc>
      </w:tr>
      <w:tr>
        <w:tc>
          <w:tcPr>
            <w:tcW w:type="dxa" w:w="4968"/>
          </w:tcPr>
          <w:p>
            <w:pPr>
              <w:spacing w:after="40"/>
            </w:pPr>
            <w:r>
              <w:t>jitter</w:t>
            </w:r>
          </w:p>
        </w:tc>
        <w:tc>
          <w:tcPr>
            <w:tcW w:type="dxa" w:w="4968"/>
          </w:tcPr>
          <w:p>
            <w:pPr>
              <w:spacing w:after="40"/>
            </w:pPr>
            <w:r>
              <w:t>Ch 15, Ch 29, Ch 78</w:t>
            </w:r>
          </w:p>
        </w:tc>
      </w:tr>
      <w:tr>
        <w:tc>
          <w:tcPr>
            <w:tcW w:type="dxa" w:w="4968"/>
          </w:tcPr>
          <w:p>
            <w:pPr>
              <w:spacing w:after="40"/>
            </w:pPr>
            <w:r>
              <w:t>jitter (full, decorrelated)</w:t>
            </w:r>
          </w:p>
        </w:tc>
        <w:tc>
          <w:tcPr>
            <w:tcW w:type="dxa" w:w="4968"/>
          </w:tcPr>
          <w:p>
            <w:pPr>
              <w:spacing w:after="40"/>
            </w:pPr>
            <w:r>
              <w:t>Ch 78</w:t>
            </w:r>
          </w:p>
        </w:tc>
      </w:tr>
      <w:tr>
        <w:tc>
          <w:tcPr>
            <w:tcW w:type="dxa" w:w="4968"/>
          </w:tcPr>
          <w:p>
            <w:pPr>
              <w:spacing w:after="40"/>
            </w:pPr>
            <w:r>
              <w:t>Job</w:t>
            </w:r>
          </w:p>
        </w:tc>
        <w:tc>
          <w:tcPr>
            <w:tcW w:type="dxa" w:w="4968"/>
          </w:tcPr>
          <w:p>
            <w:pPr>
              <w:spacing w:after="40"/>
            </w:pPr>
            <w:r>
              <w:t>Ch 52</w:t>
            </w:r>
          </w:p>
        </w:tc>
      </w:tr>
      <w:tr>
        <w:tc>
          <w:tcPr>
            <w:tcW w:type="dxa" w:w="4968"/>
          </w:tcPr>
          <w:p>
            <w:pPr>
              <w:spacing w:after="40"/>
            </w:pPr>
            <w:r>
              <w:t>job</w:t>
            </w:r>
          </w:p>
        </w:tc>
        <w:tc>
          <w:tcPr>
            <w:tcW w:type="dxa" w:w="4968"/>
          </w:tcPr>
          <w:p>
            <w:pPr>
              <w:spacing w:after="40"/>
            </w:pPr>
            <w:r>
              <w:t>Ch 46, Ch 52</w:t>
            </w:r>
          </w:p>
        </w:tc>
      </w:tr>
      <w:tr>
        <w:tc>
          <w:tcPr>
            <w:tcW w:type="dxa" w:w="4968"/>
          </w:tcPr>
          <w:p>
            <w:pPr>
              <w:spacing w:after="40"/>
            </w:pPr>
            <w:r>
              <w:t>job description (JD)</w:t>
            </w:r>
          </w:p>
        </w:tc>
        <w:tc>
          <w:tcPr>
            <w:tcW w:type="dxa" w:w="4968"/>
          </w:tcPr>
          <w:p>
            <w:pPr>
              <w:spacing w:after="40"/>
            </w:pPr>
            <w:r>
              <w:t>Ch 8</w:t>
            </w:r>
          </w:p>
        </w:tc>
      </w:tr>
      <w:tr>
        <w:tc>
          <w:tcPr>
            <w:tcW w:type="dxa" w:w="4968"/>
          </w:tcPr>
          <w:p>
            <w:pPr>
              <w:spacing w:after="40"/>
            </w:pPr>
            <w:r>
              <w:t>job-ready (All terms are defined in the Glossary, Appendix A.) ---</w:t>
            </w:r>
          </w:p>
        </w:tc>
        <w:tc>
          <w:tcPr>
            <w:tcW w:type="dxa" w:w="4968"/>
          </w:tcPr>
          <w:p>
            <w:pPr>
              <w:spacing w:after="40"/>
            </w:pPr>
            <w:r>
              <w:t>Ch 27</w:t>
            </w:r>
          </w:p>
        </w:tc>
      </w:tr>
      <w:tr>
        <w:tc>
          <w:tcPr>
            <w:tcW w:type="dxa" w:w="4968"/>
          </w:tcPr>
          <w:p>
            <w:pPr>
              <w:spacing w:after="40"/>
            </w:pPr>
            <w:r>
              <w:t>job-ready path</w:t>
            </w:r>
          </w:p>
        </w:tc>
        <w:tc>
          <w:tcPr>
            <w:tcW w:type="dxa" w:w="4968"/>
          </w:tcPr>
          <w:p>
            <w:pPr>
              <w:spacing w:after="40"/>
            </w:pPr>
            <w:r>
              <w:t>Ch 6</w:t>
            </w:r>
          </w:p>
        </w:tc>
      </w:tr>
      <w:tr>
        <w:tc>
          <w:tcPr>
            <w:tcW w:type="dxa" w:w="4968"/>
          </w:tcPr>
          <w:p>
            <w:pPr>
              <w:spacing w:after="40"/>
            </w:pPr>
            <w:r>
              <w:t>join key</w:t>
            </w:r>
          </w:p>
        </w:tc>
        <w:tc>
          <w:tcPr>
            <w:tcW w:type="dxa" w:w="4968"/>
          </w:tcPr>
          <w:p>
            <w:pPr>
              <w:spacing w:after="40"/>
            </w:pPr>
            <w:r>
              <w:t>Ch 14</w:t>
            </w:r>
          </w:p>
        </w:tc>
      </w:tr>
      <w:tr>
        <w:tc>
          <w:tcPr>
            <w:tcW w:type="dxa" w:w="4968"/>
          </w:tcPr>
          <w:p>
            <w:pPr>
              <w:spacing w:after="40"/>
            </w:pPr>
            <w:r>
              <w:t>join kind</w:t>
            </w:r>
          </w:p>
        </w:tc>
        <w:tc>
          <w:tcPr>
            <w:tcW w:type="dxa" w:w="4968"/>
          </w:tcPr>
          <w:p>
            <w:pPr>
              <w:spacing w:after="40"/>
            </w:pPr>
            <w:r>
              <w:t>Ch 11</w:t>
            </w:r>
          </w:p>
        </w:tc>
      </w:tr>
      <w:tr>
        <w:tc>
          <w:tcPr>
            <w:tcW w:type="dxa" w:w="4968"/>
          </w:tcPr>
          <w:p>
            <w:pPr>
              <w:spacing w:after="40"/>
            </w:pPr>
            <w:r>
              <w:t>join type</w:t>
            </w:r>
          </w:p>
        </w:tc>
        <w:tc>
          <w:tcPr>
            <w:tcW w:type="dxa" w:w="4968"/>
          </w:tcPr>
          <w:p>
            <w:pPr>
              <w:spacing w:after="40"/>
            </w:pPr>
            <w:r>
              <w:t>Ch 18</w:t>
            </w:r>
          </w:p>
        </w:tc>
      </w:tr>
      <w:tr>
        <w:tc>
          <w:tcPr>
            <w:tcW w:type="dxa" w:w="4968"/>
          </w:tcPr>
          <w:p>
            <w:pPr>
              <w:spacing w:after="40"/>
            </w:pPr>
            <w:r>
              <w:t>JSON</w:t>
            </w:r>
          </w:p>
        </w:tc>
        <w:tc>
          <w:tcPr>
            <w:tcW w:type="dxa" w:w="4968"/>
          </w:tcPr>
          <w:p>
            <w:pPr>
              <w:spacing w:after="40"/>
            </w:pPr>
            <w:r>
              <w:t>Ch 1, Ch 2, Ch 17</w:t>
            </w:r>
          </w:p>
        </w:tc>
      </w:tr>
      <w:tr>
        <w:tc>
          <w:tcPr>
            <w:tcW w:type="dxa" w:w="4968"/>
          </w:tcPr>
          <w:p>
            <w:pPr>
              <w:spacing w:after="40"/>
            </w:pPr>
            <w:r>
              <w:t>JSON Lines</w:t>
            </w:r>
          </w:p>
        </w:tc>
        <w:tc>
          <w:tcPr>
            <w:tcW w:type="dxa" w:w="4968"/>
          </w:tcPr>
          <w:p>
            <w:pPr>
              <w:spacing w:after="40"/>
            </w:pPr>
            <w:r>
              <w:t>Ch 51</w:t>
            </w:r>
          </w:p>
        </w:tc>
      </w:tr>
      <w:tr>
        <w:tc>
          <w:tcPr>
            <w:tcW w:type="dxa" w:w="4968"/>
          </w:tcPr>
          <w:p>
            <w:pPr>
              <w:spacing w:after="40"/>
            </w:pPr>
            <w:r>
              <w:t>JSON mode</w:t>
            </w:r>
          </w:p>
        </w:tc>
        <w:tc>
          <w:tcPr>
            <w:tcW w:type="dxa" w:w="4968"/>
          </w:tcPr>
          <w:p>
            <w:pPr>
              <w:spacing w:after="40"/>
            </w:pPr>
            <w:r>
              <w:t>Ch 54</w:t>
            </w:r>
          </w:p>
        </w:tc>
      </w:tr>
      <w:tr>
        <w:tc>
          <w:tcPr>
            <w:tcW w:type="dxa" w:w="4968"/>
          </w:tcPr>
          <w:p>
            <w:pPr>
              <w:spacing w:after="40"/>
            </w:pPr>
            <w:r>
              <w:t>json_normalize</w:t>
            </w:r>
          </w:p>
        </w:tc>
        <w:tc>
          <w:tcPr>
            <w:tcW w:type="dxa" w:w="4968"/>
          </w:tcPr>
          <w:p>
            <w:pPr>
              <w:spacing w:after="40"/>
            </w:pPr>
            <w:r>
              <w:t>Ch 18</w:t>
            </w:r>
          </w:p>
        </w:tc>
      </w:tr>
      <w:tr>
        <w:tc>
          <w:tcPr>
            <w:tcW w:type="dxa" w:w="4968"/>
          </w:tcPr>
          <w:p>
            <w:pPr>
              <w:spacing w:after="40"/>
            </w:pPr>
            <w:r>
              <w:t>judgment</w:t>
            </w:r>
          </w:p>
        </w:tc>
        <w:tc>
          <w:tcPr>
            <w:tcW w:type="dxa" w:w="4968"/>
          </w:tcPr>
          <w:p>
            <w:pPr>
              <w:spacing w:after="40"/>
            </w:pPr>
            <w:r>
              <w:t>Ch 9, Ch 67</w:t>
            </w:r>
          </w:p>
        </w:tc>
      </w:tr>
      <w:tr>
        <w:tc>
          <w:tcPr>
            <w:tcW w:type="dxa" w:w="4968"/>
          </w:tcPr>
          <w:p>
            <w:pPr>
              <w:spacing w:after="40"/>
            </w:pPr>
            <w:r>
              <w:t>judgment (All terms are defined in the Glossary, Appendix A.) ---</w:t>
            </w:r>
          </w:p>
        </w:tc>
        <w:tc>
          <w:tcPr>
            <w:tcW w:type="dxa" w:w="4968"/>
          </w:tcPr>
          <w:p>
            <w:pPr>
              <w:spacing w:after="40"/>
            </w:pPr>
            <w:r>
              <w:t>Ch 83</w:t>
            </w:r>
          </w:p>
        </w:tc>
      </w:tr>
      <w:tr>
        <w:tc>
          <w:tcPr>
            <w:tcW w:type="dxa" w:w="4968"/>
          </w:tcPr>
          <w:p>
            <w:pPr>
              <w:spacing w:after="40"/>
            </w:pPr>
            <w:r>
              <w:t>junk dimension</w:t>
            </w:r>
          </w:p>
        </w:tc>
        <w:tc>
          <w:tcPr>
            <w:tcW w:type="dxa" w:w="4968"/>
          </w:tcPr>
          <w:p>
            <w:pPr>
              <w:spacing w:after="40"/>
            </w:pPr>
            <w:r>
              <w:t>Ch 28, Ch 77</w:t>
            </w:r>
          </w:p>
        </w:tc>
      </w:tr>
      <w:tr>
        <w:tc>
          <w:tcPr>
            <w:tcW w:type="dxa" w:w="4968"/>
          </w:tcPr>
          <w:p>
            <w:pPr>
              <w:spacing w:after="40"/>
            </w:pPr>
            <w:r>
              <w:t>Jupyter</w:t>
            </w:r>
          </w:p>
        </w:tc>
        <w:tc>
          <w:tcPr>
            <w:tcW w:type="dxa" w:w="4968"/>
          </w:tcPr>
          <w:p>
            <w:pPr>
              <w:spacing w:after="40"/>
            </w:pPr>
            <w:r>
              <w:t>Ch 17</w:t>
            </w:r>
          </w:p>
        </w:tc>
      </w:tr>
    </w:tbl>
    <w:p>
      <w:pPr>
        <w:pStyle w:val="Heading3"/>
      </w:pPr>
      <w:r>
        <w:t>K</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k-distance plot</w:t>
            </w:r>
          </w:p>
        </w:tc>
        <w:tc>
          <w:tcPr>
            <w:tcW w:type="dxa" w:w="4968"/>
          </w:tcPr>
          <w:p>
            <w:pPr>
              <w:spacing w:after="40"/>
            </w:pPr>
            <w:r>
              <w:t>Ch 38</w:t>
            </w:r>
          </w:p>
        </w:tc>
      </w:tr>
      <w:tr>
        <w:tc>
          <w:tcPr>
            <w:tcW w:type="dxa" w:w="4968"/>
          </w:tcPr>
          <w:p>
            <w:pPr>
              <w:spacing w:after="40"/>
            </w:pPr>
            <w:r>
              <w:t>k-fold</w:t>
            </w:r>
          </w:p>
        </w:tc>
        <w:tc>
          <w:tcPr>
            <w:tcW w:type="dxa" w:w="4968"/>
          </w:tcPr>
          <w:p>
            <w:pPr>
              <w:spacing w:after="40"/>
            </w:pPr>
            <w:r>
              <w:t>Ch 36</w:t>
            </w:r>
          </w:p>
        </w:tc>
      </w:tr>
      <w:tr>
        <w:tc>
          <w:tcPr>
            <w:tcW w:type="dxa" w:w="4968"/>
          </w:tcPr>
          <w:p>
            <w:pPr>
              <w:spacing w:after="40"/>
            </w:pPr>
            <w:r>
              <w:t>k-means</w:t>
            </w:r>
          </w:p>
        </w:tc>
        <w:tc>
          <w:tcPr>
            <w:tcW w:type="dxa" w:w="4968"/>
          </w:tcPr>
          <w:p>
            <w:pPr>
              <w:spacing w:after="40"/>
            </w:pPr>
            <w:r>
              <w:t>Ch 38</w:t>
            </w:r>
          </w:p>
        </w:tc>
      </w:tr>
      <w:tr>
        <w:tc>
          <w:tcPr>
            <w:tcW w:type="dxa" w:w="4968"/>
          </w:tcPr>
          <w:p>
            <w:pPr>
              <w:spacing w:after="40"/>
            </w:pPr>
            <w:r>
              <w:t>k-means++</w:t>
            </w:r>
          </w:p>
        </w:tc>
        <w:tc>
          <w:tcPr>
            <w:tcW w:type="dxa" w:w="4968"/>
          </w:tcPr>
          <w:p>
            <w:pPr>
              <w:spacing w:after="40"/>
            </w:pPr>
            <w:r>
              <w:t>Ch 38</w:t>
            </w:r>
          </w:p>
        </w:tc>
      </w:tr>
      <w:tr>
        <w:tc>
          <w:tcPr>
            <w:tcW w:type="dxa" w:w="4968"/>
          </w:tcPr>
          <w:p>
            <w:pPr>
              <w:spacing w:after="40"/>
            </w:pPr>
            <w:r>
              <w:t>k-nearest neighbors</w:t>
            </w:r>
          </w:p>
        </w:tc>
        <w:tc>
          <w:tcPr>
            <w:tcW w:type="dxa" w:w="4968"/>
          </w:tcPr>
          <w:p>
            <w:pPr>
              <w:spacing w:after="40"/>
            </w:pPr>
            <w:r>
              <w:t>Ch 37</w:t>
            </w:r>
          </w:p>
        </w:tc>
      </w:tr>
      <w:tr>
        <w:tc>
          <w:tcPr>
            <w:tcW w:type="dxa" w:w="4968"/>
          </w:tcPr>
          <w:p>
            <w:pPr>
              <w:spacing w:after="40"/>
            </w:pPr>
            <w:r>
              <w:t>Kafka</w:t>
            </w:r>
          </w:p>
        </w:tc>
        <w:tc>
          <w:tcPr>
            <w:tcW w:type="dxa" w:w="4968"/>
          </w:tcPr>
          <w:p>
            <w:pPr>
              <w:spacing w:after="40"/>
            </w:pPr>
            <w:r>
              <w:t>Ch 50</w:t>
            </w:r>
          </w:p>
        </w:tc>
      </w:tr>
      <w:tr>
        <w:tc>
          <w:tcPr>
            <w:tcW w:type="dxa" w:w="4968"/>
          </w:tcPr>
          <w:p>
            <w:pPr>
              <w:spacing w:after="40"/>
            </w:pPr>
            <w:r>
              <w:t>Kahn's algorithm</w:t>
            </w:r>
          </w:p>
        </w:tc>
        <w:tc>
          <w:tcPr>
            <w:tcW w:type="dxa" w:w="4968"/>
          </w:tcPr>
          <w:p>
            <w:pPr>
              <w:spacing w:after="40"/>
            </w:pPr>
            <w:r>
              <w:t>Ch 77</w:t>
            </w:r>
          </w:p>
        </w:tc>
      </w:tr>
      <w:tr>
        <w:tc>
          <w:tcPr>
            <w:tcW w:type="dxa" w:w="4968"/>
          </w:tcPr>
          <w:p>
            <w:pPr>
              <w:spacing w:after="40"/>
            </w:pPr>
            <w:r>
              <w:t>Kanban</w:t>
            </w:r>
          </w:p>
        </w:tc>
        <w:tc>
          <w:tcPr>
            <w:tcW w:type="dxa" w:w="4968"/>
          </w:tcPr>
          <w:p>
            <w:pPr>
              <w:spacing w:after="40"/>
            </w:pPr>
            <w:r>
              <w:t>Ch 26</w:t>
            </w:r>
          </w:p>
        </w:tc>
      </w:tr>
      <w:tr>
        <w:tc>
          <w:tcPr>
            <w:tcW w:type="dxa" w:w="4968"/>
          </w:tcPr>
          <w:p>
            <w:pPr>
              <w:spacing w:after="40"/>
            </w:pPr>
            <w:r>
              <w:t>Kappa architecture</w:t>
            </w:r>
          </w:p>
        </w:tc>
        <w:tc>
          <w:tcPr>
            <w:tcW w:type="dxa" w:w="4968"/>
          </w:tcPr>
          <w:p>
            <w:pPr>
              <w:spacing w:after="40"/>
            </w:pPr>
            <w:r>
              <w:t>Ch 62</w:t>
            </w:r>
          </w:p>
        </w:tc>
      </w:tr>
      <w:tr>
        <w:tc>
          <w:tcPr>
            <w:tcW w:type="dxa" w:w="4968"/>
          </w:tcPr>
          <w:p>
            <w:pPr>
              <w:spacing w:after="40"/>
            </w:pPr>
            <w:r>
              <w:t>kappa architecture</w:t>
            </w:r>
          </w:p>
        </w:tc>
        <w:tc>
          <w:tcPr>
            <w:tcW w:type="dxa" w:w="4968"/>
          </w:tcPr>
          <w:p>
            <w:pPr>
              <w:spacing w:after="40"/>
            </w:pPr>
            <w:r>
              <w:t>Ch 80</w:t>
            </w:r>
          </w:p>
        </w:tc>
      </w:tr>
      <w:tr>
        <w:tc>
          <w:tcPr>
            <w:tcW w:type="dxa" w:w="4968"/>
          </w:tcPr>
          <w:p>
            <w:pPr>
              <w:spacing w:after="40"/>
            </w:pPr>
            <w:r>
              <w:t>keep_default_na</w:t>
            </w:r>
          </w:p>
        </w:tc>
        <w:tc>
          <w:tcPr>
            <w:tcW w:type="dxa" w:w="4968"/>
          </w:tcPr>
          <w:p>
            <w:pPr>
              <w:spacing w:after="40"/>
            </w:pPr>
            <w:r>
              <w:t>Ch 77</w:t>
            </w:r>
          </w:p>
        </w:tc>
      </w:tr>
      <w:tr>
        <w:tc>
          <w:tcPr>
            <w:tcW w:type="dxa" w:w="4968"/>
          </w:tcPr>
          <w:p>
            <w:pPr>
              <w:spacing w:after="40"/>
            </w:pPr>
            <w:r>
              <w:t>KEEPFILTERS</w:t>
            </w:r>
          </w:p>
        </w:tc>
        <w:tc>
          <w:tcPr>
            <w:tcW w:type="dxa" w:w="4968"/>
          </w:tcPr>
          <w:p>
            <w:pPr>
              <w:spacing w:after="40"/>
            </w:pPr>
            <w:r>
              <w:t>Ch 16</w:t>
            </w:r>
          </w:p>
        </w:tc>
      </w:tr>
      <w:tr>
        <w:tc>
          <w:tcPr>
            <w:tcW w:type="dxa" w:w="4968"/>
          </w:tcPr>
          <w:p>
            <w:pPr>
              <w:spacing w:after="40"/>
            </w:pPr>
            <w:r>
              <w:t>kernel</w:t>
            </w:r>
          </w:p>
        </w:tc>
        <w:tc>
          <w:tcPr>
            <w:tcW w:type="dxa" w:w="4968"/>
          </w:tcPr>
          <w:p>
            <w:pPr>
              <w:spacing w:after="40"/>
            </w:pPr>
            <w:r>
              <w:t>Ch 17, Ch 37</w:t>
            </w:r>
          </w:p>
        </w:tc>
      </w:tr>
      <w:tr>
        <w:tc>
          <w:tcPr>
            <w:tcW w:type="dxa" w:w="4968"/>
          </w:tcPr>
          <w:p>
            <w:pPr>
              <w:spacing w:after="40"/>
            </w:pPr>
            <w:r>
              <w:t>kernel (filter)</w:t>
            </w:r>
          </w:p>
        </w:tc>
        <w:tc>
          <w:tcPr>
            <w:tcW w:type="dxa" w:w="4968"/>
          </w:tcPr>
          <w:p>
            <w:pPr>
              <w:spacing w:after="40"/>
            </w:pPr>
            <w:r>
              <w:t>Ch 43, Ch 53</w:t>
            </w:r>
          </w:p>
        </w:tc>
      </w:tr>
      <w:tr>
        <w:tc>
          <w:tcPr>
            <w:tcW w:type="dxa" w:w="4968"/>
          </w:tcPr>
          <w:p>
            <w:pPr>
              <w:spacing w:after="40"/>
            </w:pPr>
            <w:r>
              <w:t>key</w:t>
            </w:r>
          </w:p>
        </w:tc>
        <w:tc>
          <w:tcPr>
            <w:tcW w:type="dxa" w:w="4968"/>
          </w:tcPr>
          <w:p>
            <w:pPr>
              <w:spacing w:after="40"/>
            </w:pPr>
            <w:r>
              <w:t>Ch 8, Ch 50, Ch 53</w:t>
            </w:r>
          </w:p>
        </w:tc>
      </w:tr>
      <w:tr>
        <w:tc>
          <w:tcPr>
            <w:tcW w:type="dxa" w:w="4968"/>
          </w:tcPr>
          <w:p>
            <w:pPr>
              <w:spacing w:after="40"/>
            </w:pPr>
            <w:r>
              <w:t>key (object storage)</w:t>
            </w:r>
          </w:p>
        </w:tc>
        <w:tc>
          <w:tcPr>
            <w:tcW w:type="dxa" w:w="4968"/>
          </w:tcPr>
          <w:p>
            <w:pPr>
              <w:spacing w:after="40"/>
            </w:pPr>
            <w:r>
              <w:t>Ch 49</w:t>
            </w:r>
          </w:p>
        </w:tc>
      </w:tr>
      <w:tr>
        <w:tc>
          <w:tcPr>
            <w:tcW w:type="dxa" w:w="4968"/>
          </w:tcPr>
          <w:p>
            <w:pPr>
              <w:spacing w:after="40"/>
            </w:pPr>
            <w:r>
              <w:t>key and value</w:t>
            </w:r>
          </w:p>
        </w:tc>
        <w:tc>
          <w:tcPr>
            <w:tcW w:type="dxa" w:w="4968"/>
          </w:tcPr>
          <w:p>
            <w:pPr>
              <w:spacing w:after="40"/>
            </w:pPr>
            <w:r>
              <w:t>Ch 17</w:t>
            </w:r>
          </w:p>
        </w:tc>
      </w:tr>
      <w:tr>
        <w:tc>
          <w:tcPr>
            <w:tcW w:type="dxa" w:w="4968"/>
          </w:tcPr>
          <w:p>
            <w:pPr>
              <w:spacing w:after="40"/>
            </w:pPr>
            <w:r>
              <w:t>key pair</w:t>
            </w:r>
          </w:p>
        </w:tc>
        <w:tc>
          <w:tcPr>
            <w:tcW w:type="dxa" w:w="4968"/>
          </w:tcPr>
          <w:p>
            <w:pPr>
              <w:spacing w:after="40"/>
            </w:pPr>
            <w:r>
              <w:t>Ch 34</w:t>
            </w:r>
          </w:p>
        </w:tc>
      </w:tr>
      <w:tr>
        <w:tc>
          <w:tcPr>
            <w:tcW w:type="dxa" w:w="4968"/>
          </w:tcPr>
          <w:p>
            <w:pPr>
              <w:spacing w:after="40"/>
            </w:pPr>
            <w:r>
              <w:t>key-management service (KMS)</w:t>
            </w:r>
          </w:p>
        </w:tc>
        <w:tc>
          <w:tcPr>
            <w:tcW w:type="dxa" w:w="4968"/>
          </w:tcPr>
          <w:p>
            <w:pPr>
              <w:spacing w:after="40"/>
            </w:pPr>
            <w:r>
              <w:t>Ch 64</w:t>
            </w:r>
          </w:p>
        </w:tc>
      </w:tr>
      <w:tr>
        <w:tc>
          <w:tcPr>
            <w:tcW w:type="dxa" w:w="4968"/>
          </w:tcPr>
          <w:p>
            <w:pPr>
              <w:spacing w:after="40"/>
            </w:pPr>
            <w:r>
              <w:t>keyword argument</w:t>
            </w:r>
          </w:p>
        </w:tc>
        <w:tc>
          <w:tcPr>
            <w:tcW w:type="dxa" w:w="4968"/>
          </w:tcPr>
          <w:p>
            <w:pPr>
              <w:spacing w:after="40"/>
            </w:pPr>
            <w:r>
              <w:t>Ch 17</w:t>
            </w:r>
          </w:p>
        </w:tc>
      </w:tr>
      <w:tr>
        <w:tc>
          <w:tcPr>
            <w:tcW w:type="dxa" w:w="4968"/>
          </w:tcPr>
          <w:p>
            <w:pPr>
              <w:spacing w:after="40"/>
            </w:pPr>
            <w:r>
              <w:t>keyword flag</w:t>
            </w:r>
          </w:p>
        </w:tc>
        <w:tc>
          <w:tcPr>
            <w:tcW w:type="dxa" w:w="4968"/>
          </w:tcPr>
          <w:p>
            <w:pPr>
              <w:spacing w:after="40"/>
            </w:pPr>
            <w:r>
              <w:t>Ch 36</w:t>
            </w:r>
          </w:p>
        </w:tc>
      </w:tr>
      <w:tr>
        <w:tc>
          <w:tcPr>
            <w:tcW w:type="dxa" w:w="4968"/>
          </w:tcPr>
          <w:p>
            <w:pPr>
              <w:spacing w:after="40"/>
            </w:pPr>
            <w:r>
              <w:t>keyword match</w:t>
            </w:r>
          </w:p>
        </w:tc>
        <w:tc>
          <w:tcPr>
            <w:tcW w:type="dxa" w:w="4968"/>
          </w:tcPr>
          <w:p>
            <w:pPr>
              <w:spacing w:after="40"/>
            </w:pPr>
            <w:r>
              <w:t>Ch 68</w:t>
            </w:r>
          </w:p>
        </w:tc>
      </w:tr>
      <w:tr>
        <w:tc>
          <w:tcPr>
            <w:tcW w:type="dxa" w:w="4968"/>
          </w:tcPr>
          <w:p>
            <w:pPr>
              <w:spacing w:after="40"/>
            </w:pPr>
            <w:r>
              <w:t>keyword-only argument</w:t>
            </w:r>
          </w:p>
        </w:tc>
        <w:tc>
          <w:tcPr>
            <w:tcW w:type="dxa" w:w="4968"/>
          </w:tcPr>
          <w:p>
            <w:pPr>
              <w:spacing w:after="40"/>
            </w:pPr>
            <w:r>
              <w:t>Ch 29</w:t>
            </w:r>
          </w:p>
        </w:tc>
      </w:tr>
      <w:tr>
        <w:tc>
          <w:tcPr>
            <w:tcW w:type="dxa" w:w="4968"/>
          </w:tcPr>
          <w:p>
            <w:pPr>
              <w:spacing w:after="40"/>
            </w:pPr>
            <w:r>
              <w:t>keyword-only arguments (*)</w:t>
            </w:r>
          </w:p>
        </w:tc>
        <w:tc>
          <w:tcPr>
            <w:tcW w:type="dxa" w:w="4968"/>
          </w:tcPr>
          <w:p>
            <w:pPr>
              <w:spacing w:after="40"/>
            </w:pPr>
            <w:r>
              <w:t>Ch 72</w:t>
            </w:r>
          </w:p>
        </w:tc>
      </w:tr>
      <w:tr>
        <w:tc>
          <w:tcPr>
            <w:tcW w:type="dxa" w:w="4968"/>
          </w:tcPr>
          <w:p>
            <w:pPr>
              <w:spacing w:after="40"/>
            </w:pPr>
            <w:r>
              <w:t>kilobyte (KB)</w:t>
            </w:r>
          </w:p>
        </w:tc>
        <w:tc>
          <w:tcPr>
            <w:tcW w:type="dxa" w:w="4968"/>
          </w:tcPr>
          <w:p>
            <w:pPr>
              <w:spacing w:after="40"/>
            </w:pPr>
            <w:r>
              <w:t>Ch 2</w:t>
            </w:r>
          </w:p>
        </w:tc>
      </w:tr>
      <w:tr>
        <w:tc>
          <w:tcPr>
            <w:tcW w:type="dxa" w:w="4968"/>
          </w:tcPr>
          <w:p>
            <w:pPr>
              <w:spacing w:after="40"/>
            </w:pPr>
            <w:r>
              <w:t>knowledge</w:t>
            </w:r>
          </w:p>
        </w:tc>
        <w:tc>
          <w:tcPr>
            <w:tcW w:type="dxa" w:w="4968"/>
          </w:tcPr>
          <w:p>
            <w:pPr>
              <w:spacing w:after="40"/>
            </w:pPr>
            <w:r>
              <w:t>Ch 1, Ch 9</w:t>
            </w:r>
          </w:p>
        </w:tc>
      </w:tr>
      <w:tr>
        <w:tc>
          <w:tcPr>
            <w:tcW w:type="dxa" w:w="4968"/>
          </w:tcPr>
          <w:p>
            <w:pPr>
              <w:spacing w:after="40"/>
            </w:pPr>
            <w:r>
              <w:t>knowledge cutoff</w:t>
            </w:r>
          </w:p>
        </w:tc>
        <w:tc>
          <w:tcPr>
            <w:tcW w:type="dxa" w:w="4968"/>
          </w:tcPr>
          <w:p>
            <w:pPr>
              <w:spacing w:after="40"/>
            </w:pPr>
            <w:r>
              <w:t>Ch 54</w:t>
            </w:r>
          </w:p>
        </w:tc>
      </w:tr>
      <w:tr>
        <w:tc>
          <w:tcPr>
            <w:tcW w:type="dxa" w:w="4968"/>
          </w:tcPr>
          <w:p>
            <w:pPr>
              <w:spacing w:after="40"/>
            </w:pPr>
            <w:r>
              <w:t>known_hosts</w:t>
            </w:r>
          </w:p>
        </w:tc>
        <w:tc>
          <w:tcPr>
            <w:tcW w:type="dxa" w:w="4968"/>
          </w:tcPr>
          <w:p>
            <w:pPr>
              <w:spacing w:after="40"/>
            </w:pPr>
            <w:r>
              <w:t>Ch 34</w:t>
            </w:r>
          </w:p>
        </w:tc>
      </w:tr>
      <w:tr>
        <w:tc>
          <w:tcPr>
            <w:tcW w:type="dxa" w:w="4968"/>
          </w:tcPr>
          <w:p>
            <w:pPr>
              <w:spacing w:after="40"/>
            </w:pPr>
            <w:r>
              <w:t>Kolmogorov-Smirnov statistic</w:t>
            </w:r>
          </w:p>
        </w:tc>
        <w:tc>
          <w:tcPr>
            <w:tcW w:type="dxa" w:w="4968"/>
          </w:tcPr>
          <w:p>
            <w:pPr>
              <w:spacing w:after="40"/>
            </w:pPr>
            <w:r>
              <w:t>Ch 56</w:t>
            </w:r>
          </w:p>
        </w:tc>
      </w:tr>
      <w:tr>
        <w:tc>
          <w:tcPr>
            <w:tcW w:type="dxa" w:w="4968"/>
          </w:tcPr>
          <w:p>
            <w:pPr>
              <w:spacing w:after="40"/>
            </w:pPr>
            <w:r>
              <w:t>KPI</w:t>
            </w:r>
          </w:p>
        </w:tc>
        <w:tc>
          <w:tcPr>
            <w:tcW w:type="dxa" w:w="4968"/>
          </w:tcPr>
          <w:p>
            <w:pPr>
              <w:spacing w:after="40"/>
            </w:pPr>
            <w:r>
              <w:t>Ch 3</w:t>
            </w:r>
          </w:p>
        </w:tc>
      </w:tr>
      <w:tr>
        <w:tc>
          <w:tcPr>
            <w:tcW w:type="dxa" w:w="4968"/>
          </w:tcPr>
          <w:p>
            <w:pPr>
              <w:spacing w:after="40"/>
            </w:pPr>
            <w:r>
              <w:t>KPI definition</w:t>
            </w:r>
          </w:p>
        </w:tc>
        <w:tc>
          <w:tcPr>
            <w:tcW w:type="dxa" w:w="4968"/>
          </w:tcPr>
          <w:p>
            <w:pPr>
              <w:spacing w:after="40"/>
            </w:pPr>
            <w:r>
              <w:t>Ch 3</w:t>
            </w:r>
          </w:p>
        </w:tc>
      </w:tr>
      <w:tr>
        <w:tc>
          <w:tcPr>
            <w:tcW w:type="dxa" w:w="4968"/>
          </w:tcPr>
          <w:p>
            <w:pPr>
              <w:spacing w:after="40"/>
            </w:pPr>
            <w:r>
              <w:t>KPI tile</w:t>
            </w:r>
          </w:p>
        </w:tc>
        <w:tc>
          <w:tcPr>
            <w:tcW w:type="dxa" w:w="4968"/>
          </w:tcPr>
          <w:p>
            <w:pPr>
              <w:spacing w:after="40"/>
            </w:pPr>
            <w:r>
              <w:t>Ch 20</w:t>
            </w:r>
          </w:p>
        </w:tc>
      </w:tr>
      <w:tr>
        <w:tc>
          <w:tcPr>
            <w:tcW w:type="dxa" w:w="4968"/>
          </w:tcPr>
          <w:p>
            <w:pPr>
              <w:spacing w:after="40"/>
            </w:pPr>
            <w:r>
              <w:t>KPI tree</w:t>
            </w:r>
          </w:p>
        </w:tc>
        <w:tc>
          <w:tcPr>
            <w:tcW w:type="dxa" w:w="4968"/>
          </w:tcPr>
          <w:p>
            <w:pPr>
              <w:spacing w:after="40"/>
            </w:pPr>
            <w:r>
              <w:t>Ch 23</w:t>
            </w:r>
          </w:p>
        </w:tc>
      </w:tr>
      <w:tr>
        <w:tc>
          <w:tcPr>
            <w:tcW w:type="dxa" w:w="4968"/>
          </w:tcPr>
          <w:p>
            <w:pPr>
              <w:spacing w:after="40"/>
            </w:pPr>
            <w:r>
              <w:t>KPI tree (All terms are defined in the Glossary, Appendix A.) ---</w:t>
            </w:r>
          </w:p>
        </w:tc>
        <w:tc>
          <w:tcPr>
            <w:tcW w:type="dxa" w:w="4968"/>
          </w:tcPr>
          <w:p>
            <w:pPr>
              <w:spacing w:after="40"/>
            </w:pPr>
            <w:r>
              <w:t>Ch 3</w:t>
            </w:r>
          </w:p>
        </w:tc>
      </w:tr>
      <w:tr>
        <w:tc>
          <w:tcPr>
            <w:tcW w:type="dxa" w:w="4968"/>
          </w:tcPr>
          <w:p>
            <w:pPr>
              <w:spacing w:after="40"/>
            </w:pPr>
            <w:r>
              <w:t>KS statistic (D)</w:t>
            </w:r>
          </w:p>
        </w:tc>
        <w:tc>
          <w:tcPr>
            <w:tcW w:type="dxa" w:w="4968"/>
          </w:tcPr>
          <w:p>
            <w:pPr>
              <w:spacing w:after="40"/>
            </w:pPr>
            <w:r>
              <w:t>Ch 79</w:t>
            </w:r>
          </w:p>
        </w:tc>
      </w:tr>
      <w:tr>
        <w:tc>
          <w:tcPr>
            <w:tcW w:type="dxa" w:w="4968"/>
          </w:tcPr>
          <w:p>
            <w:pPr>
              <w:spacing w:after="40"/>
            </w:pPr>
            <w:r>
              <w:t>Kubernetes</w:t>
            </w:r>
          </w:p>
        </w:tc>
        <w:tc>
          <w:tcPr>
            <w:tcW w:type="dxa" w:w="4968"/>
          </w:tcPr>
          <w:p>
            <w:pPr>
              <w:spacing w:after="40"/>
            </w:pPr>
            <w:r>
              <w:t>Ch 52</w:t>
            </w:r>
          </w:p>
        </w:tc>
      </w:tr>
      <w:tr>
        <w:tc>
          <w:tcPr>
            <w:tcW w:type="dxa" w:w="4968"/>
          </w:tcPr>
          <w:p>
            <w:pPr>
              <w:spacing w:after="40"/>
            </w:pPr>
            <w:r>
              <w:t>kurtosis</w:t>
            </w:r>
          </w:p>
        </w:tc>
        <w:tc>
          <w:tcPr>
            <w:tcW w:type="dxa" w:w="4968"/>
          </w:tcPr>
          <w:p>
            <w:pPr>
              <w:spacing w:after="40"/>
            </w:pPr>
            <w:r>
              <w:t>Ch 21</w:t>
            </w:r>
          </w:p>
        </w:tc>
      </w:tr>
      <w:tr>
        <w:tc>
          <w:tcPr>
            <w:tcW w:type="dxa" w:w="4968"/>
          </w:tcPr>
          <w:p>
            <w:pPr>
              <w:spacing w:after="40"/>
            </w:pPr>
            <w:r>
              <w:t>KV cache</w:t>
            </w:r>
          </w:p>
        </w:tc>
        <w:tc>
          <w:tcPr>
            <w:tcW w:type="dxa" w:w="4968"/>
          </w:tcPr>
          <w:p>
            <w:pPr>
              <w:spacing w:after="40"/>
            </w:pPr>
            <w:r>
              <w:t>Ch 79</w:t>
            </w:r>
          </w:p>
        </w:tc>
      </w:tr>
    </w:tbl>
    <w:p>
      <w:pPr>
        <w:pStyle w:val="Heading3"/>
      </w:pPr>
      <w:r>
        <w:t>L</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label and selector</w:t>
            </w:r>
          </w:p>
        </w:tc>
        <w:tc>
          <w:tcPr>
            <w:tcW w:type="dxa" w:w="4968"/>
          </w:tcPr>
          <w:p>
            <w:pPr>
              <w:spacing w:after="40"/>
            </w:pPr>
            <w:r>
              <w:t>Ch 52</w:t>
            </w:r>
          </w:p>
        </w:tc>
      </w:tr>
      <w:tr>
        <w:tc>
          <w:tcPr>
            <w:tcW w:type="dxa" w:w="4968"/>
          </w:tcPr>
          <w:p>
            <w:pPr>
              <w:spacing w:after="40"/>
            </w:pPr>
            <w:r>
              <w:t>label delay</w:t>
            </w:r>
          </w:p>
        </w:tc>
        <w:tc>
          <w:tcPr>
            <w:tcW w:type="dxa" w:w="4968"/>
          </w:tcPr>
          <w:p>
            <w:pPr>
              <w:spacing w:after="40"/>
            </w:pPr>
            <w:r>
              <w:t>Ch 59, Ch 74</w:t>
            </w:r>
          </w:p>
        </w:tc>
      </w:tr>
      <w:tr>
        <w:tc>
          <w:tcPr>
            <w:tcW w:type="dxa" w:w="4968"/>
          </w:tcPr>
          <w:p>
            <w:pPr>
              <w:spacing w:after="40"/>
            </w:pPr>
            <w:r>
              <w:t>label scarcity</w:t>
            </w:r>
          </w:p>
        </w:tc>
        <w:tc>
          <w:tcPr>
            <w:tcW w:type="dxa" w:w="4968"/>
          </w:tcPr>
          <w:p>
            <w:pPr>
              <w:spacing w:after="40"/>
            </w:pPr>
            <w:r>
              <w:t>Ch 59</w:t>
            </w:r>
          </w:p>
        </w:tc>
      </w:tr>
      <w:tr>
        <w:tc>
          <w:tcPr>
            <w:tcW w:type="dxa" w:w="4968"/>
          </w:tcPr>
          <w:p>
            <w:pPr>
              <w:spacing w:after="40"/>
            </w:pPr>
            <w:r>
              <w:t>labelled outcome</w:t>
            </w:r>
          </w:p>
        </w:tc>
        <w:tc>
          <w:tcPr>
            <w:tcW w:type="dxa" w:w="4968"/>
          </w:tcPr>
          <w:p>
            <w:pPr>
              <w:spacing w:after="40"/>
            </w:pPr>
            <w:r>
              <w:t>Ch 69A</w:t>
            </w:r>
          </w:p>
        </w:tc>
      </w:tr>
      <w:tr>
        <w:tc>
          <w:tcPr>
            <w:tcW w:type="dxa" w:w="4968"/>
          </w:tcPr>
          <w:p>
            <w:pPr>
              <w:spacing w:after="40"/>
            </w:pPr>
            <w:r>
              <w:t>ladder plateau</w:t>
            </w:r>
          </w:p>
        </w:tc>
        <w:tc>
          <w:tcPr>
            <w:tcW w:type="dxa" w:w="4968"/>
          </w:tcPr>
          <w:p>
            <w:pPr>
              <w:spacing w:after="40"/>
            </w:pPr>
            <w:r>
              <w:t>Ch 83</w:t>
            </w:r>
          </w:p>
        </w:tc>
      </w:tr>
      <w:tr>
        <w:tc>
          <w:tcPr>
            <w:tcW w:type="dxa" w:w="4968"/>
          </w:tcPr>
          <w:p>
            <w:pPr>
              <w:spacing w:after="40"/>
            </w:pPr>
            <w:r>
              <w:t>LAG</w:t>
            </w:r>
          </w:p>
        </w:tc>
        <w:tc>
          <w:tcPr>
            <w:tcW w:type="dxa" w:w="4968"/>
          </w:tcPr>
          <w:p>
            <w:pPr>
              <w:spacing w:after="40"/>
            </w:pPr>
            <w:r>
              <w:t>Ch 13</w:t>
            </w:r>
          </w:p>
        </w:tc>
      </w:tr>
      <w:tr>
        <w:tc>
          <w:tcPr>
            <w:tcW w:type="dxa" w:w="4968"/>
          </w:tcPr>
          <w:p>
            <w:pPr>
              <w:spacing w:after="40"/>
            </w:pPr>
            <w:r>
              <w:t>lag</w:t>
            </w:r>
          </w:p>
        </w:tc>
        <w:tc>
          <w:tcPr>
            <w:tcW w:type="dxa" w:w="4968"/>
          </w:tcPr>
          <w:p>
            <w:pPr>
              <w:spacing w:after="40"/>
            </w:pPr>
            <w:r>
              <w:t>Ch 40, Ch 50</w:t>
            </w:r>
          </w:p>
        </w:tc>
      </w:tr>
      <w:tr>
        <w:tc>
          <w:tcPr>
            <w:tcW w:type="dxa" w:w="4968"/>
          </w:tcPr>
          <w:p>
            <w:pPr>
              <w:spacing w:after="40"/>
            </w:pPr>
            <w:r>
              <w:t>LAG / LEAD</w:t>
            </w:r>
          </w:p>
        </w:tc>
        <w:tc>
          <w:tcPr>
            <w:tcW w:type="dxa" w:w="4968"/>
          </w:tcPr>
          <w:p>
            <w:pPr>
              <w:spacing w:after="40"/>
            </w:pPr>
            <w:r>
              <w:t>Ch 71</w:t>
            </w:r>
          </w:p>
        </w:tc>
      </w:tr>
      <w:tr>
        <w:tc>
          <w:tcPr>
            <w:tcW w:type="dxa" w:w="4968"/>
          </w:tcPr>
          <w:p>
            <w:pPr>
              <w:spacing w:after="40"/>
            </w:pPr>
            <w:r>
              <w:t>lag feature</w:t>
            </w:r>
          </w:p>
        </w:tc>
        <w:tc>
          <w:tcPr>
            <w:tcW w:type="dxa" w:w="4968"/>
          </w:tcPr>
          <w:p>
            <w:pPr>
              <w:spacing w:after="40"/>
            </w:pPr>
            <w:r>
              <w:t>Ch 40</w:t>
            </w:r>
          </w:p>
        </w:tc>
      </w:tr>
      <w:tr>
        <w:tc>
          <w:tcPr>
            <w:tcW w:type="dxa" w:w="4968"/>
          </w:tcPr>
          <w:p>
            <w:pPr>
              <w:spacing w:after="40"/>
            </w:pPr>
            <w:r>
              <w:t>lagging indicator</w:t>
            </w:r>
          </w:p>
        </w:tc>
        <w:tc>
          <w:tcPr>
            <w:tcW w:type="dxa" w:w="4968"/>
          </w:tcPr>
          <w:p>
            <w:pPr>
              <w:spacing w:after="40"/>
            </w:pPr>
            <w:r>
              <w:t>Ch 3, Ch 75</w:t>
            </w:r>
          </w:p>
        </w:tc>
      </w:tr>
      <w:tr>
        <w:tc>
          <w:tcPr>
            <w:tcW w:type="dxa" w:w="4968"/>
          </w:tcPr>
          <w:p>
            <w:pPr>
              <w:spacing w:after="40"/>
            </w:pPr>
            <w:r>
              <w:t>lakehouse</w:t>
            </w:r>
          </w:p>
        </w:tc>
        <w:tc>
          <w:tcPr>
            <w:tcW w:type="dxa" w:w="4968"/>
          </w:tcPr>
          <w:p>
            <w:pPr>
              <w:spacing w:after="40"/>
            </w:pPr>
            <w:r>
              <w:t>Ch 49</w:t>
            </w:r>
          </w:p>
        </w:tc>
      </w:tr>
      <w:tr>
        <w:tc>
          <w:tcPr>
            <w:tcW w:type="dxa" w:w="4968"/>
          </w:tcPr>
          <w:p>
            <w:pPr>
              <w:spacing w:after="40"/>
            </w:pPr>
            <w:r>
              <w:t>lakh</w:t>
            </w:r>
          </w:p>
        </w:tc>
        <w:tc>
          <w:tcPr>
            <w:tcW w:type="dxa" w:w="4968"/>
          </w:tcPr>
          <w:p>
            <w:pPr>
              <w:spacing w:after="40"/>
            </w:pPr>
            <w:r>
              <w:t>Ch 4</w:t>
            </w:r>
          </w:p>
        </w:tc>
      </w:tr>
      <w:tr>
        <w:tc>
          <w:tcPr>
            <w:tcW w:type="dxa" w:w="4968"/>
          </w:tcPr>
          <w:p>
            <w:pPr>
              <w:spacing w:after="40"/>
            </w:pPr>
            <w:r>
              <w:t>LAMBDA</w:t>
            </w:r>
          </w:p>
        </w:tc>
        <w:tc>
          <w:tcPr>
            <w:tcW w:type="dxa" w:w="4968"/>
          </w:tcPr>
          <w:p>
            <w:pPr>
              <w:spacing w:after="40"/>
            </w:pPr>
            <w:r>
              <w:t>Ch 11</w:t>
            </w:r>
          </w:p>
        </w:tc>
      </w:tr>
      <w:tr>
        <w:tc>
          <w:tcPr>
            <w:tcW w:type="dxa" w:w="4968"/>
          </w:tcPr>
          <w:p>
            <w:pPr>
              <w:spacing w:after="40"/>
            </w:pPr>
            <w:r>
              <w:t>lambda</w:t>
            </w:r>
          </w:p>
        </w:tc>
        <w:tc>
          <w:tcPr>
            <w:tcW w:type="dxa" w:w="4968"/>
          </w:tcPr>
          <w:p>
            <w:pPr>
              <w:spacing w:after="40"/>
            </w:pPr>
            <w:r>
              <w:t>Ch 18</w:t>
            </w:r>
          </w:p>
        </w:tc>
      </w:tr>
      <w:tr>
        <w:tc>
          <w:tcPr>
            <w:tcW w:type="dxa" w:w="4968"/>
          </w:tcPr>
          <w:p>
            <w:pPr>
              <w:spacing w:after="40"/>
            </w:pPr>
            <w:r>
              <w:t>Lambda architecture</w:t>
            </w:r>
          </w:p>
        </w:tc>
        <w:tc>
          <w:tcPr>
            <w:tcW w:type="dxa" w:w="4968"/>
          </w:tcPr>
          <w:p>
            <w:pPr>
              <w:spacing w:after="40"/>
            </w:pPr>
            <w:r>
              <w:t>Ch 62</w:t>
            </w:r>
          </w:p>
        </w:tc>
      </w:tr>
      <w:tr>
        <w:tc>
          <w:tcPr>
            <w:tcW w:type="dxa" w:w="4968"/>
          </w:tcPr>
          <w:p>
            <w:pPr>
              <w:spacing w:after="40"/>
            </w:pPr>
            <w:r>
              <w:t>lambda architecture</w:t>
            </w:r>
          </w:p>
        </w:tc>
        <w:tc>
          <w:tcPr>
            <w:tcW w:type="dxa" w:w="4968"/>
          </w:tcPr>
          <w:p>
            <w:pPr>
              <w:spacing w:after="40"/>
            </w:pPr>
            <w:r>
              <w:t>Ch 80</w:t>
            </w:r>
          </w:p>
        </w:tc>
      </w:tr>
      <w:tr>
        <w:tc>
          <w:tcPr>
            <w:tcW w:type="dxa" w:w="4968"/>
          </w:tcPr>
          <w:p>
            <w:pPr>
              <w:spacing w:after="40"/>
            </w:pPr>
            <w:r>
              <w:t>Laplace smoothing</w:t>
            </w:r>
          </w:p>
        </w:tc>
        <w:tc>
          <w:tcPr>
            <w:tcW w:type="dxa" w:w="4968"/>
          </w:tcPr>
          <w:p>
            <w:pPr>
              <w:spacing w:after="40"/>
            </w:pPr>
            <w:r>
              <w:t>Ch 41</w:t>
            </w:r>
          </w:p>
        </w:tc>
      </w:tr>
      <w:tr>
        <w:tc>
          <w:tcPr>
            <w:tcW w:type="dxa" w:w="4968"/>
          </w:tcPr>
          <w:p>
            <w:pPr>
              <w:spacing w:after="40"/>
            </w:pPr>
            <w:r>
              <w:t>large language model</w:t>
            </w:r>
          </w:p>
        </w:tc>
        <w:tc>
          <w:tcPr>
            <w:tcW w:type="dxa" w:w="4968"/>
          </w:tcPr>
          <w:p>
            <w:pPr>
              <w:spacing w:after="40"/>
            </w:pPr>
            <w:r>
              <w:t>Ch 54</w:t>
            </w:r>
          </w:p>
        </w:tc>
      </w:tr>
      <w:tr>
        <w:tc>
          <w:tcPr>
            <w:tcW w:type="dxa" w:w="4968"/>
          </w:tcPr>
          <w:p>
            <w:pPr>
              <w:spacing w:after="40"/>
            </w:pPr>
            <w:r>
              <w:t>lasso (L1)</w:t>
            </w:r>
          </w:p>
        </w:tc>
        <w:tc>
          <w:tcPr>
            <w:tcW w:type="dxa" w:w="4968"/>
          </w:tcPr>
          <w:p>
            <w:pPr>
              <w:spacing w:after="40"/>
            </w:pPr>
            <w:r>
              <w:t>Ch 37</w:t>
            </w:r>
          </w:p>
        </w:tc>
      </w:tr>
      <w:tr>
        <w:tc>
          <w:tcPr>
            <w:tcW w:type="dxa" w:w="4968"/>
          </w:tcPr>
          <w:p>
            <w:pPr>
              <w:spacing w:after="40"/>
            </w:pPr>
            <w:r>
              <w:t>last in first out</w:t>
            </w:r>
          </w:p>
        </w:tc>
        <w:tc>
          <w:tcPr>
            <w:tcW w:type="dxa" w:w="4968"/>
          </w:tcPr>
          <w:p>
            <w:pPr>
              <w:spacing w:after="40"/>
            </w:pPr>
            <w:r>
              <w:t>Ch 33</w:t>
            </w:r>
          </w:p>
        </w:tc>
      </w:tr>
      <w:tr>
        <w:tc>
          <w:tcPr>
            <w:tcW w:type="dxa" w:w="4968"/>
          </w:tcPr>
          <w:p>
            <w:pPr>
              <w:spacing w:after="40"/>
            </w:pPr>
            <w:r>
              <w:t>Last Run Result</w:t>
            </w:r>
          </w:p>
        </w:tc>
        <w:tc>
          <w:tcPr>
            <w:tcW w:type="dxa" w:w="4968"/>
          </w:tcPr>
          <w:p>
            <w:pPr>
              <w:spacing w:after="40"/>
            </w:pPr>
            <w:r>
              <w:t>Ch 18</w:t>
            </w:r>
          </w:p>
        </w:tc>
      </w:tr>
      <w:tr>
        <w:tc>
          <w:tcPr>
            <w:tcW w:type="dxa" w:w="4968"/>
          </w:tcPr>
          <w:p>
            <w:pPr>
              <w:spacing w:after="40"/>
            </w:pPr>
            <w:r>
              <w:t>last-updated timestamp</w:t>
            </w:r>
          </w:p>
        </w:tc>
        <w:tc>
          <w:tcPr>
            <w:tcW w:type="dxa" w:w="4968"/>
          </w:tcPr>
          <w:p>
            <w:pPr>
              <w:spacing w:after="40"/>
            </w:pPr>
            <w:r>
              <w:t>Ch 45</w:t>
            </w:r>
          </w:p>
        </w:tc>
      </w:tr>
      <w:tr>
        <w:tc>
          <w:tcPr>
            <w:tcW w:type="dxa" w:w="4968"/>
          </w:tcPr>
          <w:p>
            <w:pPr>
              <w:spacing w:after="40"/>
            </w:pPr>
            <w:r>
              <w:t>last-write-wins</w:t>
            </w:r>
          </w:p>
        </w:tc>
        <w:tc>
          <w:tcPr>
            <w:tcW w:type="dxa" w:w="4968"/>
          </w:tcPr>
          <w:p>
            <w:pPr>
              <w:spacing w:after="40"/>
            </w:pPr>
            <w:r>
              <w:t>Ch 61</w:t>
            </w:r>
          </w:p>
        </w:tc>
      </w:tr>
      <w:tr>
        <w:tc>
          <w:tcPr>
            <w:tcW w:type="dxa" w:w="4968"/>
          </w:tcPr>
          <w:p>
            <w:pPr>
              <w:spacing w:after="40"/>
            </w:pPr>
            <w:r>
              <w:t>LAST_VALUE</w:t>
            </w:r>
          </w:p>
        </w:tc>
        <w:tc>
          <w:tcPr>
            <w:tcW w:type="dxa" w:w="4968"/>
          </w:tcPr>
          <w:p>
            <w:pPr>
              <w:spacing w:after="40"/>
            </w:pPr>
            <w:r>
              <w:t>Ch 13</w:t>
            </w:r>
          </w:p>
        </w:tc>
      </w:tr>
      <w:tr>
        <w:tc>
          <w:tcPr>
            <w:tcW w:type="dxa" w:w="4968"/>
          </w:tcPr>
          <w:p>
            <w:pPr>
              <w:spacing w:after="40"/>
            </w:pPr>
            <w:r>
              <w:t>late binding</w:t>
            </w:r>
          </w:p>
        </w:tc>
        <w:tc>
          <w:tcPr>
            <w:tcW w:type="dxa" w:w="4968"/>
          </w:tcPr>
          <w:p>
            <w:pPr>
              <w:spacing w:after="40"/>
            </w:pPr>
            <w:r>
              <w:t>Ch 19, Ch 72</w:t>
            </w:r>
          </w:p>
        </w:tc>
      </w:tr>
      <w:tr>
        <w:tc>
          <w:tcPr>
            <w:tcW w:type="dxa" w:w="4968"/>
          </w:tcPr>
          <w:p>
            <w:pPr>
              <w:spacing w:after="40"/>
            </w:pPr>
            <w:r>
              <w:t>late-arriving data</w:t>
            </w:r>
          </w:p>
        </w:tc>
        <w:tc>
          <w:tcPr>
            <w:tcW w:type="dxa" w:w="4968"/>
          </w:tcPr>
          <w:p>
            <w:pPr>
              <w:spacing w:after="40"/>
            </w:pPr>
            <w:r>
              <w:t>Ch 46</w:t>
            </w:r>
          </w:p>
        </w:tc>
      </w:tr>
      <w:tr>
        <w:tc>
          <w:tcPr>
            <w:tcW w:type="dxa" w:w="4968"/>
          </w:tcPr>
          <w:p>
            <w:pPr>
              <w:spacing w:after="40"/>
            </w:pPr>
            <w:r>
              <w:t>latency</w:t>
            </w:r>
          </w:p>
        </w:tc>
        <w:tc>
          <w:tcPr>
            <w:tcW w:type="dxa" w:w="4968"/>
          </w:tcPr>
          <w:p>
            <w:pPr>
              <w:spacing w:after="40"/>
            </w:pPr>
            <w:r>
              <w:t>Ch 50</w:t>
            </w:r>
          </w:p>
        </w:tc>
      </w:tr>
      <w:tr>
        <w:tc>
          <w:tcPr>
            <w:tcW w:type="dxa" w:w="4968"/>
          </w:tcPr>
          <w:p>
            <w:pPr>
              <w:spacing w:after="40"/>
            </w:pPr>
            <w:r>
              <w:t>latency budget</w:t>
            </w:r>
          </w:p>
        </w:tc>
        <w:tc>
          <w:tcPr>
            <w:tcW w:type="dxa" w:w="4968"/>
          </w:tcPr>
          <w:p>
            <w:pPr>
              <w:spacing w:after="40"/>
            </w:pPr>
            <w:r>
              <w:t>Ch 55, Ch 57</w:t>
            </w:r>
          </w:p>
        </w:tc>
      </w:tr>
      <w:tr>
        <w:tc>
          <w:tcPr>
            <w:tcW w:type="dxa" w:w="4968"/>
          </w:tcPr>
          <w:p>
            <w:pPr>
              <w:spacing w:after="40"/>
            </w:pPr>
            <w:r>
              <w:t>latency/consistency trade-off</w:t>
            </w:r>
          </w:p>
        </w:tc>
        <w:tc>
          <w:tcPr>
            <w:tcW w:type="dxa" w:w="4968"/>
          </w:tcPr>
          <w:p>
            <w:pPr>
              <w:spacing w:after="40"/>
            </w:pPr>
            <w:r>
              <w:t>Ch 61</w:t>
            </w:r>
          </w:p>
        </w:tc>
      </w:tr>
      <w:tr>
        <w:tc>
          <w:tcPr>
            <w:tcW w:type="dxa" w:w="4968"/>
          </w:tcPr>
          <w:p>
            <w:pPr>
              <w:spacing w:after="40"/>
            </w:pPr>
            <w:r>
              <w:t>lateness</w:t>
            </w:r>
          </w:p>
        </w:tc>
        <w:tc>
          <w:tcPr>
            <w:tcW w:type="dxa" w:w="4968"/>
          </w:tcPr>
          <w:p>
            <w:pPr>
              <w:spacing w:after="40"/>
            </w:pPr>
            <w:r>
              <w:t>Ch 50</w:t>
            </w:r>
          </w:p>
        </w:tc>
      </w:tr>
      <w:tr>
        <w:tc>
          <w:tcPr>
            <w:tcW w:type="dxa" w:w="4968"/>
          </w:tcPr>
          <w:p>
            <w:pPr>
              <w:spacing w:after="40"/>
            </w:pPr>
            <w:r>
              <w:t>Latent Dirichlet Allocation (LDA)</w:t>
            </w:r>
          </w:p>
        </w:tc>
        <w:tc>
          <w:tcPr>
            <w:tcW w:type="dxa" w:w="4968"/>
          </w:tcPr>
          <w:p>
            <w:pPr>
              <w:spacing w:after="40"/>
            </w:pPr>
            <w:r>
              <w:t>Ch 41</w:t>
            </w:r>
          </w:p>
        </w:tc>
      </w:tr>
      <w:tr>
        <w:tc>
          <w:tcPr>
            <w:tcW w:type="dxa" w:w="4968"/>
          </w:tcPr>
          <w:p>
            <w:pPr>
              <w:spacing w:after="40"/>
            </w:pPr>
            <w:r>
              <w:t>latent factors</w:t>
            </w:r>
          </w:p>
        </w:tc>
        <w:tc>
          <w:tcPr>
            <w:tcW w:type="dxa" w:w="4968"/>
          </w:tcPr>
          <w:p>
            <w:pPr>
              <w:spacing w:after="40"/>
            </w:pPr>
            <w:r>
              <w:t>Ch 42</w:t>
            </w:r>
          </w:p>
        </w:tc>
      </w:tr>
      <w:tr>
        <w:tc>
          <w:tcPr>
            <w:tcW w:type="dxa" w:w="4968"/>
          </w:tcPr>
          <w:p>
            <w:pPr>
              <w:spacing w:after="40"/>
            </w:pPr>
            <w:r>
              <w:t>latent semantic analysis</w:t>
            </w:r>
          </w:p>
        </w:tc>
        <w:tc>
          <w:tcPr>
            <w:tcW w:type="dxa" w:w="4968"/>
          </w:tcPr>
          <w:p>
            <w:pPr>
              <w:spacing w:after="40"/>
            </w:pPr>
            <w:r>
              <w:t>Ch 54</w:t>
            </w:r>
          </w:p>
        </w:tc>
      </w:tr>
      <w:tr>
        <w:tc>
          <w:tcPr>
            <w:tcW w:type="dxa" w:w="4968"/>
          </w:tcPr>
          <w:p>
            <w:pPr>
              <w:spacing w:after="40"/>
            </w:pPr>
            <w:r>
              <w:t>lawful basis</w:t>
            </w:r>
          </w:p>
        </w:tc>
        <w:tc>
          <w:tcPr>
            <w:tcW w:type="dxa" w:w="4968"/>
          </w:tcPr>
          <w:p>
            <w:pPr>
              <w:spacing w:after="40"/>
            </w:pPr>
            <w:r>
              <w:t>Ch 64</w:t>
            </w:r>
          </w:p>
        </w:tc>
      </w:tr>
      <w:tr>
        <w:tc>
          <w:tcPr>
            <w:tcW w:type="dxa" w:w="4968"/>
          </w:tcPr>
          <w:p>
            <w:pPr>
              <w:spacing w:after="40"/>
            </w:pPr>
            <w:r>
              <w:t>layer</w:t>
            </w:r>
          </w:p>
        </w:tc>
        <w:tc>
          <w:tcPr>
            <w:tcW w:type="dxa" w:w="4968"/>
          </w:tcPr>
          <w:p>
            <w:pPr>
              <w:spacing w:after="40"/>
            </w:pPr>
            <w:r>
              <w:t>Ch 43, Ch 52, Ch 53</w:t>
            </w:r>
          </w:p>
        </w:tc>
      </w:tr>
      <w:tr>
        <w:tc>
          <w:tcPr>
            <w:tcW w:type="dxa" w:w="4968"/>
          </w:tcPr>
          <w:p>
            <w:pPr>
              <w:spacing w:after="40"/>
            </w:pPr>
            <w:r>
              <w:t>lazy evaluation</w:t>
            </w:r>
          </w:p>
        </w:tc>
        <w:tc>
          <w:tcPr>
            <w:tcW w:type="dxa" w:w="4968"/>
          </w:tcPr>
          <w:p>
            <w:pPr>
              <w:spacing w:after="40"/>
            </w:pPr>
            <w:r>
              <w:t>Ch 33</w:t>
            </w:r>
          </w:p>
        </w:tc>
      </w:tr>
      <w:tr>
        <w:tc>
          <w:tcPr>
            <w:tcW w:type="dxa" w:w="4968"/>
          </w:tcPr>
          <w:p>
            <w:pPr>
              <w:spacing w:after="40"/>
            </w:pPr>
            <w:r>
              <w:t>lazy execution</w:t>
            </w:r>
          </w:p>
        </w:tc>
        <w:tc>
          <w:tcPr>
            <w:tcW w:type="dxa" w:w="4968"/>
          </w:tcPr>
          <w:p>
            <w:pPr>
              <w:spacing w:after="40"/>
            </w:pPr>
            <w:r>
              <w:t>Ch 48</w:t>
            </w:r>
          </w:p>
        </w:tc>
      </w:tr>
      <w:tr>
        <w:tc>
          <w:tcPr>
            <w:tcW w:type="dxa" w:w="4968"/>
          </w:tcPr>
          <w:p>
            <w:pPr>
              <w:spacing w:after="40"/>
            </w:pPr>
            <w:r>
              <w:t>lazy frame</w:t>
            </w:r>
          </w:p>
        </w:tc>
        <w:tc>
          <w:tcPr>
            <w:tcW w:type="dxa" w:w="4968"/>
          </w:tcPr>
          <w:p>
            <w:pPr>
              <w:spacing w:after="40"/>
            </w:pPr>
            <w:r>
              <w:t>Ch 48</w:t>
            </w:r>
          </w:p>
        </w:tc>
      </w:tr>
      <w:tr>
        <w:tc>
          <w:tcPr>
            <w:tcW w:type="dxa" w:w="4968"/>
          </w:tcPr>
          <w:p>
            <w:pPr>
              <w:spacing w:after="40"/>
            </w:pPr>
            <w:r>
              <w:t>LEAD</w:t>
            </w:r>
          </w:p>
        </w:tc>
        <w:tc>
          <w:tcPr>
            <w:tcW w:type="dxa" w:w="4968"/>
          </w:tcPr>
          <w:p>
            <w:pPr>
              <w:spacing w:after="40"/>
            </w:pPr>
            <w:r>
              <w:t>Ch 13</w:t>
            </w:r>
          </w:p>
        </w:tc>
      </w:tr>
      <w:tr>
        <w:tc>
          <w:tcPr>
            <w:tcW w:type="dxa" w:w="4968"/>
          </w:tcPr>
          <w:p>
            <w:pPr>
              <w:spacing w:after="40"/>
            </w:pPr>
            <w:r>
              <w:t>lead</w:t>
            </w:r>
          </w:p>
        </w:tc>
        <w:tc>
          <w:tcPr>
            <w:tcW w:type="dxa" w:w="4968"/>
          </w:tcPr>
          <w:p>
            <w:pPr>
              <w:spacing w:after="40"/>
            </w:pPr>
            <w:r>
              <w:t>Ch 3</w:t>
            </w:r>
          </w:p>
        </w:tc>
      </w:tr>
      <w:tr>
        <w:tc>
          <w:tcPr>
            <w:tcW w:type="dxa" w:w="4968"/>
          </w:tcPr>
          <w:p>
            <w:pPr>
              <w:spacing w:after="40"/>
            </w:pPr>
            <w:r>
              <w:t>lead score</w:t>
            </w:r>
          </w:p>
        </w:tc>
        <w:tc>
          <w:tcPr>
            <w:tcW w:type="dxa" w:w="4968"/>
          </w:tcPr>
          <w:p>
            <w:pPr>
              <w:spacing w:after="40"/>
            </w:pPr>
            <w:r>
              <w:t>Ch 51</w:t>
            </w:r>
          </w:p>
        </w:tc>
      </w:tr>
      <w:tr>
        <w:tc>
          <w:tcPr>
            <w:tcW w:type="dxa" w:w="4968"/>
          </w:tcPr>
          <w:p>
            <w:pPr>
              <w:spacing w:after="40"/>
            </w:pPr>
            <w:r>
              <w:t>lead to cash</w:t>
            </w:r>
          </w:p>
        </w:tc>
        <w:tc>
          <w:tcPr>
            <w:tcW w:type="dxa" w:w="4968"/>
          </w:tcPr>
          <w:p>
            <w:pPr>
              <w:spacing w:after="40"/>
            </w:pPr>
            <w:r>
              <w:t>Ch 3</w:t>
            </w:r>
          </w:p>
        </w:tc>
      </w:tr>
      <w:tr>
        <w:tc>
          <w:tcPr>
            <w:tcW w:type="dxa" w:w="4968"/>
          </w:tcPr>
          <w:p>
            <w:pPr>
              <w:spacing w:after="40"/>
            </w:pPr>
            <w:r>
              <w:t>leader</w:t>
            </w:r>
          </w:p>
        </w:tc>
        <w:tc>
          <w:tcPr>
            <w:tcW w:type="dxa" w:w="4968"/>
          </w:tcPr>
          <w:p>
            <w:pPr>
              <w:spacing w:after="40"/>
            </w:pPr>
            <w:r>
              <w:t>Ch 61</w:t>
            </w:r>
          </w:p>
        </w:tc>
      </w:tr>
      <w:tr>
        <w:tc>
          <w:tcPr>
            <w:tcW w:type="dxa" w:w="4968"/>
          </w:tcPr>
          <w:p>
            <w:pPr>
              <w:spacing w:after="40"/>
            </w:pPr>
            <w:r>
              <w:t>leader election</w:t>
            </w:r>
          </w:p>
        </w:tc>
        <w:tc>
          <w:tcPr>
            <w:tcW w:type="dxa" w:w="4968"/>
          </w:tcPr>
          <w:p>
            <w:pPr>
              <w:spacing w:after="40"/>
            </w:pPr>
            <w:r>
              <w:t>Ch 61</w:t>
            </w:r>
          </w:p>
        </w:tc>
      </w:tr>
      <w:tr>
        <w:tc>
          <w:tcPr>
            <w:tcW w:type="dxa" w:w="4968"/>
          </w:tcPr>
          <w:p>
            <w:pPr>
              <w:spacing w:after="40"/>
            </w:pPr>
            <w:r>
              <w:t>leader-follower (primary-replica) replication</w:t>
            </w:r>
          </w:p>
        </w:tc>
        <w:tc>
          <w:tcPr>
            <w:tcW w:type="dxa" w:w="4968"/>
          </w:tcPr>
          <w:p>
            <w:pPr>
              <w:spacing w:after="40"/>
            </w:pPr>
            <w:r>
              <w:t>Ch 80</w:t>
            </w:r>
          </w:p>
        </w:tc>
      </w:tr>
      <w:tr>
        <w:tc>
          <w:tcPr>
            <w:tcW w:type="dxa" w:w="4968"/>
          </w:tcPr>
          <w:p>
            <w:pPr>
              <w:spacing w:after="40"/>
            </w:pPr>
            <w:r>
              <w:t>leading indicator</w:t>
            </w:r>
          </w:p>
        </w:tc>
        <w:tc>
          <w:tcPr>
            <w:tcW w:type="dxa" w:w="4968"/>
          </w:tcPr>
          <w:p>
            <w:pPr>
              <w:spacing w:after="40"/>
            </w:pPr>
            <w:r>
              <w:t>Ch 3, Ch 75</w:t>
            </w:r>
          </w:p>
        </w:tc>
      </w:tr>
      <w:tr>
        <w:tc>
          <w:tcPr>
            <w:tcW w:type="dxa" w:w="4968"/>
          </w:tcPr>
          <w:p>
            <w:pPr>
              <w:spacing w:after="40"/>
            </w:pPr>
            <w:r>
              <w:t>leading underscore</w:t>
            </w:r>
          </w:p>
        </w:tc>
        <w:tc>
          <w:tcPr>
            <w:tcW w:type="dxa" w:w="4968"/>
          </w:tcPr>
          <w:p>
            <w:pPr>
              <w:spacing w:after="40"/>
            </w:pPr>
            <w:r>
              <w:t>Ch 18</w:t>
            </w:r>
          </w:p>
        </w:tc>
      </w:tr>
      <w:tr>
        <w:tc>
          <w:tcPr>
            <w:tcW w:type="dxa" w:w="4968"/>
          </w:tcPr>
          <w:p>
            <w:pPr>
              <w:spacing w:after="40"/>
            </w:pPr>
            <w:r>
              <w:t>leading zeros</w:t>
            </w:r>
          </w:p>
        </w:tc>
        <w:tc>
          <w:tcPr>
            <w:tcW w:type="dxa" w:w="4968"/>
          </w:tcPr>
          <w:p>
            <w:pPr>
              <w:spacing w:after="40"/>
            </w:pPr>
            <w:r>
              <w:t>Ch 10</w:t>
            </w:r>
          </w:p>
        </w:tc>
      </w:tr>
      <w:tr>
        <w:tc>
          <w:tcPr>
            <w:tcW w:type="dxa" w:w="4968"/>
          </w:tcPr>
          <w:p>
            <w:pPr>
              <w:spacing w:after="40"/>
            </w:pPr>
            <w:r>
              <w:t>leaf</w:t>
            </w:r>
          </w:p>
        </w:tc>
        <w:tc>
          <w:tcPr>
            <w:tcW w:type="dxa" w:w="4968"/>
          </w:tcPr>
          <w:p>
            <w:pPr>
              <w:spacing w:after="40"/>
            </w:pPr>
            <w:r>
              <w:t>Ch 37</w:t>
            </w:r>
          </w:p>
        </w:tc>
      </w:tr>
      <w:tr>
        <w:tc>
          <w:tcPr>
            <w:tcW w:type="dxa" w:w="4968"/>
          </w:tcPr>
          <w:p>
            <w:pPr>
              <w:spacing w:after="40"/>
            </w:pPr>
            <w:r>
              <w:t>leaf page</w:t>
            </w:r>
          </w:p>
        </w:tc>
        <w:tc>
          <w:tcPr>
            <w:tcW w:type="dxa" w:w="4968"/>
          </w:tcPr>
          <w:p>
            <w:pPr>
              <w:spacing w:after="40"/>
            </w:pPr>
            <w:r>
              <w:t>Ch 28</w:t>
            </w:r>
          </w:p>
        </w:tc>
      </w:tr>
      <w:tr>
        <w:tc>
          <w:tcPr>
            <w:tcW w:type="dxa" w:w="4968"/>
          </w:tcPr>
          <w:p>
            <w:pPr>
              <w:spacing w:after="40"/>
            </w:pPr>
            <w:r>
              <w:t>leakage</w:t>
            </w:r>
          </w:p>
        </w:tc>
        <w:tc>
          <w:tcPr>
            <w:tcW w:type="dxa" w:w="4968"/>
          </w:tcPr>
          <w:p>
            <w:pPr>
              <w:spacing w:after="40"/>
            </w:pPr>
            <w:r>
              <w:t>Ch 8</w:t>
            </w:r>
          </w:p>
        </w:tc>
      </w:tr>
      <w:tr>
        <w:tc>
          <w:tcPr>
            <w:tcW w:type="dxa" w:w="4968"/>
          </w:tcPr>
          <w:p>
            <w:pPr>
              <w:spacing w:after="40"/>
            </w:pPr>
            <w:r>
              <w:t>learned attribute (trailing _)</w:t>
            </w:r>
          </w:p>
        </w:tc>
        <w:tc>
          <w:tcPr>
            <w:tcW w:type="dxa" w:w="4968"/>
          </w:tcPr>
          <w:p>
            <w:pPr>
              <w:spacing w:after="40"/>
            </w:pPr>
            <w:r>
              <w:t>Ch 36</w:t>
            </w:r>
          </w:p>
        </w:tc>
      </w:tr>
      <w:tr>
        <w:tc>
          <w:tcPr>
            <w:tcW w:type="dxa" w:w="4968"/>
          </w:tcPr>
          <w:p>
            <w:pPr>
              <w:spacing w:after="40"/>
            </w:pPr>
            <w:r>
              <w:t>learned representation</w:t>
            </w:r>
          </w:p>
        </w:tc>
        <w:tc>
          <w:tcPr>
            <w:tcW w:type="dxa" w:w="4968"/>
          </w:tcPr>
          <w:p>
            <w:pPr>
              <w:spacing w:after="40"/>
            </w:pPr>
            <w:r>
              <w:t>Ch 43</w:t>
            </w:r>
          </w:p>
        </w:tc>
      </w:tr>
      <w:tr>
        <w:tc>
          <w:tcPr>
            <w:tcW w:type="dxa" w:w="4968"/>
          </w:tcPr>
          <w:p>
            <w:pPr>
              <w:spacing w:after="40"/>
            </w:pPr>
            <w:r>
              <w:t>learning curve</w:t>
            </w:r>
          </w:p>
        </w:tc>
        <w:tc>
          <w:tcPr>
            <w:tcW w:type="dxa" w:w="4968"/>
          </w:tcPr>
          <w:p>
            <w:pPr>
              <w:spacing w:after="40"/>
            </w:pPr>
            <w:r>
              <w:t>Ch 37, Ch 74</w:t>
            </w:r>
          </w:p>
        </w:tc>
      </w:tr>
      <w:tr>
        <w:tc>
          <w:tcPr>
            <w:tcW w:type="dxa" w:w="4968"/>
          </w:tcPr>
          <w:p>
            <w:pPr>
              <w:spacing w:after="40"/>
            </w:pPr>
            <w:r>
              <w:t>learning how to learn</w:t>
            </w:r>
          </w:p>
        </w:tc>
        <w:tc>
          <w:tcPr>
            <w:tcW w:type="dxa" w:w="4968"/>
          </w:tcPr>
          <w:p>
            <w:pPr>
              <w:spacing w:after="40"/>
            </w:pPr>
            <w:r>
              <w:t>Ch 83</w:t>
            </w:r>
          </w:p>
        </w:tc>
      </w:tr>
      <w:tr>
        <w:tc>
          <w:tcPr>
            <w:tcW w:type="dxa" w:w="4968"/>
          </w:tcPr>
          <w:p>
            <w:pPr>
              <w:spacing w:after="40"/>
            </w:pPr>
            <w:r>
              <w:t>learning plateau (Chapter 9)</w:t>
            </w:r>
          </w:p>
        </w:tc>
        <w:tc>
          <w:tcPr>
            <w:tcW w:type="dxa" w:w="4968"/>
          </w:tcPr>
          <w:p>
            <w:pPr>
              <w:spacing w:after="40"/>
            </w:pPr>
            <w:r>
              <w:t>Ch 83</w:t>
            </w:r>
          </w:p>
        </w:tc>
      </w:tr>
      <w:tr>
        <w:tc>
          <w:tcPr>
            <w:tcW w:type="dxa" w:w="4968"/>
          </w:tcPr>
          <w:p>
            <w:pPr>
              <w:spacing w:after="40"/>
            </w:pPr>
            <w:r>
              <w:t>learning rate</w:t>
            </w:r>
          </w:p>
        </w:tc>
        <w:tc>
          <w:tcPr>
            <w:tcW w:type="dxa" w:w="4968"/>
          </w:tcPr>
          <w:p>
            <w:pPr>
              <w:spacing w:after="40"/>
            </w:pPr>
            <w:r>
              <w:t>Ch 35, Ch 37, Ch 53</w:t>
            </w:r>
          </w:p>
        </w:tc>
      </w:tr>
      <w:tr>
        <w:tc>
          <w:tcPr>
            <w:tcW w:type="dxa" w:w="4968"/>
          </w:tcPr>
          <w:p>
            <w:pPr>
              <w:spacing w:after="40"/>
            </w:pPr>
            <w:r>
              <w:t>learning-rate schedule</w:t>
            </w:r>
          </w:p>
        </w:tc>
        <w:tc>
          <w:tcPr>
            <w:tcW w:type="dxa" w:w="4968"/>
          </w:tcPr>
          <w:p>
            <w:pPr>
              <w:spacing w:after="40"/>
            </w:pPr>
            <w:r>
              <w:t>Ch 53</w:t>
            </w:r>
          </w:p>
        </w:tc>
      </w:tr>
      <w:tr>
        <w:tc>
          <w:tcPr>
            <w:tcW w:type="dxa" w:w="4968"/>
          </w:tcPr>
          <w:p>
            <w:pPr>
              <w:spacing w:after="40"/>
            </w:pPr>
            <w:r>
              <w:t>least privilege</w:t>
            </w:r>
          </w:p>
        </w:tc>
        <w:tc>
          <w:tcPr>
            <w:tcW w:type="dxa" w:w="4968"/>
          </w:tcPr>
          <w:p>
            <w:pPr>
              <w:spacing w:after="40"/>
            </w:pPr>
            <w:r>
              <w:t>Ch 2, Ch 52, Ch 76A</w:t>
            </w:r>
          </w:p>
        </w:tc>
      </w:tr>
      <w:tr>
        <w:tc>
          <w:tcPr>
            <w:tcW w:type="dxa" w:w="4968"/>
          </w:tcPr>
          <w:p>
            <w:pPr>
              <w:spacing w:after="40"/>
            </w:pPr>
            <w:r>
              <w:t>least privilege (Chapter 52)</w:t>
            </w:r>
          </w:p>
        </w:tc>
        <w:tc>
          <w:tcPr>
            <w:tcW w:type="dxa" w:w="4968"/>
          </w:tcPr>
          <w:p>
            <w:pPr>
              <w:spacing w:after="40"/>
            </w:pPr>
            <w:r>
              <w:t>Ch 64</w:t>
            </w:r>
          </w:p>
        </w:tc>
      </w:tr>
      <w:tr>
        <w:tc>
          <w:tcPr>
            <w:tcW w:type="dxa" w:w="4968"/>
          </w:tcPr>
          <w:p>
            <w:pPr>
              <w:spacing w:after="40"/>
            </w:pPr>
            <w:r>
              <w:t>least squares</w:t>
            </w:r>
          </w:p>
        </w:tc>
        <w:tc>
          <w:tcPr>
            <w:tcW w:type="dxa" w:w="4968"/>
          </w:tcPr>
          <w:p>
            <w:pPr>
              <w:spacing w:after="40"/>
            </w:pPr>
            <w:r>
              <w:t>Ch 22, Ch 37</w:t>
            </w:r>
          </w:p>
        </w:tc>
      </w:tr>
      <w:tr>
        <w:tc>
          <w:tcPr>
            <w:tcW w:type="dxa" w:w="4968"/>
          </w:tcPr>
          <w:p>
            <w:pPr>
              <w:spacing w:after="40"/>
            </w:pPr>
            <w:r>
              <w:t>leave-one-out evaluation</w:t>
            </w:r>
          </w:p>
        </w:tc>
        <w:tc>
          <w:tcPr>
            <w:tcW w:type="dxa" w:w="4968"/>
          </w:tcPr>
          <w:p>
            <w:pPr>
              <w:spacing w:after="40"/>
            </w:pPr>
            <w:r>
              <w:t>Ch 42</w:t>
            </w:r>
          </w:p>
        </w:tc>
      </w:tr>
      <w:tr>
        <w:tc>
          <w:tcPr>
            <w:tcW w:type="dxa" w:w="4968"/>
          </w:tcPr>
          <w:p>
            <w:pPr>
              <w:spacing w:after="40"/>
            </w:pPr>
            <w:r>
              <w:t>left join</w:t>
            </w:r>
          </w:p>
        </w:tc>
        <w:tc>
          <w:tcPr>
            <w:tcW w:type="dxa" w:w="4968"/>
          </w:tcPr>
          <w:p>
            <w:pPr>
              <w:spacing w:after="40"/>
            </w:pPr>
            <w:r>
              <w:t>Ch 12</w:t>
            </w:r>
          </w:p>
        </w:tc>
      </w:tr>
      <w:tr>
        <w:tc>
          <w:tcPr>
            <w:tcW w:type="dxa" w:w="4968"/>
          </w:tcPr>
          <w:p>
            <w:pPr>
              <w:spacing w:after="40"/>
            </w:pPr>
            <w:r>
              <w:t>LEFT JOIN / INNER JOIN</w:t>
            </w:r>
          </w:p>
        </w:tc>
        <w:tc>
          <w:tcPr>
            <w:tcW w:type="dxa" w:w="4968"/>
          </w:tcPr>
          <w:p>
            <w:pPr>
              <w:spacing w:after="40"/>
            </w:pPr>
            <w:r>
              <w:t>Ch 71</w:t>
            </w:r>
          </w:p>
        </w:tc>
      </w:tr>
      <w:tr>
        <w:tc>
          <w:tcPr>
            <w:tcW w:type="dxa" w:w="4968"/>
          </w:tcPr>
          <w:p>
            <w:pPr>
              <w:spacing w:after="40"/>
            </w:pPr>
            <w:r>
              <w:t>legitimate uses</w:t>
            </w:r>
          </w:p>
        </w:tc>
        <w:tc>
          <w:tcPr>
            <w:tcW w:type="dxa" w:w="4968"/>
          </w:tcPr>
          <w:p>
            <w:pPr>
              <w:spacing w:after="40"/>
            </w:pPr>
            <w:r>
              <w:t>Ch 64</w:t>
            </w:r>
          </w:p>
        </w:tc>
      </w:tr>
      <w:tr>
        <w:tc>
          <w:tcPr>
            <w:tcW w:type="dxa" w:w="4968"/>
          </w:tcPr>
          <w:p>
            <w:pPr>
              <w:spacing w:after="40"/>
            </w:pPr>
            <w:r>
              <w:t>lemma</w:t>
            </w:r>
          </w:p>
        </w:tc>
        <w:tc>
          <w:tcPr>
            <w:tcW w:type="dxa" w:w="4968"/>
          </w:tcPr>
          <w:p>
            <w:pPr>
              <w:spacing w:after="40"/>
            </w:pPr>
            <w:r>
              <w:t>Ch 41</w:t>
            </w:r>
          </w:p>
        </w:tc>
      </w:tr>
      <w:tr>
        <w:tc>
          <w:tcPr>
            <w:tcW w:type="dxa" w:w="4968"/>
          </w:tcPr>
          <w:p>
            <w:pPr>
              <w:spacing w:after="40"/>
            </w:pPr>
            <w:r>
              <w:t>lemmatization</w:t>
            </w:r>
          </w:p>
        </w:tc>
        <w:tc>
          <w:tcPr>
            <w:tcW w:type="dxa" w:w="4968"/>
          </w:tcPr>
          <w:p>
            <w:pPr>
              <w:spacing w:after="40"/>
            </w:pPr>
            <w:r>
              <w:t>Ch 41</w:t>
            </w:r>
          </w:p>
        </w:tc>
      </w:tr>
      <w:tr>
        <w:tc>
          <w:tcPr>
            <w:tcW w:type="dxa" w:w="4968"/>
          </w:tcPr>
          <w:p>
            <w:pPr>
              <w:spacing w:after="40"/>
            </w:pPr>
            <w:r>
              <w:t>length (norm)</w:t>
            </w:r>
          </w:p>
        </w:tc>
        <w:tc>
          <w:tcPr>
            <w:tcW w:type="dxa" w:w="4968"/>
          </w:tcPr>
          <w:p>
            <w:pPr>
              <w:spacing w:after="40"/>
            </w:pPr>
            <w:r>
              <w:t>Ch 35</w:t>
            </w:r>
          </w:p>
        </w:tc>
      </w:tr>
      <w:tr>
        <w:tc>
          <w:tcPr>
            <w:tcW w:type="dxa" w:w="4968"/>
          </w:tcPr>
          <w:p>
            <w:pPr>
              <w:spacing w:after="40"/>
            </w:pPr>
            <w:r>
              <w:t>length normalization</w:t>
            </w:r>
          </w:p>
        </w:tc>
        <w:tc>
          <w:tcPr>
            <w:tcW w:type="dxa" w:w="4968"/>
          </w:tcPr>
          <w:p>
            <w:pPr>
              <w:spacing w:after="40"/>
            </w:pPr>
            <w:r>
              <w:t>Ch 55</w:t>
            </w:r>
          </w:p>
        </w:tc>
      </w:tr>
      <w:tr>
        <w:tc>
          <w:tcPr>
            <w:tcW w:type="dxa" w:w="4968"/>
          </w:tcPr>
          <w:p>
            <w:pPr>
              <w:spacing w:after="40"/>
            </w:pPr>
            <w:r>
              <w:t>less</w:t>
            </w:r>
          </w:p>
        </w:tc>
        <w:tc>
          <w:tcPr>
            <w:tcW w:type="dxa" w:w="4968"/>
          </w:tcPr>
          <w:p>
            <w:pPr>
              <w:spacing w:after="40"/>
            </w:pPr>
            <w:r>
              <w:t>Ch 34</w:t>
            </w:r>
          </w:p>
        </w:tc>
      </w:tr>
      <w:tr>
        <w:tc>
          <w:tcPr>
            <w:tcW w:type="dxa" w:w="4968"/>
          </w:tcPr>
          <w:p>
            <w:pPr>
              <w:spacing w:after="40"/>
            </w:pPr>
            <w:r>
              <w:t>LET</w:t>
            </w:r>
          </w:p>
        </w:tc>
        <w:tc>
          <w:tcPr>
            <w:tcW w:type="dxa" w:w="4968"/>
          </w:tcPr>
          <w:p>
            <w:pPr>
              <w:spacing w:after="40"/>
            </w:pPr>
            <w:r>
              <w:t>Ch 11</w:t>
            </w:r>
          </w:p>
        </w:tc>
      </w:tr>
      <w:tr>
        <w:tc>
          <w:tcPr>
            <w:tcW w:type="dxa" w:w="4968"/>
          </w:tcPr>
          <w:p>
            <w:pPr>
              <w:spacing w:after="40"/>
            </w:pPr>
            <w:r>
              <w:t>level-order traversal</w:t>
            </w:r>
          </w:p>
        </w:tc>
        <w:tc>
          <w:tcPr>
            <w:tcW w:type="dxa" w:w="4968"/>
          </w:tcPr>
          <w:p>
            <w:pPr>
              <w:spacing w:after="40"/>
            </w:pPr>
            <w:r>
              <w:t>Ch 72A</w:t>
            </w:r>
          </w:p>
        </w:tc>
      </w:tr>
      <w:tr>
        <w:tc>
          <w:tcPr>
            <w:tcW w:type="dxa" w:w="4968"/>
          </w:tcPr>
          <w:p>
            <w:pPr>
              <w:spacing w:after="40"/>
            </w:pPr>
            <w:r>
              <w:t>levels of measurement</w:t>
            </w:r>
          </w:p>
        </w:tc>
        <w:tc>
          <w:tcPr>
            <w:tcW w:type="dxa" w:w="4968"/>
          </w:tcPr>
          <w:p>
            <w:pPr>
              <w:spacing w:after="40"/>
            </w:pPr>
            <w:r>
              <w:t>Ch 1</w:t>
            </w:r>
          </w:p>
        </w:tc>
      </w:tr>
      <w:tr>
        <w:tc>
          <w:tcPr>
            <w:tcW w:type="dxa" w:w="4968"/>
          </w:tcPr>
          <w:p>
            <w:pPr>
              <w:spacing w:after="40"/>
            </w:pPr>
            <w:r>
              <w:t>leverage</w:t>
            </w:r>
          </w:p>
        </w:tc>
        <w:tc>
          <w:tcPr>
            <w:tcW w:type="dxa" w:w="4968"/>
          </w:tcPr>
          <w:p>
            <w:pPr>
              <w:spacing w:after="40"/>
            </w:pPr>
            <w:r>
              <w:t>Ch 23, Ch 67, Ch 73, Ch 83</w:t>
            </w:r>
          </w:p>
        </w:tc>
      </w:tr>
      <w:tr>
        <w:tc>
          <w:tcPr>
            <w:tcW w:type="dxa" w:w="4968"/>
          </w:tcPr>
          <w:p>
            <w:pPr>
              <w:spacing w:after="40"/>
            </w:pPr>
            <w:r>
              <w:t>liabilities</w:t>
            </w:r>
          </w:p>
        </w:tc>
        <w:tc>
          <w:tcPr>
            <w:tcW w:type="dxa" w:w="4968"/>
          </w:tcPr>
          <w:p>
            <w:pPr>
              <w:spacing w:after="40"/>
            </w:pPr>
            <w:r>
              <w:t>Ch 23</w:t>
            </w:r>
          </w:p>
        </w:tc>
      </w:tr>
      <w:tr>
        <w:tc>
          <w:tcPr>
            <w:tcW w:type="dxa" w:w="4968"/>
          </w:tcPr>
          <w:p>
            <w:pPr>
              <w:spacing w:after="40"/>
            </w:pPr>
            <w:r>
              <w:t>liabilities-to-equity</w:t>
            </w:r>
          </w:p>
        </w:tc>
        <w:tc>
          <w:tcPr>
            <w:tcW w:type="dxa" w:w="4968"/>
          </w:tcPr>
          <w:p>
            <w:pPr>
              <w:spacing w:after="40"/>
            </w:pPr>
            <w:r>
              <w:t>Ch 23</w:t>
            </w:r>
          </w:p>
        </w:tc>
      </w:tr>
      <w:tr>
        <w:tc>
          <w:tcPr>
            <w:tcW w:type="dxa" w:w="4968"/>
          </w:tcPr>
          <w:p>
            <w:pPr>
              <w:spacing w:after="40"/>
            </w:pPr>
            <w:r>
              <w:t>library</w:t>
            </w:r>
          </w:p>
        </w:tc>
        <w:tc>
          <w:tcPr>
            <w:tcW w:type="dxa" w:w="4968"/>
          </w:tcPr>
          <w:p>
            <w:pPr>
              <w:spacing w:after="40"/>
            </w:pPr>
            <w:r>
              <w:t>Ch 69A</w:t>
            </w:r>
          </w:p>
        </w:tc>
      </w:tr>
      <w:tr>
        <w:tc>
          <w:tcPr>
            <w:tcW w:type="dxa" w:w="4968"/>
          </w:tcPr>
          <w:p>
            <w:pPr>
              <w:spacing w:after="40"/>
            </w:pPr>
            <w:r>
              <w:t>lifecycle policy</w:t>
            </w:r>
          </w:p>
        </w:tc>
        <w:tc>
          <w:tcPr>
            <w:tcW w:type="dxa" w:w="4968"/>
          </w:tcPr>
          <w:p>
            <w:pPr>
              <w:spacing w:after="40"/>
            </w:pPr>
            <w:r>
              <w:t>Ch 65</w:t>
            </w:r>
          </w:p>
        </w:tc>
      </w:tr>
      <w:tr>
        <w:tc>
          <w:tcPr>
            <w:tcW w:type="dxa" w:w="4968"/>
          </w:tcPr>
          <w:p>
            <w:pPr>
              <w:spacing w:after="40"/>
            </w:pPr>
            <w:r>
              <w:t>lift</w:t>
            </w:r>
          </w:p>
        </w:tc>
        <w:tc>
          <w:tcPr>
            <w:tcW w:type="dxa" w:w="4968"/>
          </w:tcPr>
          <w:p>
            <w:pPr>
              <w:spacing w:after="40"/>
            </w:pPr>
            <w:r>
              <w:t>Ch 38</w:t>
            </w:r>
          </w:p>
        </w:tc>
      </w:tr>
      <w:tr>
        <w:tc>
          <w:tcPr>
            <w:tcW w:type="dxa" w:w="4968"/>
          </w:tcPr>
          <w:p>
            <w:pPr>
              <w:spacing w:after="40"/>
            </w:pPr>
            <w:r>
              <w:t>lift over baseline</w:t>
            </w:r>
          </w:p>
        </w:tc>
        <w:tc>
          <w:tcPr>
            <w:tcW w:type="dxa" w:w="4968"/>
          </w:tcPr>
          <w:p>
            <w:pPr>
              <w:spacing w:after="40"/>
            </w:pPr>
            <w:r>
              <w:t>Ch 76A</w:t>
            </w:r>
          </w:p>
        </w:tc>
      </w:tr>
      <w:tr>
        <w:tc>
          <w:tcPr>
            <w:tcW w:type="dxa" w:w="4968"/>
          </w:tcPr>
          <w:p>
            <w:pPr>
              <w:spacing w:after="40"/>
            </w:pPr>
            <w:r>
              <w:t>LightGBM</w:t>
            </w:r>
          </w:p>
        </w:tc>
        <w:tc>
          <w:tcPr>
            <w:tcW w:type="dxa" w:w="4968"/>
          </w:tcPr>
          <w:p>
            <w:pPr>
              <w:spacing w:after="40"/>
            </w:pPr>
            <w:r>
              <w:t>Ch 37</w:t>
            </w:r>
          </w:p>
        </w:tc>
      </w:tr>
      <w:tr>
        <w:tc>
          <w:tcPr>
            <w:tcW w:type="dxa" w:w="4968"/>
          </w:tcPr>
          <w:p>
            <w:pPr>
              <w:spacing w:after="40"/>
            </w:pPr>
            <w:r>
              <w:t>Like</w:t>
            </w:r>
          </w:p>
        </w:tc>
        <w:tc>
          <w:tcPr>
            <w:tcW w:type="dxa" w:w="4968"/>
          </w:tcPr>
          <w:p>
            <w:pPr>
              <w:spacing w:after="40"/>
            </w:pPr>
            <w:r>
              <w:t>Ch 19</w:t>
            </w:r>
          </w:p>
        </w:tc>
      </w:tr>
      <w:tr>
        <w:tc>
          <w:tcPr>
            <w:tcW w:type="dxa" w:w="4968"/>
          </w:tcPr>
          <w:p>
            <w:pPr>
              <w:spacing w:after="40"/>
            </w:pPr>
            <w:r>
              <w:t>likelihood</w:t>
            </w:r>
          </w:p>
        </w:tc>
        <w:tc>
          <w:tcPr>
            <w:tcW w:type="dxa" w:w="4968"/>
          </w:tcPr>
          <w:p>
            <w:pPr>
              <w:spacing w:after="40"/>
            </w:pPr>
            <w:r>
              <w:t>Ch 21, Ch 35, Ch 37</w:t>
            </w:r>
          </w:p>
        </w:tc>
      </w:tr>
      <w:tr>
        <w:tc>
          <w:tcPr>
            <w:tcW w:type="dxa" w:w="4968"/>
          </w:tcPr>
          <w:p>
            <w:pPr>
              <w:spacing w:after="40"/>
            </w:pPr>
            <w:r>
              <w:t>line chart</w:t>
            </w:r>
          </w:p>
        </w:tc>
        <w:tc>
          <w:tcPr>
            <w:tcW w:type="dxa" w:w="4968"/>
          </w:tcPr>
          <w:p>
            <w:pPr>
              <w:spacing w:after="40"/>
            </w:pPr>
            <w:r>
              <w:t>Ch 15</w:t>
            </w:r>
          </w:p>
        </w:tc>
      </w:tr>
      <w:tr>
        <w:tc>
          <w:tcPr>
            <w:tcW w:type="dxa" w:w="4968"/>
          </w:tcPr>
          <w:p>
            <w:pPr>
              <w:spacing w:after="40"/>
            </w:pPr>
            <w:r>
              <w:t>lineage</w:t>
            </w:r>
          </w:p>
        </w:tc>
        <w:tc>
          <w:tcPr>
            <w:tcW w:type="dxa" w:w="4968"/>
          </w:tcPr>
          <w:p>
            <w:pPr>
              <w:spacing w:after="40"/>
            </w:pPr>
            <w:r>
              <w:t>Ch 47, Ch 64</w:t>
            </w:r>
          </w:p>
        </w:tc>
      </w:tr>
      <w:tr>
        <w:tc>
          <w:tcPr>
            <w:tcW w:type="dxa" w:w="4968"/>
          </w:tcPr>
          <w:p>
            <w:pPr>
              <w:spacing w:after="40"/>
            </w:pPr>
            <w:r>
              <w:t>lineage graph</w:t>
            </w:r>
          </w:p>
        </w:tc>
        <w:tc>
          <w:tcPr>
            <w:tcW w:type="dxa" w:w="4968"/>
          </w:tcPr>
          <w:p>
            <w:pPr>
              <w:spacing w:after="40"/>
            </w:pPr>
            <w:r>
              <w:t>Ch 32</w:t>
            </w:r>
          </w:p>
        </w:tc>
      </w:tr>
      <w:tr>
        <w:tc>
          <w:tcPr>
            <w:tcW w:type="dxa" w:w="4968"/>
          </w:tcPr>
          <w:p>
            <w:pPr>
              <w:spacing w:after="40"/>
            </w:pPr>
            <w:r>
              <w:t>linear probability model</w:t>
            </w:r>
          </w:p>
        </w:tc>
        <w:tc>
          <w:tcPr>
            <w:tcW w:type="dxa" w:w="4968"/>
          </w:tcPr>
          <w:p>
            <w:pPr>
              <w:spacing w:after="40"/>
            </w:pPr>
            <w:r>
              <w:t>Ch 31</w:t>
            </w:r>
          </w:p>
        </w:tc>
      </w:tr>
      <w:tr>
        <w:tc>
          <w:tcPr>
            <w:tcW w:type="dxa" w:w="4968"/>
          </w:tcPr>
          <w:p>
            <w:pPr>
              <w:spacing w:after="40"/>
            </w:pPr>
            <w:r>
              <w:t>linear regression</w:t>
            </w:r>
          </w:p>
        </w:tc>
        <w:tc>
          <w:tcPr>
            <w:tcW w:type="dxa" w:w="4968"/>
          </w:tcPr>
          <w:p>
            <w:pPr>
              <w:spacing w:after="40"/>
            </w:pPr>
            <w:r>
              <w:t>Ch 37</w:t>
            </w:r>
          </w:p>
        </w:tc>
      </w:tr>
      <w:tr>
        <w:tc>
          <w:tcPr>
            <w:tcW w:type="dxa" w:w="4968"/>
          </w:tcPr>
          <w:p>
            <w:pPr>
              <w:spacing w:after="40"/>
            </w:pPr>
            <w:r>
              <w:t>linear regression for inference</w:t>
            </w:r>
          </w:p>
        </w:tc>
        <w:tc>
          <w:tcPr>
            <w:tcW w:type="dxa" w:w="4968"/>
          </w:tcPr>
          <w:p>
            <w:pPr>
              <w:spacing w:after="40"/>
            </w:pPr>
            <w:r>
              <w:t>Ch 30</w:t>
            </w:r>
          </w:p>
        </w:tc>
      </w:tr>
      <w:tr>
        <w:tc>
          <w:tcPr>
            <w:tcW w:type="dxa" w:w="4968"/>
          </w:tcPr>
          <w:p>
            <w:pPr>
              <w:spacing w:after="40"/>
            </w:pPr>
            <w:r>
              <w:t>linear search</w:t>
            </w:r>
          </w:p>
        </w:tc>
        <w:tc>
          <w:tcPr>
            <w:tcW w:type="dxa" w:w="4968"/>
          </w:tcPr>
          <w:p>
            <w:pPr>
              <w:spacing w:after="40"/>
            </w:pPr>
            <w:r>
              <w:t>Ch 33</w:t>
            </w:r>
          </w:p>
        </w:tc>
      </w:tr>
      <w:tr>
        <w:tc>
          <w:tcPr>
            <w:tcW w:type="dxa" w:w="4968"/>
          </w:tcPr>
          <w:p>
            <w:pPr>
              <w:spacing w:after="40"/>
            </w:pPr>
            <w:r>
              <w:t>linear time</w:t>
            </w:r>
          </w:p>
        </w:tc>
        <w:tc>
          <w:tcPr>
            <w:tcW w:type="dxa" w:w="4968"/>
          </w:tcPr>
          <w:p>
            <w:pPr>
              <w:spacing w:after="40"/>
            </w:pPr>
            <w:r>
              <w:t>Ch 33</w:t>
            </w:r>
          </w:p>
        </w:tc>
      </w:tr>
      <w:tr>
        <w:tc>
          <w:tcPr>
            <w:tcW w:type="dxa" w:w="4968"/>
          </w:tcPr>
          <w:p>
            <w:pPr>
              <w:spacing w:after="40"/>
            </w:pPr>
            <w:r>
              <w:t>linearithmic</w:t>
            </w:r>
          </w:p>
        </w:tc>
        <w:tc>
          <w:tcPr>
            <w:tcW w:type="dxa" w:w="4968"/>
          </w:tcPr>
          <w:p>
            <w:pPr>
              <w:spacing w:after="40"/>
            </w:pPr>
            <w:r>
              <w:t>Ch 33</w:t>
            </w:r>
          </w:p>
        </w:tc>
      </w:tr>
      <w:tr>
        <w:tc>
          <w:tcPr>
            <w:tcW w:type="dxa" w:w="4968"/>
          </w:tcPr>
          <w:p>
            <w:pPr>
              <w:spacing w:after="40"/>
            </w:pPr>
            <w:r>
              <w:t>linkage (Ward, complete, average, single)</w:t>
            </w:r>
          </w:p>
        </w:tc>
        <w:tc>
          <w:tcPr>
            <w:tcW w:type="dxa" w:w="4968"/>
          </w:tcPr>
          <w:p>
            <w:pPr>
              <w:spacing w:after="40"/>
            </w:pPr>
            <w:r>
              <w:t>Ch 38</w:t>
            </w:r>
          </w:p>
        </w:tc>
      </w:tr>
      <w:tr>
        <w:tc>
          <w:tcPr>
            <w:tcW w:type="dxa" w:w="4968"/>
          </w:tcPr>
          <w:p>
            <w:pPr>
              <w:spacing w:after="40"/>
            </w:pPr>
            <w:r>
              <w:t>linked list</w:t>
            </w:r>
          </w:p>
        </w:tc>
        <w:tc>
          <w:tcPr>
            <w:tcW w:type="dxa" w:w="4968"/>
          </w:tcPr>
          <w:p>
            <w:pPr>
              <w:spacing w:after="40"/>
            </w:pPr>
            <w:r>
              <w:t>Ch 72A</w:t>
            </w:r>
          </w:p>
        </w:tc>
      </w:tr>
      <w:tr>
        <w:tc>
          <w:tcPr>
            <w:tcW w:type="dxa" w:w="4968"/>
          </w:tcPr>
          <w:p>
            <w:pPr>
              <w:spacing w:after="40"/>
            </w:pPr>
            <w:r>
              <w:t>linter</w:t>
            </w:r>
          </w:p>
        </w:tc>
        <w:tc>
          <w:tcPr>
            <w:tcW w:type="dxa" w:w="4968"/>
          </w:tcPr>
          <w:p>
            <w:pPr>
              <w:spacing w:after="40"/>
            </w:pPr>
            <w:r>
              <w:t>Ch 17, Ch 29</w:t>
            </w:r>
          </w:p>
        </w:tc>
      </w:tr>
      <w:tr>
        <w:tc>
          <w:tcPr>
            <w:tcW w:type="dxa" w:w="4968"/>
          </w:tcPr>
          <w:p>
            <w:pPr>
              <w:spacing w:after="40"/>
            </w:pPr>
            <w:r>
              <w:t>linting</w:t>
            </w:r>
          </w:p>
        </w:tc>
        <w:tc>
          <w:tcPr>
            <w:tcW w:type="dxa" w:w="4968"/>
          </w:tcPr>
          <w:p>
            <w:pPr>
              <w:spacing w:after="40"/>
            </w:pPr>
            <w:r>
              <w:t>Ch 32</w:t>
            </w:r>
          </w:p>
        </w:tc>
      </w:tr>
      <w:tr>
        <w:tc>
          <w:tcPr>
            <w:tcW w:type="dxa" w:w="4968"/>
          </w:tcPr>
          <w:p>
            <w:pPr>
              <w:spacing w:after="40"/>
            </w:pPr>
            <w:r>
              <w:t>liquid clustering</w:t>
            </w:r>
          </w:p>
        </w:tc>
        <w:tc>
          <w:tcPr>
            <w:tcW w:type="dxa" w:w="4968"/>
          </w:tcPr>
          <w:p>
            <w:pPr>
              <w:spacing w:after="40"/>
            </w:pPr>
            <w:r>
              <w:t>Ch 49</w:t>
            </w:r>
          </w:p>
        </w:tc>
      </w:tr>
      <w:tr>
        <w:tc>
          <w:tcPr>
            <w:tcW w:type="dxa" w:w="4968"/>
          </w:tcPr>
          <w:p>
            <w:pPr>
              <w:spacing w:after="40"/>
            </w:pPr>
            <w:r>
              <w:t>list</w:t>
            </w:r>
          </w:p>
        </w:tc>
        <w:tc>
          <w:tcPr>
            <w:tcW w:type="dxa" w:w="4968"/>
          </w:tcPr>
          <w:p>
            <w:pPr>
              <w:spacing w:after="40"/>
            </w:pPr>
            <w:r>
              <w:t>Ch 17, Ch 33</w:t>
            </w:r>
          </w:p>
        </w:tc>
      </w:tr>
      <w:tr>
        <w:tc>
          <w:tcPr>
            <w:tcW w:type="dxa" w:w="4968"/>
          </w:tcPr>
          <w:p>
            <w:pPr>
              <w:spacing w:after="40"/>
            </w:pPr>
            <w:r>
              <w:t>list comprehension</w:t>
            </w:r>
          </w:p>
        </w:tc>
        <w:tc>
          <w:tcPr>
            <w:tcW w:type="dxa" w:w="4968"/>
          </w:tcPr>
          <w:p>
            <w:pPr>
              <w:spacing w:after="40"/>
            </w:pPr>
            <w:r>
              <w:t>Ch 17, Ch 72</w:t>
            </w:r>
          </w:p>
        </w:tc>
      </w:tr>
      <w:tr>
        <w:tc>
          <w:tcPr>
            <w:tcW w:type="dxa" w:w="4968"/>
          </w:tcPr>
          <w:p>
            <w:pPr>
              <w:spacing w:after="40"/>
            </w:pPr>
            <w:r>
              <w:t>Little's Law</w:t>
            </w:r>
          </w:p>
        </w:tc>
        <w:tc>
          <w:tcPr>
            <w:tcW w:type="dxa" w:w="4968"/>
          </w:tcPr>
          <w:p>
            <w:pPr>
              <w:spacing w:after="40"/>
            </w:pPr>
            <w:r>
              <w:t>Ch 80</w:t>
            </w:r>
          </w:p>
        </w:tc>
      </w:tr>
      <w:tr>
        <w:tc>
          <w:tcPr>
            <w:tcW w:type="dxa" w:w="4968"/>
          </w:tcPr>
          <w:p>
            <w:pPr>
              <w:spacing w:after="40"/>
            </w:pPr>
            <w:r>
              <w:t>live connection</w:t>
            </w:r>
          </w:p>
        </w:tc>
        <w:tc>
          <w:tcPr>
            <w:tcW w:type="dxa" w:w="4968"/>
          </w:tcPr>
          <w:p>
            <w:pPr>
              <w:spacing w:after="40"/>
            </w:pPr>
            <w:r>
              <w:t>Ch 16</w:t>
            </w:r>
          </w:p>
        </w:tc>
      </w:tr>
      <w:tr>
        <w:tc>
          <w:tcPr>
            <w:tcW w:type="dxa" w:w="4968"/>
          </w:tcPr>
          <w:p>
            <w:pPr>
              <w:spacing w:after="40"/>
            </w:pPr>
            <w:r>
              <w:t>liveness</w:t>
            </w:r>
          </w:p>
        </w:tc>
        <w:tc>
          <w:tcPr>
            <w:tcW w:type="dxa" w:w="4968"/>
          </w:tcPr>
          <w:p>
            <w:pPr>
              <w:spacing w:after="40"/>
            </w:pPr>
            <w:r>
              <w:t>Ch 56</w:t>
            </w:r>
          </w:p>
        </w:tc>
      </w:tr>
      <w:tr>
        <w:tc>
          <w:tcPr>
            <w:tcW w:type="dxa" w:w="4968"/>
          </w:tcPr>
          <w:p>
            <w:pPr>
              <w:spacing w:after="40"/>
            </w:pPr>
            <w:r>
              <w:t>liveness probe</w:t>
            </w:r>
          </w:p>
        </w:tc>
        <w:tc>
          <w:tcPr>
            <w:tcW w:type="dxa" w:w="4968"/>
          </w:tcPr>
          <w:p>
            <w:pPr>
              <w:spacing w:after="40"/>
            </w:pPr>
            <w:r>
              <w:t>Ch 52</w:t>
            </w:r>
          </w:p>
        </w:tc>
      </w:tr>
      <w:tr>
        <w:tc>
          <w:tcPr>
            <w:tcW w:type="dxa" w:w="4968"/>
          </w:tcPr>
          <w:p>
            <w:pPr>
              <w:spacing w:after="40"/>
            </w:pPr>
            <w:r>
              <w:t>LLM (large language model)</w:t>
            </w:r>
          </w:p>
        </w:tc>
        <w:tc>
          <w:tcPr>
            <w:tcW w:type="dxa" w:w="4968"/>
          </w:tcPr>
          <w:p>
            <w:pPr>
              <w:spacing w:after="40"/>
            </w:pPr>
            <w:r>
              <w:t>Ch 7</w:t>
            </w:r>
          </w:p>
        </w:tc>
      </w:tr>
      <w:tr>
        <w:tc>
          <w:tcPr>
            <w:tcW w:type="dxa" w:w="4968"/>
          </w:tcPr>
          <w:p>
            <w:pPr>
              <w:spacing w:after="40"/>
            </w:pPr>
            <w:r>
              <w:t>LLM-as-judge</w:t>
            </w:r>
          </w:p>
        </w:tc>
        <w:tc>
          <w:tcPr>
            <w:tcW w:type="dxa" w:w="4968"/>
          </w:tcPr>
          <w:p>
            <w:pPr>
              <w:spacing w:after="40"/>
            </w:pPr>
            <w:r>
              <w:t>Ch 55, Ch 79</w:t>
            </w:r>
          </w:p>
        </w:tc>
      </w:tr>
      <w:tr>
        <w:tc>
          <w:tcPr>
            <w:tcW w:type="dxa" w:w="4968"/>
          </w:tcPr>
          <w:p>
            <w:pPr>
              <w:spacing w:after="40"/>
            </w:pPr>
            <w:r>
              <w:t>LLMOps</w:t>
            </w:r>
          </w:p>
        </w:tc>
        <w:tc>
          <w:tcPr>
            <w:tcW w:type="dxa" w:w="4968"/>
          </w:tcPr>
          <w:p>
            <w:pPr>
              <w:spacing w:after="40"/>
            </w:pPr>
            <w:r>
              <w:t>Ch 57</w:t>
            </w:r>
          </w:p>
        </w:tc>
      </w:tr>
      <w:tr>
        <w:tc>
          <w:tcPr>
            <w:tcW w:type="dxa" w:w="4968"/>
          </w:tcPr>
          <w:p>
            <w:pPr>
              <w:spacing w:after="40"/>
            </w:pPr>
            <w:r>
              <w:t>load balancer</w:t>
            </w:r>
          </w:p>
        </w:tc>
        <w:tc>
          <w:tcPr>
            <w:tcW w:type="dxa" w:w="4968"/>
          </w:tcPr>
          <w:p>
            <w:pPr>
              <w:spacing w:after="40"/>
            </w:pPr>
            <w:r>
              <w:t>Ch 52</w:t>
            </w:r>
          </w:p>
        </w:tc>
      </w:tr>
      <w:tr>
        <w:tc>
          <w:tcPr>
            <w:tcW w:type="dxa" w:w="4968"/>
          </w:tcPr>
          <w:p>
            <w:pPr>
              <w:spacing w:after="40"/>
            </w:pPr>
            <w:r>
              <w:t>load balancing</w:t>
            </w:r>
          </w:p>
        </w:tc>
        <w:tc>
          <w:tcPr>
            <w:tcW w:type="dxa" w:w="4968"/>
          </w:tcPr>
          <w:p>
            <w:pPr>
              <w:spacing w:after="40"/>
            </w:pPr>
            <w:r>
              <w:t>Ch 61</w:t>
            </w:r>
          </w:p>
        </w:tc>
      </w:tr>
      <w:tr>
        <w:tc>
          <w:tcPr>
            <w:tcW w:type="dxa" w:w="4968"/>
          </w:tcPr>
          <w:p>
            <w:pPr>
              <w:spacing w:after="40"/>
            </w:pPr>
            <w:r>
              <w:t>load log</w:t>
            </w:r>
          </w:p>
        </w:tc>
        <w:tc>
          <w:tcPr>
            <w:tcW w:type="dxa" w:w="4968"/>
          </w:tcPr>
          <w:p>
            <w:pPr>
              <w:spacing w:after="40"/>
            </w:pPr>
            <w:r>
              <w:t>Ch 45</w:t>
            </w:r>
          </w:p>
        </w:tc>
      </w:tr>
      <w:tr>
        <w:tc>
          <w:tcPr>
            <w:tcW w:type="dxa" w:w="4968"/>
          </w:tcPr>
          <w:p>
            <w:pPr>
              <w:spacing w:after="40"/>
            </w:pPr>
            <w:r>
              <w:t>load shedding</w:t>
            </w:r>
          </w:p>
        </w:tc>
        <w:tc>
          <w:tcPr>
            <w:tcW w:type="dxa" w:w="4968"/>
          </w:tcPr>
          <w:p>
            <w:pPr>
              <w:spacing w:after="40"/>
            </w:pPr>
            <w:r>
              <w:t>Ch 80</w:t>
            </w:r>
          </w:p>
        </w:tc>
      </w:tr>
      <w:tr>
        <w:tc>
          <w:tcPr>
            <w:tcW w:type="dxa" w:w="4968"/>
          </w:tcPr>
          <w:p>
            <w:pPr>
              <w:spacing w:after="40"/>
            </w:pPr>
            <w:r>
              <w:t>load status</w:t>
            </w:r>
          </w:p>
        </w:tc>
        <w:tc>
          <w:tcPr>
            <w:tcW w:type="dxa" w:w="4968"/>
          </w:tcPr>
          <w:p>
            <w:pPr>
              <w:spacing w:after="40"/>
            </w:pPr>
            <w:r>
              <w:t>Ch 47</w:t>
            </w:r>
          </w:p>
        </w:tc>
      </w:tr>
      <w:tr>
        <w:tc>
          <w:tcPr>
            <w:tcW w:type="dxa" w:w="4968"/>
          </w:tcPr>
          <w:p>
            <w:pPr>
              <w:spacing w:after="40"/>
            </w:pPr>
            <w:r>
              <w:t>load to</w:t>
            </w:r>
          </w:p>
        </w:tc>
        <w:tc>
          <w:tcPr>
            <w:tcW w:type="dxa" w:w="4968"/>
          </w:tcPr>
          <w:p>
            <w:pPr>
              <w:spacing w:after="40"/>
            </w:pPr>
            <w:r>
              <w:t>Ch 11</w:t>
            </w:r>
          </w:p>
        </w:tc>
      </w:tr>
      <w:tr>
        <w:tc>
          <w:tcPr>
            <w:tcW w:type="dxa" w:w="4968"/>
          </w:tcPr>
          <w:p>
            <w:pPr>
              <w:spacing w:after="40"/>
            </w:pPr>
            <w:r>
              <w:t>load_dotenv</w:t>
            </w:r>
          </w:p>
        </w:tc>
        <w:tc>
          <w:tcPr>
            <w:tcW w:type="dxa" w:w="4968"/>
          </w:tcPr>
          <w:p>
            <w:pPr>
              <w:spacing w:after="40"/>
            </w:pPr>
            <w:r>
              <w:t>Ch 20</w:t>
            </w:r>
          </w:p>
        </w:tc>
      </w:tr>
      <w:tr>
        <w:tc>
          <w:tcPr>
            <w:tcW w:type="dxa" w:w="4968"/>
          </w:tcPr>
          <w:p>
            <w:pPr>
              <w:spacing w:after="40"/>
            </w:pPr>
            <w:r>
              <w:t>loadings</w:t>
            </w:r>
          </w:p>
        </w:tc>
        <w:tc>
          <w:tcPr>
            <w:tcW w:type="dxa" w:w="4968"/>
          </w:tcPr>
          <w:p>
            <w:pPr>
              <w:spacing w:after="40"/>
            </w:pPr>
            <w:r>
              <w:t>Ch 35, Ch 38</w:t>
            </w:r>
          </w:p>
        </w:tc>
      </w:tr>
      <w:tr>
        <w:tc>
          <w:tcPr>
            <w:tcW w:type="dxa" w:w="4968"/>
          </w:tcPr>
          <w:p>
            <w:pPr>
              <w:spacing w:after="40"/>
            </w:pPr>
            <w:r>
              <w:t>.loc</w:t>
            </w:r>
          </w:p>
        </w:tc>
        <w:tc>
          <w:tcPr>
            <w:tcW w:type="dxa" w:w="4968"/>
          </w:tcPr>
          <w:p>
            <w:pPr>
              <w:spacing w:after="40"/>
            </w:pPr>
            <w:r>
              <w:t>Ch 18</w:t>
            </w:r>
          </w:p>
        </w:tc>
      </w:tr>
      <w:tr>
        <w:tc>
          <w:tcPr>
            <w:tcW w:type="dxa" w:w="4968"/>
          </w:tcPr>
          <w:p>
            <w:pPr>
              <w:spacing w:after="40"/>
            </w:pPr>
            <w:r>
              <w:t>.loc vs. .iloc</w:t>
            </w:r>
          </w:p>
        </w:tc>
        <w:tc>
          <w:tcPr>
            <w:tcW w:type="dxa" w:w="4968"/>
          </w:tcPr>
          <w:p>
            <w:pPr>
              <w:spacing w:after="40"/>
            </w:pPr>
            <w:r>
              <w:t>Ch 72</w:t>
            </w:r>
          </w:p>
        </w:tc>
      </w:tr>
      <w:tr>
        <w:tc>
          <w:tcPr>
            <w:tcW w:type="dxa" w:w="4968"/>
          </w:tcPr>
          <w:p>
            <w:pPr>
              <w:spacing w:after="40"/>
            </w:pPr>
            <w:r>
              <w:t>local effect</w:t>
            </w:r>
          </w:p>
        </w:tc>
        <w:tc>
          <w:tcPr>
            <w:tcW w:type="dxa" w:w="4968"/>
          </w:tcPr>
          <w:p>
            <w:pPr>
              <w:spacing w:after="40"/>
            </w:pPr>
            <w:r>
              <w:t>Ch 31</w:t>
            </w:r>
          </w:p>
        </w:tc>
      </w:tr>
      <w:tr>
        <w:tc>
          <w:tcPr>
            <w:tcW w:type="dxa" w:w="4968"/>
          </w:tcPr>
          <w:p>
            <w:pPr>
              <w:spacing w:after="40"/>
            </w:pPr>
            <w:r>
              <w:t>local explanation</w:t>
            </w:r>
          </w:p>
        </w:tc>
        <w:tc>
          <w:tcPr>
            <w:tcW w:type="dxa" w:w="4968"/>
          </w:tcPr>
          <w:p>
            <w:pPr>
              <w:spacing w:after="40"/>
            </w:pPr>
            <w:r>
              <w:t>Ch 39</w:t>
            </w:r>
          </w:p>
        </w:tc>
      </w:tr>
      <w:tr>
        <w:tc>
          <w:tcPr>
            <w:tcW w:type="dxa" w:w="4968"/>
          </w:tcPr>
          <w:p>
            <w:pPr>
              <w:spacing w:after="40"/>
            </w:pPr>
            <w:r>
              <w:t>local mode</w:t>
            </w:r>
          </w:p>
        </w:tc>
        <w:tc>
          <w:tcPr>
            <w:tcW w:type="dxa" w:w="4968"/>
          </w:tcPr>
          <w:p>
            <w:pPr>
              <w:spacing w:after="40"/>
            </w:pPr>
            <w:r>
              <w:t>Ch 48</w:t>
            </w:r>
          </w:p>
        </w:tc>
      </w:tr>
      <w:tr>
        <w:tc>
          <w:tcPr>
            <w:tcW w:type="dxa" w:w="4968"/>
          </w:tcPr>
          <w:p>
            <w:pPr>
              <w:spacing w:after="40"/>
            </w:pPr>
            <w:r>
              <w:t>local versus global structure</w:t>
            </w:r>
          </w:p>
        </w:tc>
        <w:tc>
          <w:tcPr>
            <w:tcW w:type="dxa" w:w="4968"/>
          </w:tcPr>
          <w:p>
            <w:pPr>
              <w:spacing w:after="40"/>
            </w:pPr>
            <w:r>
              <w:t>Ch 38</w:t>
            </w:r>
          </w:p>
        </w:tc>
      </w:tr>
      <w:tr>
        <w:tc>
          <w:tcPr>
            <w:tcW w:type="dxa" w:w="4968"/>
          </w:tcPr>
          <w:p>
            <w:pPr>
              <w:spacing w:after="40"/>
            </w:pPr>
            <w:r>
              <w:t>locale</w:t>
            </w:r>
          </w:p>
        </w:tc>
        <w:tc>
          <w:tcPr>
            <w:tcW w:type="dxa" w:w="4968"/>
          </w:tcPr>
          <w:p>
            <w:pPr>
              <w:spacing w:after="40"/>
            </w:pPr>
            <w:r>
              <w:t>Ch 10, Ch 11, Ch 14</w:t>
            </w:r>
          </w:p>
        </w:tc>
      </w:tr>
      <w:tr>
        <w:tc>
          <w:tcPr>
            <w:tcW w:type="dxa" w:w="4968"/>
          </w:tcPr>
          <w:p>
            <w:pPr>
              <w:spacing w:after="40"/>
            </w:pPr>
            <w:r>
              <w:t>locale date parsing ---</w:t>
            </w:r>
          </w:p>
        </w:tc>
        <w:tc>
          <w:tcPr>
            <w:tcW w:type="dxa" w:w="4968"/>
          </w:tcPr>
          <w:p>
            <w:pPr>
              <w:spacing w:after="40"/>
            </w:pPr>
            <w:r>
              <w:t>Ch 70</w:t>
            </w:r>
          </w:p>
        </w:tc>
      </w:tr>
      <w:tr>
        <w:tc>
          <w:tcPr>
            <w:tcW w:type="dxa" w:w="4968"/>
          </w:tcPr>
          <w:p>
            <w:pPr>
              <w:spacing w:after="40"/>
            </w:pPr>
            <w:r>
              <w:t>localhost</w:t>
            </w:r>
          </w:p>
        </w:tc>
        <w:tc>
          <w:tcPr>
            <w:tcW w:type="dxa" w:w="4968"/>
          </w:tcPr>
          <w:p>
            <w:pPr>
              <w:spacing w:after="40"/>
            </w:pPr>
            <w:r>
              <w:t>Ch 12, Ch 34</w:t>
            </w:r>
          </w:p>
        </w:tc>
      </w:tr>
      <w:tr>
        <w:tc>
          <w:tcPr>
            <w:tcW w:type="dxa" w:w="4968"/>
          </w:tcPr>
          <w:p>
            <w:pPr>
              <w:spacing w:after="40"/>
            </w:pPr>
            <w:r>
              <w:t>lock file</w:t>
            </w:r>
          </w:p>
        </w:tc>
        <w:tc>
          <w:tcPr>
            <w:tcW w:type="dxa" w:w="4968"/>
          </w:tcPr>
          <w:p>
            <w:pPr>
              <w:spacing w:after="40"/>
            </w:pPr>
            <w:r>
              <w:t>Ch 19</w:t>
            </w:r>
          </w:p>
        </w:tc>
      </w:tr>
      <w:tr>
        <w:tc>
          <w:tcPr>
            <w:tcW w:type="dxa" w:w="4968"/>
          </w:tcPr>
          <w:p>
            <w:pPr>
              <w:spacing w:after="40"/>
            </w:pPr>
            <w:r>
              <w:t>lock-in</w:t>
            </w:r>
          </w:p>
        </w:tc>
        <w:tc>
          <w:tcPr>
            <w:tcW w:type="dxa" w:w="4968"/>
          </w:tcPr>
          <w:p>
            <w:pPr>
              <w:spacing w:after="40"/>
            </w:pPr>
            <w:r>
              <w:t>Ch 69A</w:t>
            </w:r>
          </w:p>
        </w:tc>
      </w:tr>
      <w:tr>
        <w:tc>
          <w:tcPr>
            <w:tcW w:type="dxa" w:w="4968"/>
          </w:tcPr>
          <w:p>
            <w:pPr>
              <w:spacing w:after="40"/>
            </w:pPr>
            <w:r>
              <w:t>lockfile</w:t>
            </w:r>
          </w:p>
        </w:tc>
        <w:tc>
          <w:tcPr>
            <w:tcW w:type="dxa" w:w="4968"/>
          </w:tcPr>
          <w:p>
            <w:pPr>
              <w:spacing w:after="40"/>
            </w:pPr>
            <w:r>
              <w:t>Ch 29</w:t>
            </w:r>
          </w:p>
        </w:tc>
      </w:tr>
      <w:tr>
        <w:tc>
          <w:tcPr>
            <w:tcW w:type="dxa" w:w="4968"/>
          </w:tcPr>
          <w:p>
            <w:pPr>
              <w:spacing w:after="40"/>
            </w:pPr>
            <w:r>
              <w:t>log base 2 (log₂)</w:t>
            </w:r>
          </w:p>
        </w:tc>
        <w:tc>
          <w:tcPr>
            <w:tcW w:type="dxa" w:w="4968"/>
          </w:tcPr>
          <w:p>
            <w:pPr>
              <w:spacing w:after="40"/>
            </w:pPr>
            <w:r>
              <w:t>Ch 35</w:t>
            </w:r>
          </w:p>
        </w:tc>
      </w:tr>
      <w:tr>
        <w:tc>
          <w:tcPr>
            <w:tcW w:type="dxa" w:w="4968"/>
          </w:tcPr>
          <w:p>
            <w:pPr>
              <w:spacing w:after="40"/>
            </w:pPr>
            <w:r>
              <w:t>log difference</w:t>
            </w:r>
          </w:p>
        </w:tc>
        <w:tc>
          <w:tcPr>
            <w:tcW w:type="dxa" w:w="4968"/>
          </w:tcPr>
          <w:p>
            <w:pPr>
              <w:spacing w:after="40"/>
            </w:pPr>
            <w:r>
              <w:t>Ch 31</w:t>
            </w:r>
          </w:p>
        </w:tc>
      </w:tr>
      <w:tr>
        <w:tc>
          <w:tcPr>
            <w:tcW w:type="dxa" w:w="4968"/>
          </w:tcPr>
          <w:p>
            <w:pPr>
              <w:spacing w:after="40"/>
            </w:pPr>
            <w:r>
              <w:t>log file</w:t>
            </w:r>
          </w:p>
        </w:tc>
        <w:tc>
          <w:tcPr>
            <w:tcW w:type="dxa" w:w="4968"/>
          </w:tcPr>
          <w:p>
            <w:pPr>
              <w:spacing w:after="40"/>
            </w:pPr>
            <w:r>
              <w:t>Ch 20</w:t>
            </w:r>
          </w:p>
        </w:tc>
      </w:tr>
      <w:tr>
        <w:tc>
          <w:tcPr>
            <w:tcW w:type="dxa" w:w="4968"/>
          </w:tcPr>
          <w:p>
            <w:pPr>
              <w:spacing w:after="40"/>
            </w:pPr>
            <w:r>
              <w:t>log file handler</w:t>
            </w:r>
          </w:p>
        </w:tc>
        <w:tc>
          <w:tcPr>
            <w:tcW w:type="dxa" w:w="4968"/>
          </w:tcPr>
          <w:p>
            <w:pPr>
              <w:spacing w:after="40"/>
            </w:pPr>
            <w:r>
              <w:t>Ch 18</w:t>
            </w:r>
          </w:p>
        </w:tc>
      </w:tr>
      <w:tr>
        <w:tc>
          <w:tcPr>
            <w:tcW w:type="dxa" w:w="4968"/>
          </w:tcPr>
          <w:p>
            <w:pPr>
              <w:spacing w:after="40"/>
            </w:pPr>
            <w:r>
              <w:t>log handler</w:t>
            </w:r>
          </w:p>
        </w:tc>
        <w:tc>
          <w:tcPr>
            <w:tcW w:type="dxa" w:w="4968"/>
          </w:tcPr>
          <w:p>
            <w:pPr>
              <w:spacing w:after="40"/>
            </w:pPr>
            <w:r>
              <w:t>Ch 20</w:t>
            </w:r>
          </w:p>
        </w:tc>
      </w:tr>
      <w:tr>
        <w:tc>
          <w:tcPr>
            <w:tcW w:type="dxa" w:w="4968"/>
          </w:tcPr>
          <w:p>
            <w:pPr>
              <w:spacing w:after="40"/>
            </w:pPr>
            <w:r>
              <w:t>log level</w:t>
            </w:r>
          </w:p>
        </w:tc>
        <w:tc>
          <w:tcPr>
            <w:tcW w:type="dxa" w:w="4968"/>
          </w:tcPr>
          <w:p>
            <w:pPr>
              <w:spacing w:after="40"/>
            </w:pPr>
            <w:r>
              <w:t>Ch 20, Ch 29</w:t>
            </w:r>
          </w:p>
        </w:tc>
      </w:tr>
      <w:tr>
        <w:tc>
          <w:tcPr>
            <w:tcW w:type="dxa" w:w="4968"/>
          </w:tcPr>
          <w:p>
            <w:pPr>
              <w:spacing w:after="40"/>
            </w:pPr>
            <w:r>
              <w:t>log loss (binary cross-entropy)</w:t>
            </w:r>
          </w:p>
        </w:tc>
        <w:tc>
          <w:tcPr>
            <w:tcW w:type="dxa" w:w="4968"/>
          </w:tcPr>
          <w:p>
            <w:pPr>
              <w:spacing w:after="40"/>
            </w:pPr>
            <w:r>
              <w:t>Ch 35</w:t>
            </w:r>
          </w:p>
        </w:tc>
      </w:tr>
      <w:tr>
        <w:tc>
          <w:tcPr>
            <w:tcW w:type="dxa" w:w="4968"/>
          </w:tcPr>
          <w:p>
            <w:pPr>
              <w:spacing w:after="40"/>
            </w:pPr>
            <w:r>
              <w:t>log scale</w:t>
            </w:r>
          </w:p>
        </w:tc>
        <w:tc>
          <w:tcPr>
            <w:tcW w:type="dxa" w:w="4968"/>
          </w:tcPr>
          <w:p>
            <w:pPr>
              <w:spacing w:after="40"/>
            </w:pPr>
            <w:r>
              <w:t>Ch 15</w:t>
            </w:r>
          </w:p>
        </w:tc>
      </w:tr>
      <w:tr>
        <w:tc>
          <w:tcPr>
            <w:tcW w:type="dxa" w:w="4968"/>
          </w:tcPr>
          <w:p>
            <w:pPr>
              <w:spacing w:after="40"/>
            </w:pPr>
            <w:r>
              <w:t>log transform</w:t>
            </w:r>
          </w:p>
        </w:tc>
        <w:tc>
          <w:tcPr>
            <w:tcW w:type="dxa" w:w="4968"/>
          </w:tcPr>
          <w:p>
            <w:pPr>
              <w:spacing w:after="40"/>
            </w:pPr>
            <w:r>
              <w:t>Ch 36, Ch 40</w:t>
            </w:r>
          </w:p>
        </w:tc>
      </w:tr>
      <w:tr>
        <w:tc>
          <w:tcPr>
            <w:tcW w:type="dxa" w:w="4968"/>
          </w:tcPr>
          <w:p>
            <w:pPr>
              <w:spacing w:after="40"/>
            </w:pPr>
            <w:r>
              <w:t>log-likelihood</w:t>
            </w:r>
          </w:p>
        </w:tc>
        <w:tc>
          <w:tcPr>
            <w:tcW w:type="dxa" w:w="4968"/>
          </w:tcPr>
          <w:p>
            <w:pPr>
              <w:spacing w:after="40"/>
            </w:pPr>
            <w:r>
              <w:t>Ch 35</w:t>
            </w:r>
          </w:p>
        </w:tc>
      </w:tr>
      <w:tr>
        <w:tc>
          <w:tcPr>
            <w:tcW w:type="dxa" w:w="4968"/>
          </w:tcPr>
          <w:p>
            <w:pPr>
              <w:spacing w:after="40"/>
            </w:pPr>
            <w:r>
              <w:t>log-log model</w:t>
            </w:r>
          </w:p>
        </w:tc>
        <w:tc>
          <w:tcPr>
            <w:tcW w:type="dxa" w:w="4968"/>
          </w:tcPr>
          <w:p>
            <w:pPr>
              <w:spacing w:after="40"/>
            </w:pPr>
            <w:r>
              <w:t>Ch 37</w:t>
            </w:r>
          </w:p>
        </w:tc>
      </w:tr>
      <w:tr>
        <w:tc>
          <w:tcPr>
            <w:tcW w:type="dxa" w:w="4968"/>
          </w:tcPr>
          <w:p>
            <w:pPr>
              <w:spacing w:after="40"/>
            </w:pPr>
            <w:r>
              <w:t>log-odds</w:t>
            </w:r>
          </w:p>
        </w:tc>
        <w:tc>
          <w:tcPr>
            <w:tcW w:type="dxa" w:w="4968"/>
          </w:tcPr>
          <w:p>
            <w:pPr>
              <w:spacing w:after="40"/>
            </w:pPr>
            <w:r>
              <w:t>Ch 30, Ch 37</w:t>
            </w:r>
          </w:p>
        </w:tc>
      </w:tr>
      <w:tr>
        <w:tc>
          <w:tcPr>
            <w:tcW w:type="dxa" w:w="4968"/>
          </w:tcPr>
          <w:p>
            <w:pPr>
              <w:spacing w:after="40"/>
            </w:pPr>
            <w:r>
              <w:t>logarithm</w:t>
            </w:r>
          </w:p>
        </w:tc>
        <w:tc>
          <w:tcPr>
            <w:tcW w:type="dxa" w:w="4968"/>
          </w:tcPr>
          <w:p>
            <w:pPr>
              <w:spacing w:after="40"/>
            </w:pPr>
            <w:r>
              <w:t>Ch 31, Ch 35</w:t>
            </w:r>
          </w:p>
        </w:tc>
      </w:tr>
      <w:tr>
        <w:tc>
          <w:tcPr>
            <w:tcW w:type="dxa" w:w="4968"/>
          </w:tcPr>
          <w:p>
            <w:pPr>
              <w:spacing w:after="40"/>
            </w:pPr>
            <w:r>
              <w:t>logarithmic time</w:t>
            </w:r>
          </w:p>
        </w:tc>
        <w:tc>
          <w:tcPr>
            <w:tcW w:type="dxa" w:w="4968"/>
          </w:tcPr>
          <w:p>
            <w:pPr>
              <w:spacing w:after="40"/>
            </w:pPr>
            <w:r>
              <w:t>Ch 33</w:t>
            </w:r>
          </w:p>
        </w:tc>
      </w:tr>
      <w:tr>
        <w:tc>
          <w:tcPr>
            <w:tcW w:type="dxa" w:w="4968"/>
          </w:tcPr>
          <w:p>
            <w:pPr>
              <w:spacing w:after="40"/>
            </w:pPr>
            <w:r>
              <w:t>logger</w:t>
            </w:r>
          </w:p>
        </w:tc>
        <w:tc>
          <w:tcPr>
            <w:tcW w:type="dxa" w:w="4968"/>
          </w:tcPr>
          <w:p>
            <w:pPr>
              <w:spacing w:after="40"/>
            </w:pPr>
            <w:r>
              <w:t>Ch 20, Ch 29</w:t>
            </w:r>
          </w:p>
        </w:tc>
      </w:tr>
      <w:tr>
        <w:tc>
          <w:tcPr>
            <w:tcW w:type="dxa" w:w="4968"/>
          </w:tcPr>
          <w:p>
            <w:pPr>
              <w:spacing w:after="40"/>
            </w:pPr>
            <w:r>
              <w:t>logging</w:t>
            </w:r>
          </w:p>
        </w:tc>
        <w:tc>
          <w:tcPr>
            <w:tcW w:type="dxa" w:w="4968"/>
          </w:tcPr>
          <w:p>
            <w:pPr>
              <w:spacing w:after="40"/>
            </w:pPr>
            <w:r>
              <w:t>Ch 18, Ch 20, Ch 29</w:t>
            </w:r>
          </w:p>
        </w:tc>
      </w:tr>
      <w:tr>
        <w:tc>
          <w:tcPr>
            <w:tcW w:type="dxa" w:w="4968"/>
          </w:tcPr>
          <w:p>
            <w:pPr>
              <w:spacing w:after="40"/>
            </w:pPr>
            <w:r>
              <w:t>logical (execution) date</w:t>
            </w:r>
          </w:p>
        </w:tc>
        <w:tc>
          <w:tcPr>
            <w:tcW w:type="dxa" w:w="4968"/>
          </w:tcPr>
          <w:p>
            <w:pPr>
              <w:spacing w:after="40"/>
            </w:pPr>
            <w:r>
              <w:t>Ch 77, Ch 78</w:t>
            </w:r>
          </w:p>
        </w:tc>
      </w:tr>
      <w:tr>
        <w:tc>
          <w:tcPr>
            <w:tcW w:type="dxa" w:w="4968"/>
          </w:tcPr>
          <w:p>
            <w:pPr>
              <w:spacing w:after="40"/>
            </w:pPr>
            <w:r>
              <w:t>logical date (Airflow ds)</w:t>
            </w:r>
          </w:p>
        </w:tc>
        <w:tc>
          <w:tcPr>
            <w:tcW w:type="dxa" w:w="4968"/>
          </w:tcPr>
          <w:p>
            <w:pPr>
              <w:spacing w:after="40"/>
            </w:pPr>
            <w:r>
              <w:t>Ch 46</w:t>
            </w:r>
          </w:p>
        </w:tc>
      </w:tr>
      <w:tr>
        <w:tc>
          <w:tcPr>
            <w:tcW w:type="dxa" w:w="4968"/>
          </w:tcPr>
          <w:p>
            <w:pPr>
              <w:spacing w:after="40"/>
            </w:pPr>
            <w:r>
              <w:t>logical execution order</w:t>
            </w:r>
          </w:p>
        </w:tc>
        <w:tc>
          <w:tcPr>
            <w:tcW w:type="dxa" w:w="4968"/>
          </w:tcPr>
          <w:p>
            <w:pPr>
              <w:spacing w:after="40"/>
            </w:pPr>
            <w:r>
              <w:t>Ch 12</w:t>
            </w:r>
          </w:p>
        </w:tc>
      </w:tr>
      <w:tr>
        <w:tc>
          <w:tcPr>
            <w:tcW w:type="dxa" w:w="4968"/>
          </w:tcPr>
          <w:p>
            <w:pPr>
              <w:spacing w:after="40"/>
            </w:pPr>
            <w:r>
              <w:t>logical value</w:t>
            </w:r>
          </w:p>
        </w:tc>
        <w:tc>
          <w:tcPr>
            <w:tcW w:type="dxa" w:w="4968"/>
          </w:tcPr>
          <w:p>
            <w:pPr>
              <w:spacing w:after="40"/>
            </w:pPr>
            <w:r>
              <w:t>Ch 10</w:t>
            </w:r>
          </w:p>
        </w:tc>
      </w:tr>
      <w:tr>
        <w:tc>
          <w:tcPr>
            <w:tcW w:type="dxa" w:w="4968"/>
          </w:tcPr>
          <w:p>
            <w:pPr>
              <w:spacing w:after="40"/>
            </w:pPr>
            <w:r>
              <w:t>logistic function</w:t>
            </w:r>
          </w:p>
        </w:tc>
        <w:tc>
          <w:tcPr>
            <w:tcW w:type="dxa" w:w="4968"/>
          </w:tcPr>
          <w:p>
            <w:pPr>
              <w:spacing w:after="40"/>
            </w:pPr>
            <w:r>
              <w:t>Ch 31</w:t>
            </w:r>
          </w:p>
        </w:tc>
      </w:tr>
      <w:tr>
        <w:tc>
          <w:tcPr>
            <w:tcW w:type="dxa" w:w="4968"/>
          </w:tcPr>
          <w:p>
            <w:pPr>
              <w:spacing w:after="40"/>
            </w:pPr>
            <w:r>
              <w:t>logistic regression</w:t>
            </w:r>
          </w:p>
        </w:tc>
        <w:tc>
          <w:tcPr>
            <w:tcW w:type="dxa" w:w="4968"/>
          </w:tcPr>
          <w:p>
            <w:pPr>
              <w:spacing w:after="40"/>
            </w:pPr>
            <w:r>
              <w:t>Ch 30, Ch 36, Ch 37</w:t>
            </w:r>
          </w:p>
        </w:tc>
      </w:tr>
      <w:tr>
        <w:tc>
          <w:tcPr>
            <w:tcW w:type="dxa" w:w="4968"/>
          </w:tcPr>
          <w:p>
            <w:pPr>
              <w:spacing w:after="40"/>
            </w:pPr>
            <w:r>
              <w:t>logit</w:t>
            </w:r>
          </w:p>
        </w:tc>
        <w:tc>
          <w:tcPr>
            <w:tcW w:type="dxa" w:w="4968"/>
          </w:tcPr>
          <w:p>
            <w:pPr>
              <w:spacing w:after="40"/>
            </w:pPr>
            <w:r>
              <w:t>Ch 43</w:t>
            </w:r>
          </w:p>
        </w:tc>
      </w:tr>
      <w:tr>
        <w:tc>
          <w:tcPr>
            <w:tcW w:type="dxa" w:w="4968"/>
          </w:tcPr>
          <w:p>
            <w:pPr>
              <w:spacing w:after="40"/>
            </w:pPr>
            <w:r>
              <w:t>logits</w:t>
            </w:r>
          </w:p>
        </w:tc>
        <w:tc>
          <w:tcPr>
            <w:tcW w:type="dxa" w:w="4968"/>
          </w:tcPr>
          <w:p>
            <w:pPr>
              <w:spacing w:after="40"/>
            </w:pPr>
            <w:r>
              <w:t>Ch 54</w:t>
            </w:r>
          </w:p>
        </w:tc>
      </w:tr>
      <w:tr>
        <w:tc>
          <w:tcPr>
            <w:tcW w:type="dxa" w:w="4968"/>
          </w:tcPr>
          <w:p>
            <w:pPr>
              <w:spacing w:after="40"/>
            </w:pPr>
            <w:r>
              <w:t>lollipop chart</w:t>
            </w:r>
          </w:p>
        </w:tc>
        <w:tc>
          <w:tcPr>
            <w:tcW w:type="dxa" w:w="4968"/>
          </w:tcPr>
          <w:p>
            <w:pPr>
              <w:spacing w:after="40"/>
            </w:pPr>
            <w:r>
              <w:t>Ch 15</w:t>
            </w:r>
          </w:p>
        </w:tc>
      </w:tr>
      <w:tr>
        <w:tc>
          <w:tcPr>
            <w:tcW w:type="dxa" w:w="4968"/>
          </w:tcPr>
          <w:p>
            <w:pPr>
              <w:spacing w:after="40"/>
            </w:pPr>
            <w:r>
              <w:t>long data</w:t>
            </w:r>
          </w:p>
        </w:tc>
        <w:tc>
          <w:tcPr>
            <w:tcW w:type="dxa" w:w="4968"/>
          </w:tcPr>
          <w:p>
            <w:pPr>
              <w:spacing w:after="40"/>
            </w:pPr>
            <w:r>
              <w:t>Ch 11</w:t>
            </w:r>
          </w:p>
        </w:tc>
      </w:tr>
      <w:tr>
        <w:tc>
          <w:tcPr>
            <w:tcW w:type="dxa" w:w="4968"/>
          </w:tcPr>
          <w:p>
            <w:pPr>
              <w:spacing w:after="40"/>
            </w:pPr>
            <w:r>
              <w:t>Long versus Integer</w:t>
            </w:r>
          </w:p>
        </w:tc>
        <w:tc>
          <w:tcPr>
            <w:tcW w:type="dxa" w:w="4968"/>
          </w:tcPr>
          <w:p>
            <w:pPr>
              <w:spacing w:after="40"/>
            </w:pPr>
            <w:r>
              <w:t>Ch 19</w:t>
            </w:r>
          </w:p>
        </w:tc>
      </w:tr>
      <w:tr>
        <w:tc>
          <w:tcPr>
            <w:tcW w:type="dxa" w:w="4968"/>
          </w:tcPr>
          <w:p>
            <w:pPr>
              <w:spacing w:after="40"/>
            </w:pPr>
            <w:r>
              <w:t>look-back window</w:t>
            </w:r>
          </w:p>
        </w:tc>
        <w:tc>
          <w:tcPr>
            <w:tcW w:type="dxa" w:w="4968"/>
          </w:tcPr>
          <w:p>
            <w:pPr>
              <w:spacing w:after="40"/>
            </w:pPr>
            <w:r>
              <w:t>Ch 45, Ch 46</w:t>
            </w:r>
          </w:p>
        </w:tc>
      </w:tr>
      <w:tr>
        <w:tc>
          <w:tcPr>
            <w:tcW w:type="dxa" w:w="4968"/>
          </w:tcPr>
          <w:p>
            <w:pPr>
              <w:spacing w:after="40"/>
            </w:pPr>
            <w:r>
              <w:t>lookahead</w:t>
            </w:r>
          </w:p>
        </w:tc>
        <w:tc>
          <w:tcPr>
            <w:tcW w:type="dxa" w:w="4968"/>
          </w:tcPr>
          <w:p>
            <w:pPr>
              <w:spacing w:after="40"/>
            </w:pPr>
            <w:r>
              <w:t>Ch 55</w:t>
            </w:r>
          </w:p>
        </w:tc>
      </w:tr>
      <w:tr>
        <w:tc>
          <w:tcPr>
            <w:tcW w:type="dxa" w:w="4968"/>
          </w:tcPr>
          <w:p>
            <w:pPr>
              <w:spacing w:after="40"/>
            </w:pPr>
            <w:r>
              <w:t>lookback window</w:t>
            </w:r>
          </w:p>
        </w:tc>
        <w:tc>
          <w:tcPr>
            <w:tcW w:type="dxa" w:w="4968"/>
          </w:tcPr>
          <w:p>
            <w:pPr>
              <w:spacing w:after="40"/>
            </w:pPr>
            <w:r>
              <w:t>Ch 32</w:t>
            </w:r>
          </w:p>
        </w:tc>
      </w:tr>
      <w:tr>
        <w:tc>
          <w:tcPr>
            <w:tcW w:type="dxa" w:w="4968"/>
          </w:tcPr>
          <w:p>
            <w:pPr>
              <w:spacing w:after="40"/>
            </w:pPr>
            <w:r>
              <w:t>lookbehind</w:t>
            </w:r>
          </w:p>
        </w:tc>
        <w:tc>
          <w:tcPr>
            <w:tcW w:type="dxa" w:w="4968"/>
          </w:tcPr>
          <w:p>
            <w:pPr>
              <w:spacing w:after="40"/>
            </w:pPr>
            <w:r>
              <w:t>Ch 55</w:t>
            </w:r>
          </w:p>
        </w:tc>
      </w:tr>
      <w:tr>
        <w:tc>
          <w:tcPr>
            <w:tcW w:type="dxa" w:w="4968"/>
          </w:tcPr>
          <w:p>
            <w:pPr>
              <w:spacing w:after="40"/>
            </w:pPr>
            <w:r>
              <w:t>lookup</w:t>
            </w:r>
          </w:p>
        </w:tc>
        <w:tc>
          <w:tcPr>
            <w:tcW w:type="dxa" w:w="4968"/>
          </w:tcPr>
          <w:p>
            <w:pPr>
              <w:spacing w:after="40"/>
            </w:pPr>
            <w:r>
              <w:t>Ch 10</w:t>
            </w:r>
          </w:p>
        </w:tc>
      </w:tr>
      <w:tr>
        <w:tc>
          <w:tcPr>
            <w:tcW w:type="dxa" w:w="4968"/>
          </w:tcPr>
          <w:p>
            <w:pPr>
              <w:spacing w:after="40"/>
            </w:pPr>
            <w:r>
              <w:t>lookup array</w:t>
            </w:r>
          </w:p>
        </w:tc>
        <w:tc>
          <w:tcPr>
            <w:tcW w:type="dxa" w:w="4968"/>
          </w:tcPr>
          <w:p>
            <w:pPr>
              <w:spacing w:after="40"/>
            </w:pPr>
            <w:r>
              <w:t>Ch 11</w:t>
            </w:r>
          </w:p>
        </w:tc>
      </w:tr>
      <w:tr>
        <w:tc>
          <w:tcPr>
            <w:tcW w:type="dxa" w:w="4968"/>
          </w:tcPr>
          <w:p>
            <w:pPr>
              <w:spacing w:after="40"/>
            </w:pPr>
            <w:r>
              <w:t>loop</w:t>
            </w:r>
          </w:p>
        </w:tc>
        <w:tc>
          <w:tcPr>
            <w:tcW w:type="dxa" w:w="4968"/>
          </w:tcPr>
          <w:p>
            <w:pPr>
              <w:spacing w:after="40"/>
            </w:pPr>
            <w:r>
              <w:t>Ch 17</w:t>
            </w:r>
          </w:p>
        </w:tc>
      </w:tr>
      <w:tr>
        <w:tc>
          <w:tcPr>
            <w:tcW w:type="dxa" w:w="4968"/>
          </w:tcPr>
          <w:p>
            <w:pPr>
              <w:spacing w:after="40"/>
            </w:pPr>
            <w:r>
              <w:t>LoRA</w:t>
            </w:r>
          </w:p>
        </w:tc>
        <w:tc>
          <w:tcPr>
            <w:tcW w:type="dxa" w:w="4968"/>
          </w:tcPr>
          <w:p>
            <w:pPr>
              <w:spacing w:after="40"/>
            </w:pPr>
            <w:r>
              <w:t>Ch 54</w:t>
            </w:r>
          </w:p>
        </w:tc>
      </w:tr>
      <w:tr>
        <w:tc>
          <w:tcPr>
            <w:tcW w:type="dxa" w:w="4968"/>
          </w:tcPr>
          <w:p>
            <w:pPr>
              <w:spacing w:after="40"/>
            </w:pPr>
            <w:r>
              <w:t>LoRA / QLoRA</w:t>
            </w:r>
          </w:p>
        </w:tc>
        <w:tc>
          <w:tcPr>
            <w:tcW w:type="dxa" w:w="4968"/>
          </w:tcPr>
          <w:p>
            <w:pPr>
              <w:spacing w:after="40"/>
            </w:pPr>
            <w:r>
              <w:t>Ch 79</w:t>
            </w:r>
          </w:p>
        </w:tc>
      </w:tr>
      <w:tr>
        <w:tc>
          <w:tcPr>
            <w:tcW w:type="dxa" w:w="4968"/>
          </w:tcPr>
          <w:p>
            <w:pPr>
              <w:spacing w:after="40"/>
            </w:pPr>
            <w:r>
              <w:t>loss</w:t>
            </w:r>
          </w:p>
        </w:tc>
        <w:tc>
          <w:tcPr>
            <w:tcW w:type="dxa" w:w="4968"/>
          </w:tcPr>
          <w:p>
            <w:pPr>
              <w:spacing w:after="40"/>
            </w:pPr>
            <w:r>
              <w:t>Ch 31</w:t>
            </w:r>
          </w:p>
        </w:tc>
      </w:tr>
      <w:tr>
        <w:tc>
          <w:tcPr>
            <w:tcW w:type="dxa" w:w="4968"/>
          </w:tcPr>
          <w:p>
            <w:pPr>
              <w:spacing w:after="40"/>
            </w:pPr>
            <w:r>
              <w:t>loss function</w:t>
            </w:r>
          </w:p>
        </w:tc>
        <w:tc>
          <w:tcPr>
            <w:tcW w:type="dxa" w:w="4968"/>
          </w:tcPr>
          <w:p>
            <w:pPr>
              <w:spacing w:after="40"/>
            </w:pPr>
            <w:r>
              <w:t>Ch 35, Ch 53</w:t>
            </w:r>
          </w:p>
        </w:tc>
      </w:tr>
      <w:tr>
        <w:tc>
          <w:tcPr>
            <w:tcW w:type="dxa" w:w="4968"/>
          </w:tcPr>
          <w:p>
            <w:pPr>
              <w:spacing w:after="40"/>
            </w:pPr>
            <w:r>
              <w:t>lossless</w:t>
            </w:r>
          </w:p>
        </w:tc>
        <w:tc>
          <w:tcPr>
            <w:tcW w:type="dxa" w:w="4968"/>
          </w:tcPr>
          <w:p>
            <w:pPr>
              <w:spacing w:after="40"/>
            </w:pPr>
            <w:r>
              <w:t>Ch 2</w:t>
            </w:r>
          </w:p>
        </w:tc>
      </w:tr>
      <w:tr>
        <w:tc>
          <w:tcPr>
            <w:tcW w:type="dxa" w:w="4968"/>
          </w:tcPr>
          <w:p>
            <w:pPr>
              <w:spacing w:after="40"/>
            </w:pPr>
            <w:r>
              <w:t>lossy</w:t>
            </w:r>
          </w:p>
        </w:tc>
        <w:tc>
          <w:tcPr>
            <w:tcW w:type="dxa" w:w="4968"/>
          </w:tcPr>
          <w:p>
            <w:pPr>
              <w:spacing w:after="40"/>
            </w:pPr>
            <w:r>
              <w:t>Ch 2</w:t>
            </w:r>
          </w:p>
        </w:tc>
      </w:tr>
      <w:tr>
        <w:tc>
          <w:tcPr>
            <w:tcW w:type="dxa" w:w="4968"/>
          </w:tcPr>
          <w:p>
            <w:pPr>
              <w:spacing w:after="40"/>
            </w:pPr>
            <w:r>
              <w:t>low-code</w:t>
            </w:r>
          </w:p>
        </w:tc>
        <w:tc>
          <w:tcPr>
            <w:tcW w:type="dxa" w:w="4968"/>
          </w:tcPr>
          <w:p>
            <w:pPr>
              <w:spacing w:after="40"/>
            </w:pPr>
            <w:r>
              <w:t>Ch 20</w:t>
            </w:r>
          </w:p>
        </w:tc>
      </w:tr>
      <w:tr>
        <w:tc>
          <w:tcPr>
            <w:tcW w:type="dxa" w:w="4968"/>
          </w:tcPr>
          <w:p>
            <w:pPr>
              <w:spacing w:after="40"/>
            </w:pPr>
            <w:r>
              <w:t>lru_cache</w:t>
            </w:r>
          </w:p>
        </w:tc>
        <w:tc>
          <w:tcPr>
            <w:tcW w:type="dxa" w:w="4968"/>
          </w:tcPr>
          <w:p>
            <w:pPr>
              <w:spacing w:after="40"/>
            </w:pPr>
            <w:r>
              <w:t>Ch 33, Ch 72A</w:t>
            </w:r>
          </w:p>
        </w:tc>
      </w:tr>
      <w:tr>
        <w:tc>
          <w:tcPr>
            <w:tcW w:type="dxa" w:w="4968"/>
          </w:tcPr>
          <w:p>
            <w:pPr>
              <w:spacing w:after="40"/>
            </w:pPr>
            <w:r>
              <w:t>LSTM</w:t>
            </w:r>
          </w:p>
        </w:tc>
        <w:tc>
          <w:tcPr>
            <w:tcW w:type="dxa" w:w="4968"/>
          </w:tcPr>
          <w:p>
            <w:pPr>
              <w:spacing w:after="40"/>
            </w:pPr>
            <w:r>
              <w:t>Ch 53</w:t>
            </w:r>
          </w:p>
        </w:tc>
      </w:tr>
      <w:tr>
        <w:tc>
          <w:tcPr>
            <w:tcW w:type="dxa" w:w="4968"/>
          </w:tcPr>
          <w:p>
            <w:pPr>
              <w:spacing w:after="40"/>
            </w:pPr>
            <w:r>
              <w:t>LTS release</w:t>
            </w:r>
          </w:p>
        </w:tc>
        <w:tc>
          <w:tcPr>
            <w:tcW w:type="dxa" w:w="4968"/>
          </w:tcPr>
          <w:p>
            <w:pPr>
              <w:spacing w:after="40"/>
            </w:pPr>
            <w:r>
              <w:t>Ch 12</w:t>
            </w:r>
          </w:p>
        </w:tc>
      </w:tr>
      <w:tr>
        <w:tc>
          <w:tcPr>
            <w:tcW w:type="dxa" w:w="4968"/>
          </w:tcPr>
          <w:p>
            <w:pPr>
              <w:spacing w:after="40"/>
            </w:pPr>
            <w:r>
              <w:t>LTV:CAC</w:t>
            </w:r>
          </w:p>
        </w:tc>
        <w:tc>
          <w:tcPr>
            <w:tcW w:type="dxa" w:w="4968"/>
          </w:tcPr>
          <w:p>
            <w:pPr>
              <w:spacing w:after="40"/>
            </w:pPr>
            <w:r>
              <w:t>Ch 23, Ch 75</w:t>
            </w:r>
          </w:p>
        </w:tc>
      </w:tr>
    </w:tbl>
    <w:p>
      <w:pPr>
        <w:pStyle w:val="Heading3"/>
      </w:pPr>
      <w:r>
        <w:t>M</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M language</w:t>
            </w:r>
          </w:p>
        </w:tc>
        <w:tc>
          <w:tcPr>
            <w:tcW w:type="dxa" w:w="4968"/>
          </w:tcPr>
          <w:p>
            <w:pPr>
              <w:spacing w:after="40"/>
            </w:pPr>
            <w:r>
              <w:t>Ch 11</w:t>
            </w:r>
          </w:p>
        </w:tc>
      </w:tr>
      <w:tr>
        <w:tc>
          <w:tcPr>
            <w:tcW w:type="dxa" w:w="4968"/>
          </w:tcPr>
          <w:p>
            <w:pPr>
              <w:spacing w:after="40"/>
            </w:pPr>
            <w:r>
              <w:t>macro</w:t>
            </w:r>
          </w:p>
        </w:tc>
        <w:tc>
          <w:tcPr>
            <w:tcW w:type="dxa" w:w="4968"/>
          </w:tcPr>
          <w:p>
            <w:pPr>
              <w:spacing w:after="40"/>
            </w:pPr>
            <w:r>
              <w:t>Ch 19, Ch 32</w:t>
            </w:r>
          </w:p>
        </w:tc>
      </w:tr>
      <w:tr>
        <w:tc>
          <w:tcPr>
            <w:tcW w:type="dxa" w:w="4968"/>
          </w:tcPr>
          <w:p>
            <w:pPr>
              <w:spacing w:after="40"/>
            </w:pPr>
            <w:r>
              <w:t>macro and weighted F1</w:t>
            </w:r>
          </w:p>
        </w:tc>
        <w:tc>
          <w:tcPr>
            <w:tcW w:type="dxa" w:w="4968"/>
          </w:tcPr>
          <w:p>
            <w:pPr>
              <w:spacing w:after="40"/>
            </w:pPr>
            <w:r>
              <w:t>Ch 74</w:t>
            </w:r>
          </w:p>
        </w:tc>
      </w:tr>
      <w:tr>
        <w:tc>
          <w:tcPr>
            <w:tcW w:type="dxa" w:w="4968"/>
          </w:tcPr>
          <w:p>
            <w:pPr>
              <w:spacing w:after="40"/>
            </w:pPr>
            <w:r>
              <w:t>macro average</w:t>
            </w:r>
          </w:p>
        </w:tc>
        <w:tc>
          <w:tcPr>
            <w:tcW w:type="dxa" w:w="4968"/>
          </w:tcPr>
          <w:p>
            <w:pPr>
              <w:spacing w:after="40"/>
            </w:pPr>
            <w:r>
              <w:t>Ch 41</w:t>
            </w:r>
          </w:p>
        </w:tc>
      </w:tr>
      <w:tr>
        <w:tc>
          <w:tcPr>
            <w:tcW w:type="dxa" w:w="4968"/>
          </w:tcPr>
          <w:p>
            <w:pPr>
              <w:spacing w:after="40"/>
            </w:pPr>
            <w:r>
              <w:t>macro F1</w:t>
            </w:r>
          </w:p>
        </w:tc>
        <w:tc>
          <w:tcPr>
            <w:tcW w:type="dxa" w:w="4968"/>
          </w:tcPr>
          <w:p>
            <w:pPr>
              <w:spacing w:after="40"/>
            </w:pPr>
            <w:r>
              <w:t>Ch 39, Ch 41</w:t>
            </w:r>
          </w:p>
        </w:tc>
      </w:tr>
      <w:tr>
        <w:tc>
          <w:tcPr>
            <w:tcW w:type="dxa" w:w="4968"/>
          </w:tcPr>
          <w:p>
            <w:pPr>
              <w:spacing w:after="40"/>
            </w:pPr>
            <w:r>
              <w:t>macro recorder</w:t>
            </w:r>
          </w:p>
        </w:tc>
        <w:tc>
          <w:tcPr>
            <w:tcW w:type="dxa" w:w="4968"/>
          </w:tcPr>
          <w:p>
            <w:pPr>
              <w:spacing w:after="40"/>
            </w:pPr>
            <w:r>
              <w:t>Ch 19</w:t>
            </w:r>
          </w:p>
        </w:tc>
      </w:tr>
      <w:tr>
        <w:tc>
          <w:tcPr>
            <w:tcW w:type="dxa" w:w="4968"/>
          </w:tcPr>
          <w:p>
            <w:pPr>
              <w:spacing w:after="40"/>
            </w:pPr>
            <w:r>
              <w:t>macro security</w:t>
            </w:r>
          </w:p>
        </w:tc>
        <w:tc>
          <w:tcPr>
            <w:tcW w:type="dxa" w:w="4968"/>
          </w:tcPr>
          <w:p>
            <w:pPr>
              <w:spacing w:after="40"/>
            </w:pPr>
            <w:r>
              <w:t>Ch 19</w:t>
            </w:r>
          </w:p>
        </w:tc>
      </w:tr>
      <w:tr>
        <w:tc>
          <w:tcPr>
            <w:tcW w:type="dxa" w:w="4968"/>
          </w:tcPr>
          <w:p>
            <w:pPr>
              <w:spacing w:after="40"/>
            </w:pPr>
            <w:r>
              <w:t>macro vs. script vs. low-code vs. RPA</w:t>
            </w:r>
          </w:p>
        </w:tc>
        <w:tc>
          <w:tcPr>
            <w:tcW w:type="dxa" w:w="4968"/>
          </w:tcPr>
          <w:p>
            <w:pPr>
              <w:spacing w:after="40"/>
            </w:pPr>
            <w:r>
              <w:t>Ch 78</w:t>
            </w:r>
          </w:p>
        </w:tc>
      </w:tr>
      <w:tr>
        <w:tc>
          <w:tcPr>
            <w:tcW w:type="dxa" w:w="4968"/>
          </w:tcPr>
          <w:p>
            <w:pPr>
              <w:spacing w:after="40"/>
            </w:pPr>
            <w:r>
              <w:t>made to stock</w:t>
            </w:r>
          </w:p>
        </w:tc>
        <w:tc>
          <w:tcPr>
            <w:tcW w:type="dxa" w:w="4968"/>
          </w:tcPr>
          <w:p>
            <w:pPr>
              <w:spacing w:after="40"/>
            </w:pPr>
            <w:r>
              <w:t>Ch 3</w:t>
            </w:r>
          </w:p>
        </w:tc>
      </w:tr>
      <w:tr>
        <w:tc>
          <w:tcPr>
            <w:tcW w:type="dxa" w:w="4968"/>
          </w:tcPr>
          <w:p>
            <w:pPr>
              <w:spacing w:after="40"/>
            </w:pPr>
            <w:r>
              <w:t>MAE</w:t>
            </w:r>
          </w:p>
        </w:tc>
        <w:tc>
          <w:tcPr>
            <w:tcW w:type="dxa" w:w="4968"/>
          </w:tcPr>
          <w:p>
            <w:pPr>
              <w:spacing w:after="40"/>
            </w:pPr>
            <w:r>
              <w:t>Ch 39</w:t>
            </w:r>
          </w:p>
        </w:tc>
      </w:tr>
      <w:tr>
        <w:tc>
          <w:tcPr>
            <w:tcW w:type="dxa" w:w="4968"/>
          </w:tcPr>
          <w:p>
            <w:pPr>
              <w:spacing w:after="40"/>
            </w:pPr>
            <w:r>
              <w:t>MailApp</w:t>
            </w:r>
          </w:p>
        </w:tc>
        <w:tc>
          <w:tcPr>
            <w:tcW w:type="dxa" w:w="4968"/>
          </w:tcPr>
          <w:p>
            <w:pPr>
              <w:spacing w:after="40"/>
            </w:pPr>
            <w:r>
              <w:t>Ch 19</w:t>
            </w:r>
          </w:p>
        </w:tc>
      </w:tr>
      <w:tr>
        <w:tc>
          <w:tcPr>
            <w:tcW w:type="dxa" w:w="4968"/>
          </w:tcPr>
          <w:p>
            <w:pPr>
              <w:spacing w:after="40"/>
            </w:pPr>
            <w:r>
              <w:t>main flow</w:t>
            </w:r>
          </w:p>
        </w:tc>
        <w:tc>
          <w:tcPr>
            <w:tcW w:type="dxa" w:w="4968"/>
          </w:tcPr>
          <w:p>
            <w:pPr>
              <w:spacing w:after="40"/>
            </w:pPr>
            <w:r>
              <w:t>Ch 25</w:t>
            </w:r>
          </w:p>
        </w:tc>
      </w:tr>
      <w:tr>
        <w:tc>
          <w:tcPr>
            <w:tcW w:type="dxa" w:w="4968"/>
          </w:tcPr>
          <w:p>
            <w:pPr>
              <w:spacing w:after="40"/>
            </w:pPr>
            <w:r>
              <w:t>main() returning an exit code</w:t>
            </w:r>
          </w:p>
        </w:tc>
        <w:tc>
          <w:tcPr>
            <w:tcW w:type="dxa" w:w="4968"/>
          </w:tcPr>
          <w:p>
            <w:pPr>
              <w:spacing w:after="40"/>
            </w:pPr>
            <w:r>
              <w:t>Ch 18</w:t>
            </w:r>
          </w:p>
        </w:tc>
      </w:tr>
      <w:tr>
        <w:tc>
          <w:tcPr>
            <w:tcW w:type="dxa" w:w="4968"/>
          </w:tcPr>
          <w:p>
            <w:pPr>
              <w:spacing w:after="40"/>
            </w:pPr>
            <w:r>
              <w:t>Make</w:t>
            </w:r>
          </w:p>
        </w:tc>
        <w:tc>
          <w:tcPr>
            <w:tcW w:type="dxa" w:w="4968"/>
          </w:tcPr>
          <w:p>
            <w:pPr>
              <w:spacing w:after="40"/>
            </w:pPr>
            <w:r>
              <w:t>Ch 20</w:t>
            </w:r>
          </w:p>
        </w:tc>
      </w:tr>
      <w:tr>
        <w:tc>
          <w:tcPr>
            <w:tcW w:type="dxa" w:w="4968"/>
          </w:tcPr>
          <w:p>
            <w:pPr>
              <w:spacing w:after="40"/>
            </w:pPr>
            <w:r>
              <w:t>malformed input</w:t>
            </w:r>
          </w:p>
        </w:tc>
        <w:tc>
          <w:tcPr>
            <w:tcW w:type="dxa" w:w="4968"/>
          </w:tcPr>
          <w:p>
            <w:pPr>
              <w:spacing w:after="40"/>
            </w:pPr>
            <w:r>
              <w:t>Ch 58</w:t>
            </w:r>
          </w:p>
        </w:tc>
      </w:tr>
      <w:tr>
        <w:tc>
          <w:tcPr>
            <w:tcW w:type="dxa" w:w="4968"/>
          </w:tcPr>
          <w:p>
            <w:pPr>
              <w:spacing w:after="40"/>
            </w:pPr>
            <w:r>
              <w:t>managed connector</w:t>
            </w:r>
          </w:p>
        </w:tc>
        <w:tc>
          <w:tcPr>
            <w:tcW w:type="dxa" w:w="4968"/>
          </w:tcPr>
          <w:p>
            <w:pPr>
              <w:spacing w:after="40"/>
            </w:pPr>
            <w:r>
              <w:t>Ch 45</w:t>
            </w:r>
          </w:p>
        </w:tc>
      </w:tr>
      <w:tr>
        <w:tc>
          <w:tcPr>
            <w:tcW w:type="dxa" w:w="4968"/>
          </w:tcPr>
          <w:p>
            <w:pPr>
              <w:spacing w:after="40"/>
            </w:pPr>
            <w:r>
              <w:t>manifest</w:t>
            </w:r>
          </w:p>
        </w:tc>
        <w:tc>
          <w:tcPr>
            <w:tcW w:type="dxa" w:w="4968"/>
          </w:tcPr>
          <w:p>
            <w:pPr>
              <w:spacing w:after="40"/>
            </w:pPr>
            <w:r>
              <w:t>Ch 49, Ch 52</w:t>
            </w:r>
          </w:p>
        </w:tc>
      </w:tr>
      <w:tr>
        <w:tc>
          <w:tcPr>
            <w:tcW w:type="dxa" w:w="4968"/>
          </w:tcPr>
          <w:p>
            <w:pPr>
              <w:spacing w:after="40"/>
            </w:pPr>
            <w:r>
              <w:t>manipulation check</w:t>
            </w:r>
          </w:p>
        </w:tc>
        <w:tc>
          <w:tcPr>
            <w:tcW w:type="dxa" w:w="4968"/>
          </w:tcPr>
          <w:p>
            <w:pPr>
              <w:spacing w:after="40"/>
            </w:pPr>
            <w:r>
              <w:t>Ch 31</w:t>
            </w:r>
          </w:p>
        </w:tc>
      </w:tr>
      <w:tr>
        <w:tc>
          <w:tcPr>
            <w:tcW w:type="dxa" w:w="4968"/>
          </w:tcPr>
          <w:p>
            <w:pPr>
              <w:spacing w:after="40"/>
            </w:pPr>
            <w:r>
              <w:t>Mann-Whitney U</w:t>
            </w:r>
          </w:p>
        </w:tc>
        <w:tc>
          <w:tcPr>
            <w:tcW w:type="dxa" w:w="4968"/>
          </w:tcPr>
          <w:p>
            <w:pPr>
              <w:spacing w:after="40"/>
            </w:pPr>
            <w:r>
              <w:t>Ch 22, Ch 30</w:t>
            </w:r>
          </w:p>
        </w:tc>
      </w:tr>
      <w:tr>
        <w:tc>
          <w:tcPr>
            <w:tcW w:type="dxa" w:w="4968"/>
          </w:tcPr>
          <w:p>
            <w:pPr>
              <w:spacing w:after="40"/>
            </w:pPr>
            <w:r>
              <w:t>manual matching</w:t>
            </w:r>
          </w:p>
        </w:tc>
        <w:tc>
          <w:tcPr>
            <w:tcW w:type="dxa" w:w="4968"/>
          </w:tcPr>
          <w:p>
            <w:pPr>
              <w:spacing w:after="40"/>
            </w:pPr>
            <w:r>
              <w:t>Ch 25</w:t>
            </w:r>
          </w:p>
        </w:tc>
      </w:tr>
      <w:tr>
        <w:tc>
          <w:tcPr>
            <w:tcW w:type="dxa" w:w="4968"/>
          </w:tcPr>
          <w:p>
            <w:pPr>
              <w:spacing w:after="40"/>
            </w:pPr>
            <w:r>
              <w:t>many-to-many</w:t>
            </w:r>
          </w:p>
        </w:tc>
        <w:tc>
          <w:tcPr>
            <w:tcW w:type="dxa" w:w="4968"/>
          </w:tcPr>
          <w:p>
            <w:pPr>
              <w:spacing w:after="40"/>
            </w:pPr>
            <w:r>
              <w:t>Ch 12</w:t>
            </w:r>
          </w:p>
        </w:tc>
      </w:tr>
      <w:tr>
        <w:tc>
          <w:tcPr>
            <w:tcW w:type="dxa" w:w="4968"/>
          </w:tcPr>
          <w:p>
            <w:pPr>
              <w:spacing w:after="40"/>
            </w:pPr>
            <w:r>
              <w:t>.map</w:t>
            </w:r>
          </w:p>
        </w:tc>
        <w:tc>
          <w:tcPr>
            <w:tcW w:type="dxa" w:w="4968"/>
          </w:tcPr>
          <w:p>
            <w:pPr>
              <w:spacing w:after="40"/>
            </w:pPr>
            <w:r>
              <w:t>Ch 18</w:t>
            </w:r>
          </w:p>
        </w:tc>
      </w:tr>
      <w:tr>
        <w:tc>
          <w:tcPr>
            <w:tcW w:type="dxa" w:w="4968"/>
          </w:tcPr>
          <w:p>
            <w:pPr>
              <w:spacing w:after="40"/>
            </w:pPr>
            <w:r>
              <w:t>MAPE</w:t>
            </w:r>
          </w:p>
        </w:tc>
        <w:tc>
          <w:tcPr>
            <w:tcW w:type="dxa" w:w="4968"/>
          </w:tcPr>
          <w:p>
            <w:pPr>
              <w:spacing w:after="40"/>
            </w:pPr>
            <w:r>
              <w:t>Ch 39, Ch 40</w:t>
            </w:r>
          </w:p>
        </w:tc>
      </w:tr>
      <w:tr>
        <w:tc>
          <w:tcPr>
            <w:tcW w:type="dxa" w:w="4968"/>
          </w:tcPr>
          <w:p>
            <w:pPr>
              <w:spacing w:after="40"/>
            </w:pPr>
            <w:r>
              <w:t>mapping table (crosswalk)</w:t>
            </w:r>
          </w:p>
        </w:tc>
        <w:tc>
          <w:tcPr>
            <w:tcW w:type="dxa" w:w="4968"/>
          </w:tcPr>
          <w:p>
            <w:pPr>
              <w:spacing w:after="40"/>
            </w:pPr>
            <w:r>
              <w:t>Ch 14</w:t>
            </w:r>
          </w:p>
        </w:tc>
      </w:tr>
      <w:tr>
        <w:tc>
          <w:tcPr>
            <w:tcW w:type="dxa" w:w="4968"/>
          </w:tcPr>
          <w:p>
            <w:pPr>
              <w:spacing w:after="40"/>
            </w:pPr>
            <w:r>
              <w:t>margin</w:t>
            </w:r>
          </w:p>
        </w:tc>
        <w:tc>
          <w:tcPr>
            <w:tcW w:type="dxa" w:w="4968"/>
          </w:tcPr>
          <w:p>
            <w:pPr>
              <w:spacing w:after="40"/>
            </w:pPr>
            <w:r>
              <w:t>Ch 37</w:t>
            </w:r>
          </w:p>
        </w:tc>
      </w:tr>
      <w:tr>
        <w:tc>
          <w:tcPr>
            <w:tcW w:type="dxa" w:w="4968"/>
          </w:tcPr>
          <w:p>
            <w:pPr>
              <w:spacing w:after="40"/>
            </w:pPr>
            <w:r>
              <w:t>margin of error</w:t>
            </w:r>
          </w:p>
        </w:tc>
        <w:tc>
          <w:tcPr>
            <w:tcW w:type="dxa" w:w="4968"/>
          </w:tcPr>
          <w:p>
            <w:pPr>
              <w:spacing w:after="40"/>
            </w:pPr>
            <w:r>
              <w:t>Ch 22</w:t>
            </w:r>
          </w:p>
        </w:tc>
      </w:tr>
      <w:tr>
        <w:tc>
          <w:tcPr>
            <w:tcW w:type="dxa" w:w="4968"/>
          </w:tcPr>
          <w:p>
            <w:pPr>
              <w:spacing w:after="40"/>
            </w:pPr>
            <w:r>
              <w:t>marginal cost</w:t>
            </w:r>
          </w:p>
        </w:tc>
        <w:tc>
          <w:tcPr>
            <w:tcW w:type="dxa" w:w="4968"/>
          </w:tcPr>
          <w:p>
            <w:pPr>
              <w:spacing w:after="40"/>
            </w:pPr>
            <w:r>
              <w:t>Ch 65</w:t>
            </w:r>
          </w:p>
        </w:tc>
      </w:tr>
      <w:tr>
        <w:tc>
          <w:tcPr>
            <w:tcW w:type="dxa" w:w="4968"/>
          </w:tcPr>
          <w:p>
            <w:pPr>
              <w:spacing w:after="40"/>
            </w:pPr>
            <w:r>
              <w:t>mark as date table</w:t>
            </w:r>
          </w:p>
        </w:tc>
        <w:tc>
          <w:tcPr>
            <w:tcW w:type="dxa" w:w="4968"/>
          </w:tcPr>
          <w:p>
            <w:pPr>
              <w:spacing w:after="40"/>
            </w:pPr>
            <w:r>
              <w:t>Ch 16</w:t>
            </w:r>
          </w:p>
        </w:tc>
      </w:tr>
      <w:tr>
        <w:tc>
          <w:tcPr>
            <w:tcW w:type="dxa" w:w="4968"/>
          </w:tcPr>
          <w:p>
            <w:pPr>
              <w:spacing w:after="40"/>
            </w:pPr>
            <w:r>
              <w:t>Mark of the Web</w:t>
            </w:r>
          </w:p>
        </w:tc>
        <w:tc>
          <w:tcPr>
            <w:tcW w:type="dxa" w:w="4968"/>
          </w:tcPr>
          <w:p>
            <w:pPr>
              <w:spacing w:after="40"/>
            </w:pPr>
            <w:r>
              <w:t>Ch 19</w:t>
            </w:r>
          </w:p>
        </w:tc>
      </w:tr>
      <w:tr>
        <w:tc>
          <w:tcPr>
            <w:tcW w:type="dxa" w:w="4968"/>
          </w:tcPr>
          <w:p>
            <w:pPr>
              <w:spacing w:after="40"/>
            </w:pPr>
            <w:r>
              <w:t>Markdown</w:t>
            </w:r>
          </w:p>
        </w:tc>
        <w:tc>
          <w:tcPr>
            <w:tcW w:type="dxa" w:w="4968"/>
          </w:tcPr>
          <w:p>
            <w:pPr>
              <w:spacing w:after="40"/>
            </w:pPr>
            <w:r>
              <w:t>Ch 18, Ch 26</w:t>
            </w:r>
          </w:p>
        </w:tc>
      </w:tr>
      <w:tr>
        <w:tc>
          <w:tcPr>
            <w:tcW w:type="dxa" w:w="4968"/>
          </w:tcPr>
          <w:p>
            <w:pPr>
              <w:spacing w:after="40"/>
            </w:pPr>
            <w:r>
              <w:t>market basket analysis</w:t>
            </w:r>
          </w:p>
        </w:tc>
        <w:tc>
          <w:tcPr>
            <w:tcW w:type="dxa" w:w="4968"/>
          </w:tcPr>
          <w:p>
            <w:pPr>
              <w:spacing w:after="40"/>
            </w:pPr>
            <w:r>
              <w:t>Ch 38</w:t>
            </w:r>
          </w:p>
        </w:tc>
      </w:tr>
      <w:tr>
        <w:tc>
          <w:tcPr>
            <w:tcW w:type="dxa" w:w="4968"/>
          </w:tcPr>
          <w:p>
            <w:pPr>
              <w:spacing w:after="40"/>
            </w:pPr>
            <w:r>
              <w:t>mart</w:t>
            </w:r>
          </w:p>
        </w:tc>
        <w:tc>
          <w:tcPr>
            <w:tcW w:type="dxa" w:w="4968"/>
          </w:tcPr>
          <w:p>
            <w:pPr>
              <w:spacing w:after="40"/>
            </w:pPr>
            <w:r>
              <w:t>Ch 32</w:t>
            </w:r>
          </w:p>
        </w:tc>
      </w:tr>
      <w:tr>
        <w:tc>
          <w:tcPr>
            <w:tcW w:type="dxa" w:w="4968"/>
          </w:tcPr>
          <w:p>
            <w:pPr>
              <w:spacing w:after="40"/>
            </w:pPr>
            <w:r>
              <w:t>MASE</w:t>
            </w:r>
          </w:p>
        </w:tc>
        <w:tc>
          <w:tcPr>
            <w:tcW w:type="dxa" w:w="4968"/>
          </w:tcPr>
          <w:p>
            <w:pPr>
              <w:spacing w:after="40"/>
            </w:pPr>
            <w:r>
              <w:t>Ch 40</w:t>
            </w:r>
          </w:p>
        </w:tc>
      </w:tr>
      <w:tr>
        <w:tc>
          <w:tcPr>
            <w:tcW w:type="dxa" w:w="4968"/>
          </w:tcPr>
          <w:p>
            <w:pPr>
              <w:spacing w:after="40"/>
            </w:pPr>
            <w:r>
              <w:t>masked view</w:t>
            </w:r>
          </w:p>
        </w:tc>
        <w:tc>
          <w:tcPr>
            <w:tcW w:type="dxa" w:w="4968"/>
          </w:tcPr>
          <w:p>
            <w:pPr>
              <w:spacing w:after="40"/>
            </w:pPr>
            <w:r>
              <w:t>Ch 64</w:t>
            </w:r>
          </w:p>
        </w:tc>
      </w:tr>
      <w:tr>
        <w:tc>
          <w:tcPr>
            <w:tcW w:type="dxa" w:w="4968"/>
          </w:tcPr>
          <w:p>
            <w:pPr>
              <w:spacing w:after="40"/>
            </w:pPr>
            <w:r>
              <w:t>masking</w:t>
            </w:r>
          </w:p>
        </w:tc>
        <w:tc>
          <w:tcPr>
            <w:tcW w:type="dxa" w:w="4968"/>
          </w:tcPr>
          <w:p>
            <w:pPr>
              <w:spacing w:after="40"/>
            </w:pPr>
            <w:r>
              <w:t>Ch 53</w:t>
            </w:r>
          </w:p>
        </w:tc>
      </w:tr>
      <w:tr>
        <w:tc>
          <w:tcPr>
            <w:tcW w:type="dxa" w:w="4968"/>
          </w:tcPr>
          <w:p>
            <w:pPr>
              <w:spacing w:after="40"/>
            </w:pPr>
            <w:r>
              <w:t>MATCH</w:t>
            </w:r>
          </w:p>
        </w:tc>
        <w:tc>
          <w:tcPr>
            <w:tcW w:type="dxa" w:w="4968"/>
          </w:tcPr>
          <w:p>
            <w:pPr>
              <w:spacing w:after="40"/>
            </w:pPr>
            <w:r>
              <w:t>Ch 11</w:t>
            </w:r>
          </w:p>
        </w:tc>
      </w:tr>
      <w:tr>
        <w:tc>
          <w:tcPr>
            <w:tcW w:type="dxa" w:w="4968"/>
          </w:tcPr>
          <w:p>
            <w:pPr>
              <w:spacing w:after="40"/>
            </w:pPr>
            <w:r>
              <w:t>match key</w:t>
            </w:r>
          </w:p>
        </w:tc>
        <w:tc>
          <w:tcPr>
            <w:tcW w:type="dxa" w:w="4968"/>
          </w:tcPr>
          <w:p>
            <w:pPr>
              <w:spacing w:after="40"/>
            </w:pPr>
            <w:r>
              <w:t>Ch 14</w:t>
            </w:r>
          </w:p>
        </w:tc>
      </w:tr>
      <w:tr>
        <w:tc>
          <w:tcPr>
            <w:tcW w:type="dxa" w:w="4968"/>
          </w:tcPr>
          <w:p>
            <w:pPr>
              <w:spacing w:after="40"/>
            </w:pPr>
            <w:r>
              <w:t>match mode</w:t>
            </w:r>
          </w:p>
        </w:tc>
        <w:tc>
          <w:tcPr>
            <w:tcW w:type="dxa" w:w="4968"/>
          </w:tcPr>
          <w:p>
            <w:pPr>
              <w:spacing w:after="40"/>
            </w:pPr>
            <w:r>
              <w:t>Ch 11</w:t>
            </w:r>
          </w:p>
        </w:tc>
      </w:tr>
      <w:tr>
        <w:tc>
          <w:tcPr>
            <w:tcW w:type="dxa" w:w="4968"/>
          </w:tcPr>
          <w:p>
            <w:pPr>
              <w:spacing w:after="40"/>
            </w:pPr>
            <w:r>
              <w:t>match rate</w:t>
            </w:r>
          </w:p>
        </w:tc>
        <w:tc>
          <w:tcPr>
            <w:tcW w:type="dxa" w:w="4968"/>
          </w:tcPr>
          <w:p>
            <w:pPr>
              <w:spacing w:after="40"/>
            </w:pPr>
            <w:r>
              <w:t>Ch 14</w:t>
            </w:r>
          </w:p>
        </w:tc>
      </w:tr>
      <w:tr>
        <w:tc>
          <w:tcPr>
            <w:tcW w:type="dxa" w:w="4968"/>
          </w:tcPr>
          <w:p>
            <w:pPr>
              <w:spacing w:after="40"/>
            </w:pPr>
            <w:r>
              <w:t>matching</w:t>
            </w:r>
          </w:p>
        </w:tc>
        <w:tc>
          <w:tcPr>
            <w:tcW w:type="dxa" w:w="4968"/>
          </w:tcPr>
          <w:p>
            <w:pPr>
              <w:spacing w:after="40"/>
            </w:pPr>
            <w:r>
              <w:t>Ch 31</w:t>
            </w:r>
          </w:p>
        </w:tc>
      </w:tr>
      <w:tr>
        <w:tc>
          <w:tcPr>
            <w:tcW w:type="dxa" w:w="4968"/>
          </w:tcPr>
          <w:p>
            <w:pPr>
              <w:spacing w:after="40"/>
            </w:pPr>
            <w:r>
              <w:t>matching without replacement</w:t>
            </w:r>
          </w:p>
        </w:tc>
        <w:tc>
          <w:tcPr>
            <w:tcW w:type="dxa" w:w="4968"/>
          </w:tcPr>
          <w:p>
            <w:pPr>
              <w:spacing w:after="40"/>
            </w:pPr>
            <w:r>
              <w:t>Ch 31</w:t>
            </w:r>
          </w:p>
        </w:tc>
      </w:tr>
      <w:tr>
        <w:tc>
          <w:tcPr>
            <w:tcW w:type="dxa" w:w="4968"/>
          </w:tcPr>
          <w:p>
            <w:pPr>
              <w:spacing w:after="40"/>
            </w:pPr>
            <w:r>
              <w:t>materiality</w:t>
            </w:r>
          </w:p>
        </w:tc>
        <w:tc>
          <w:tcPr>
            <w:tcW w:type="dxa" w:w="4968"/>
          </w:tcPr>
          <w:p>
            <w:pPr>
              <w:spacing w:after="40"/>
            </w:pPr>
            <w:r>
              <w:t>Ch 20</w:t>
            </w:r>
          </w:p>
        </w:tc>
      </w:tr>
      <w:tr>
        <w:tc>
          <w:tcPr>
            <w:tcW w:type="dxa" w:w="4968"/>
          </w:tcPr>
          <w:p>
            <w:pPr>
              <w:spacing w:after="40"/>
            </w:pPr>
            <w:r>
              <w:t>materialization</w:t>
            </w:r>
          </w:p>
        </w:tc>
        <w:tc>
          <w:tcPr>
            <w:tcW w:type="dxa" w:w="4968"/>
          </w:tcPr>
          <w:p>
            <w:pPr>
              <w:spacing w:after="40"/>
            </w:pPr>
            <w:r>
              <w:t>Ch 32</w:t>
            </w:r>
          </w:p>
        </w:tc>
      </w:tr>
      <w:tr>
        <w:tc>
          <w:tcPr>
            <w:tcW w:type="dxa" w:w="4968"/>
          </w:tcPr>
          <w:p>
            <w:pPr>
              <w:spacing w:after="40"/>
            </w:pPr>
            <w:r>
              <w:t>materialize</w:t>
            </w:r>
          </w:p>
        </w:tc>
        <w:tc>
          <w:tcPr>
            <w:tcW w:type="dxa" w:w="4968"/>
          </w:tcPr>
          <w:p>
            <w:pPr>
              <w:spacing w:after="40"/>
            </w:pPr>
            <w:r>
              <w:t>Ch 46</w:t>
            </w:r>
          </w:p>
        </w:tc>
      </w:tr>
      <w:tr>
        <w:tc>
          <w:tcPr>
            <w:tcW w:type="dxa" w:w="4968"/>
          </w:tcPr>
          <w:p>
            <w:pPr>
              <w:spacing w:after="40"/>
            </w:pPr>
            <w:r>
              <w:t>materialized view</w:t>
            </w:r>
          </w:p>
        </w:tc>
        <w:tc>
          <w:tcPr>
            <w:tcW w:type="dxa" w:w="4968"/>
          </w:tcPr>
          <w:p>
            <w:pPr>
              <w:spacing w:after="40"/>
            </w:pPr>
            <w:r>
              <w:t>Ch 28, Ch 77</w:t>
            </w:r>
          </w:p>
        </w:tc>
      </w:tr>
      <w:tr>
        <w:tc>
          <w:tcPr>
            <w:tcW w:type="dxa" w:w="4968"/>
          </w:tcPr>
          <w:p>
            <w:pPr>
              <w:spacing w:after="40"/>
            </w:pPr>
            <w:r>
              <w:t>matplotlib</w:t>
            </w:r>
          </w:p>
        </w:tc>
        <w:tc>
          <w:tcPr>
            <w:tcW w:type="dxa" w:w="4968"/>
          </w:tcPr>
          <w:p>
            <w:pPr>
              <w:spacing w:after="40"/>
            </w:pPr>
            <w:r>
              <w:t>Ch 18</w:t>
            </w:r>
          </w:p>
        </w:tc>
      </w:tr>
      <w:tr>
        <w:tc>
          <w:tcPr>
            <w:tcW w:type="dxa" w:w="4968"/>
          </w:tcPr>
          <w:p>
            <w:pPr>
              <w:spacing w:after="40"/>
            </w:pPr>
            <w:r>
              <w:t>matrix</w:t>
            </w:r>
          </w:p>
        </w:tc>
        <w:tc>
          <w:tcPr>
            <w:tcW w:type="dxa" w:w="4968"/>
          </w:tcPr>
          <w:p>
            <w:pPr>
              <w:spacing w:after="40"/>
            </w:pPr>
            <w:r>
              <w:t>Ch 35</w:t>
            </w:r>
          </w:p>
        </w:tc>
      </w:tr>
      <w:tr>
        <w:tc>
          <w:tcPr>
            <w:tcW w:type="dxa" w:w="4968"/>
          </w:tcPr>
          <w:p>
            <w:pPr>
              <w:spacing w:after="40"/>
            </w:pPr>
            <w:r>
              <w:t>matrix factorization</w:t>
            </w:r>
          </w:p>
        </w:tc>
        <w:tc>
          <w:tcPr>
            <w:tcW w:type="dxa" w:w="4968"/>
          </w:tcPr>
          <w:p>
            <w:pPr>
              <w:spacing w:after="40"/>
            </w:pPr>
            <w:r>
              <w:t>Ch 42</w:t>
            </w:r>
          </w:p>
        </w:tc>
      </w:tr>
      <w:tr>
        <w:tc>
          <w:tcPr>
            <w:tcW w:type="dxa" w:w="4968"/>
          </w:tcPr>
          <w:p>
            <w:pPr>
              <w:spacing w:after="40"/>
            </w:pPr>
            <w:r>
              <w:t>matrix times matrix</w:t>
            </w:r>
          </w:p>
        </w:tc>
        <w:tc>
          <w:tcPr>
            <w:tcW w:type="dxa" w:w="4968"/>
          </w:tcPr>
          <w:p>
            <w:pPr>
              <w:spacing w:after="40"/>
            </w:pPr>
            <w:r>
              <w:t>Ch 35</w:t>
            </w:r>
          </w:p>
        </w:tc>
      </w:tr>
      <w:tr>
        <w:tc>
          <w:tcPr>
            <w:tcW w:type="dxa" w:w="4968"/>
          </w:tcPr>
          <w:p>
            <w:pPr>
              <w:spacing w:after="40"/>
            </w:pPr>
            <w:r>
              <w:t>matrix-times-vector (@)</w:t>
            </w:r>
          </w:p>
        </w:tc>
        <w:tc>
          <w:tcPr>
            <w:tcW w:type="dxa" w:w="4968"/>
          </w:tcPr>
          <w:p>
            <w:pPr>
              <w:spacing w:after="40"/>
            </w:pPr>
            <w:r>
              <w:t>Ch 35</w:t>
            </w:r>
          </w:p>
        </w:tc>
      </w:tr>
      <w:tr>
        <w:tc>
          <w:tcPr>
            <w:tcW w:type="dxa" w:w="4968"/>
          </w:tcPr>
          <w:p>
            <w:pPr>
              <w:spacing w:after="40"/>
            </w:pPr>
            <w:r>
              <w:t>maturity model</w:t>
            </w:r>
          </w:p>
        </w:tc>
        <w:tc>
          <w:tcPr>
            <w:tcW w:type="dxa" w:w="4968"/>
          </w:tcPr>
          <w:p>
            <w:pPr>
              <w:spacing w:after="40"/>
            </w:pPr>
            <w:r>
              <w:t>Ch 66</w:t>
            </w:r>
          </w:p>
        </w:tc>
      </w:tr>
      <w:tr>
        <w:tc>
          <w:tcPr>
            <w:tcW w:type="dxa" w:w="4968"/>
          </w:tcPr>
          <w:p>
            <w:pPr>
              <w:spacing w:after="40"/>
            </w:pPr>
            <w:r>
              <w:t>maturity score</w:t>
            </w:r>
          </w:p>
        </w:tc>
        <w:tc>
          <w:tcPr>
            <w:tcW w:type="dxa" w:w="4968"/>
          </w:tcPr>
          <w:p>
            <w:pPr>
              <w:spacing w:after="40"/>
            </w:pPr>
            <w:r>
              <w:t>Ch 62, Ch 66</w:t>
            </w:r>
          </w:p>
        </w:tc>
      </w:tr>
      <w:tr>
        <w:tc>
          <w:tcPr>
            <w:tcW w:type="dxa" w:w="4968"/>
          </w:tcPr>
          <w:p>
            <w:pPr>
              <w:spacing w:after="40"/>
            </w:pPr>
            <w:r>
              <w:t>maturity stage</w:t>
            </w:r>
          </w:p>
        </w:tc>
        <w:tc>
          <w:tcPr>
            <w:tcW w:type="dxa" w:w="4968"/>
          </w:tcPr>
          <w:p>
            <w:pPr>
              <w:spacing w:after="40"/>
            </w:pPr>
            <w:r>
              <w:t>Ch 66</w:t>
            </w:r>
          </w:p>
        </w:tc>
      </w:tr>
      <w:tr>
        <w:tc>
          <w:tcPr>
            <w:tcW w:type="dxa" w:w="4968"/>
          </w:tcPr>
          <w:p>
            <w:pPr>
              <w:spacing w:after="40"/>
            </w:pPr>
            <w:r>
              <w:t>max_depth</w:t>
            </w:r>
          </w:p>
        </w:tc>
        <w:tc>
          <w:tcPr>
            <w:tcW w:type="dxa" w:w="4968"/>
          </w:tcPr>
          <w:p>
            <w:pPr>
              <w:spacing w:after="40"/>
            </w:pPr>
            <w:r>
              <w:t>Ch 37</w:t>
            </w:r>
          </w:p>
        </w:tc>
      </w:tr>
      <w:tr>
        <w:tc>
          <w:tcPr>
            <w:tcW w:type="dxa" w:w="4968"/>
          </w:tcPr>
          <w:p>
            <w:pPr>
              <w:spacing w:after="40"/>
            </w:pPr>
            <w:r>
              <w:t>max_iter</w:t>
            </w:r>
          </w:p>
        </w:tc>
        <w:tc>
          <w:tcPr>
            <w:tcW w:type="dxa" w:w="4968"/>
          </w:tcPr>
          <w:p>
            <w:pPr>
              <w:spacing w:after="40"/>
            </w:pPr>
            <w:r>
              <w:t>Ch 36</w:t>
            </w:r>
          </w:p>
        </w:tc>
      </w:tr>
      <w:tr>
        <w:tc>
          <w:tcPr>
            <w:tcW w:type="dxa" w:w="4968"/>
          </w:tcPr>
          <w:p>
            <w:pPr>
              <w:spacing w:after="40"/>
            </w:pPr>
            <w:r>
              <w:t>maximum likelihood estimate (MLE)</w:t>
            </w:r>
          </w:p>
        </w:tc>
        <w:tc>
          <w:tcPr>
            <w:tcW w:type="dxa" w:w="4968"/>
          </w:tcPr>
          <w:p>
            <w:pPr>
              <w:spacing w:after="40"/>
            </w:pPr>
            <w:r>
              <w:t>Ch 35</w:t>
            </w:r>
          </w:p>
        </w:tc>
      </w:tr>
      <w:tr>
        <w:tc>
          <w:tcPr>
            <w:tcW w:type="dxa" w:w="4968"/>
          </w:tcPr>
          <w:p>
            <w:pPr>
              <w:spacing w:after="40"/>
            </w:pPr>
            <w:r>
              <w:t>MD5</w:t>
            </w:r>
          </w:p>
        </w:tc>
        <w:tc>
          <w:tcPr>
            <w:tcW w:type="dxa" w:w="4968"/>
          </w:tcPr>
          <w:p>
            <w:pPr>
              <w:spacing w:after="40"/>
            </w:pPr>
            <w:r>
              <w:t>Ch 45</w:t>
            </w:r>
          </w:p>
        </w:tc>
      </w:tr>
      <w:tr>
        <w:tc>
          <w:tcPr>
            <w:tcW w:type="dxa" w:w="4968"/>
          </w:tcPr>
          <w:p>
            <w:pPr>
              <w:spacing w:after="40"/>
            </w:pPr>
            <w:r>
              <w:t>mean</w:t>
            </w:r>
          </w:p>
        </w:tc>
        <w:tc>
          <w:tcPr>
            <w:tcW w:type="dxa" w:w="4968"/>
          </w:tcPr>
          <w:p>
            <w:pPr>
              <w:spacing w:after="40"/>
            </w:pPr>
            <w:r>
              <w:t>Ch 1, Ch 4, Ch 21</w:t>
            </w:r>
          </w:p>
        </w:tc>
      </w:tr>
      <w:tr>
        <w:tc>
          <w:tcPr>
            <w:tcW w:type="dxa" w:w="4968"/>
          </w:tcPr>
          <w:p>
            <w:pPr>
              <w:spacing w:after="40"/>
            </w:pPr>
            <w:r>
              <w:t>mean absolute error (MAE)</w:t>
            </w:r>
          </w:p>
        </w:tc>
        <w:tc>
          <w:tcPr>
            <w:tcW w:type="dxa" w:w="4968"/>
          </w:tcPr>
          <w:p>
            <w:pPr>
              <w:spacing w:after="40"/>
            </w:pPr>
            <w:r>
              <w:t>Ch 37</w:t>
            </w:r>
          </w:p>
        </w:tc>
      </w:tr>
      <w:tr>
        <w:tc>
          <w:tcPr>
            <w:tcW w:type="dxa" w:w="4968"/>
          </w:tcPr>
          <w:p>
            <w:pPr>
              <w:spacing w:after="40"/>
            </w:pPr>
            <w:r>
              <w:t>mean average precision (MAP)</w:t>
            </w:r>
          </w:p>
        </w:tc>
        <w:tc>
          <w:tcPr>
            <w:tcW w:type="dxa" w:w="4968"/>
          </w:tcPr>
          <w:p>
            <w:pPr>
              <w:spacing w:after="40"/>
            </w:pPr>
            <w:r>
              <w:t>Ch 42</w:t>
            </w:r>
          </w:p>
        </w:tc>
      </w:tr>
      <w:tr>
        <w:tc>
          <w:tcPr>
            <w:tcW w:type="dxa" w:w="4968"/>
          </w:tcPr>
          <w:p>
            <w:pPr>
              <w:spacing w:after="40"/>
            </w:pPr>
            <w:r>
              <w:t>mean decrease in impurity</w:t>
            </w:r>
          </w:p>
        </w:tc>
        <w:tc>
          <w:tcPr>
            <w:tcW w:type="dxa" w:w="4968"/>
          </w:tcPr>
          <w:p>
            <w:pPr>
              <w:spacing w:after="40"/>
            </w:pPr>
            <w:r>
              <w:t>Ch 74</w:t>
            </w:r>
          </w:p>
        </w:tc>
      </w:tr>
      <w:tr>
        <w:tc>
          <w:tcPr>
            <w:tcW w:type="dxa" w:w="4968"/>
          </w:tcPr>
          <w:p>
            <w:pPr>
              <w:spacing w:after="40"/>
            </w:pPr>
            <w:r>
              <w:t>mean of ratios against ratio of means</w:t>
            </w:r>
          </w:p>
        </w:tc>
        <w:tc>
          <w:tcPr>
            <w:tcW w:type="dxa" w:w="4968"/>
          </w:tcPr>
          <w:p>
            <w:pPr>
              <w:spacing w:after="40"/>
            </w:pPr>
            <w:r>
              <w:t>Ch 73</w:t>
            </w:r>
          </w:p>
        </w:tc>
      </w:tr>
      <w:tr>
        <w:tc>
          <w:tcPr>
            <w:tcW w:type="dxa" w:w="4968"/>
          </w:tcPr>
          <w:p>
            <w:pPr>
              <w:spacing w:after="40"/>
            </w:pPr>
            <w:r>
              <w:t>mean reciprocal rank</w:t>
            </w:r>
          </w:p>
        </w:tc>
        <w:tc>
          <w:tcPr>
            <w:tcW w:type="dxa" w:w="4968"/>
          </w:tcPr>
          <w:p>
            <w:pPr>
              <w:spacing w:after="40"/>
            </w:pPr>
            <w:r>
              <w:t>Ch 55</w:t>
            </w:r>
          </w:p>
        </w:tc>
      </w:tr>
      <w:tr>
        <w:tc>
          <w:tcPr>
            <w:tcW w:type="dxa" w:w="4968"/>
          </w:tcPr>
          <w:p>
            <w:pPr>
              <w:spacing w:after="40"/>
            </w:pPr>
            <w:r>
              <w:t>mean reciprocal rank (MRR)</w:t>
            </w:r>
          </w:p>
        </w:tc>
        <w:tc>
          <w:tcPr>
            <w:tcW w:type="dxa" w:w="4968"/>
          </w:tcPr>
          <w:p>
            <w:pPr>
              <w:spacing w:after="40"/>
            </w:pPr>
            <w:r>
              <w:t>Ch 42</w:t>
            </w:r>
          </w:p>
        </w:tc>
      </w:tr>
      <w:tr>
        <w:tc>
          <w:tcPr>
            <w:tcW w:type="dxa" w:w="4968"/>
          </w:tcPr>
          <w:p>
            <w:pPr>
              <w:spacing w:after="40"/>
            </w:pPr>
            <w:r>
              <w:t>mean squared error (MSE)</w:t>
            </w:r>
          </w:p>
        </w:tc>
        <w:tc>
          <w:tcPr>
            <w:tcW w:type="dxa" w:w="4968"/>
          </w:tcPr>
          <w:p>
            <w:pPr>
              <w:spacing w:after="40"/>
            </w:pPr>
            <w:r>
              <w:t>Ch 35</w:t>
            </w:r>
          </w:p>
        </w:tc>
      </w:tr>
      <w:tr>
        <w:tc>
          <w:tcPr>
            <w:tcW w:type="dxa" w:w="4968"/>
          </w:tcPr>
          <w:p>
            <w:pPr>
              <w:spacing w:after="40"/>
            </w:pPr>
            <w:r>
              <w:t>mean-centering</w:t>
            </w:r>
          </w:p>
        </w:tc>
        <w:tc>
          <w:tcPr>
            <w:tcW w:type="dxa" w:w="4968"/>
          </w:tcPr>
          <w:p>
            <w:pPr>
              <w:spacing w:after="40"/>
            </w:pPr>
            <w:r>
              <w:t>Ch 35</w:t>
            </w:r>
          </w:p>
        </w:tc>
      </w:tr>
      <w:tr>
        <w:tc>
          <w:tcPr>
            <w:tcW w:type="dxa" w:w="4968"/>
          </w:tcPr>
          <w:p>
            <w:pPr>
              <w:spacing w:after="40"/>
            </w:pPr>
            <w:r>
              <w:t>measure</w:t>
            </w:r>
          </w:p>
        </w:tc>
        <w:tc>
          <w:tcPr>
            <w:tcW w:type="dxa" w:w="4968"/>
          </w:tcPr>
          <w:p>
            <w:pPr>
              <w:spacing w:after="40"/>
            </w:pPr>
            <w:r>
              <w:t>Ch 11, Ch 16, Ch 28</w:t>
            </w:r>
          </w:p>
        </w:tc>
      </w:tr>
      <w:tr>
        <w:tc>
          <w:tcPr>
            <w:tcW w:type="dxa" w:w="4968"/>
          </w:tcPr>
          <w:p>
            <w:pPr>
              <w:spacing w:after="40"/>
            </w:pPr>
            <w:r>
              <w:t>measured floor</w:t>
            </w:r>
          </w:p>
        </w:tc>
        <w:tc>
          <w:tcPr>
            <w:tcW w:type="dxa" w:w="4968"/>
          </w:tcPr>
          <w:p>
            <w:pPr>
              <w:spacing w:after="40"/>
            </w:pPr>
            <w:r>
              <w:t>Ch 66</w:t>
            </w:r>
          </w:p>
        </w:tc>
      </w:tr>
      <w:tr>
        <w:tc>
          <w:tcPr>
            <w:tcW w:type="dxa" w:w="4968"/>
          </w:tcPr>
          <w:p>
            <w:pPr>
              <w:spacing w:after="40"/>
            </w:pPr>
            <w:r>
              <w:t>MECE</w:t>
            </w:r>
          </w:p>
        </w:tc>
        <w:tc>
          <w:tcPr>
            <w:tcW w:type="dxa" w:w="4968"/>
          </w:tcPr>
          <w:p>
            <w:pPr>
              <w:spacing w:after="40"/>
            </w:pPr>
            <w:r>
              <w:t>Ch 5</w:t>
            </w:r>
          </w:p>
        </w:tc>
      </w:tr>
      <w:tr>
        <w:tc>
          <w:tcPr>
            <w:tcW w:type="dxa" w:w="4968"/>
          </w:tcPr>
          <w:p>
            <w:pPr>
              <w:spacing w:after="40"/>
            </w:pPr>
            <w:r>
              <w:t>MECE (Mutually Exclusive, Collectively Exhaustive)</w:t>
            </w:r>
          </w:p>
        </w:tc>
        <w:tc>
          <w:tcPr>
            <w:tcW w:type="dxa" w:w="4968"/>
          </w:tcPr>
          <w:p>
            <w:pPr>
              <w:spacing w:after="40"/>
            </w:pPr>
            <w:r>
              <w:t>Ch 75</w:t>
            </w:r>
          </w:p>
        </w:tc>
      </w:tr>
      <w:tr>
        <w:tc>
          <w:tcPr>
            <w:tcW w:type="dxa" w:w="4968"/>
          </w:tcPr>
          <w:p>
            <w:pPr>
              <w:spacing w:after="40"/>
            </w:pPr>
            <w:r>
              <w:t>medallion architecture</w:t>
            </w:r>
          </w:p>
        </w:tc>
        <w:tc>
          <w:tcPr>
            <w:tcW w:type="dxa" w:w="4968"/>
          </w:tcPr>
          <w:p>
            <w:pPr>
              <w:spacing w:after="40"/>
            </w:pPr>
            <w:r>
              <w:t>Ch 62</w:t>
            </w:r>
          </w:p>
        </w:tc>
      </w:tr>
      <w:tr>
        <w:tc>
          <w:tcPr>
            <w:tcW w:type="dxa" w:w="4968"/>
          </w:tcPr>
          <w:p>
            <w:pPr>
              <w:spacing w:after="40"/>
            </w:pPr>
            <w:r>
              <w:t>median</w:t>
            </w:r>
          </w:p>
        </w:tc>
        <w:tc>
          <w:tcPr>
            <w:tcW w:type="dxa" w:w="4968"/>
          </w:tcPr>
          <w:p>
            <w:pPr>
              <w:spacing w:after="40"/>
            </w:pPr>
            <w:r>
              <w:t>Ch 1, Ch 4, Ch 8, Ch 10, Ch 21, Ch 47</w:t>
            </w:r>
          </w:p>
        </w:tc>
      </w:tr>
      <w:tr>
        <w:tc>
          <w:tcPr>
            <w:tcW w:type="dxa" w:w="4968"/>
          </w:tcPr>
          <w:p>
            <w:pPr>
              <w:spacing w:after="40"/>
            </w:pPr>
            <w:r>
              <w:t>megabits per second (Mbps)</w:t>
            </w:r>
          </w:p>
        </w:tc>
        <w:tc>
          <w:tcPr>
            <w:tcW w:type="dxa" w:w="4968"/>
          </w:tcPr>
          <w:p>
            <w:pPr>
              <w:spacing w:after="40"/>
            </w:pPr>
            <w:r>
              <w:t>Ch 2</w:t>
            </w:r>
          </w:p>
        </w:tc>
      </w:tr>
      <w:tr>
        <w:tc>
          <w:tcPr>
            <w:tcW w:type="dxa" w:w="4968"/>
          </w:tcPr>
          <w:p>
            <w:pPr>
              <w:spacing w:after="40"/>
            </w:pPr>
            <w:r>
              <w:t>megabyte (MB)</w:t>
            </w:r>
          </w:p>
        </w:tc>
        <w:tc>
          <w:tcPr>
            <w:tcW w:type="dxa" w:w="4968"/>
          </w:tcPr>
          <w:p>
            <w:pPr>
              <w:spacing w:after="40"/>
            </w:pPr>
            <w:r>
              <w:t>Ch 2</w:t>
            </w:r>
          </w:p>
        </w:tc>
      </w:tr>
      <w:tr>
        <w:tc>
          <w:tcPr>
            <w:tcW w:type="dxa" w:w="4968"/>
          </w:tcPr>
          <w:p>
            <w:pPr>
              <w:spacing w:after="40"/>
            </w:pPr>
            <w:r>
              <w:t>melt</w:t>
            </w:r>
          </w:p>
        </w:tc>
        <w:tc>
          <w:tcPr>
            <w:tcW w:type="dxa" w:w="4968"/>
          </w:tcPr>
          <w:p>
            <w:pPr>
              <w:spacing w:after="40"/>
            </w:pPr>
            <w:r>
              <w:t>Ch 18</w:t>
            </w:r>
          </w:p>
        </w:tc>
      </w:tr>
      <w:tr>
        <w:tc>
          <w:tcPr>
            <w:tcW w:type="dxa" w:w="4968"/>
          </w:tcPr>
          <w:p>
            <w:pPr>
              <w:spacing w:after="40"/>
            </w:pPr>
            <w:r>
              <w:t>memoization</w:t>
            </w:r>
          </w:p>
        </w:tc>
        <w:tc>
          <w:tcPr>
            <w:tcW w:type="dxa" w:w="4968"/>
          </w:tcPr>
          <w:p>
            <w:pPr>
              <w:spacing w:after="40"/>
            </w:pPr>
            <w:r>
              <w:t>Ch 33, Ch 72A</w:t>
            </w:r>
          </w:p>
        </w:tc>
      </w:tr>
      <w:tr>
        <w:tc>
          <w:tcPr>
            <w:tcW w:type="dxa" w:w="4968"/>
          </w:tcPr>
          <w:p>
            <w:pPr>
              <w:spacing w:after="40"/>
            </w:pPr>
            <w:r>
              <w:t>memory (RAM)</w:t>
            </w:r>
          </w:p>
        </w:tc>
        <w:tc>
          <w:tcPr>
            <w:tcW w:type="dxa" w:w="4968"/>
          </w:tcPr>
          <w:p>
            <w:pPr>
              <w:spacing w:after="40"/>
            </w:pPr>
            <w:r>
              <w:t>Ch 2</w:t>
            </w:r>
          </w:p>
        </w:tc>
      </w:tr>
      <w:tr>
        <w:tc>
          <w:tcPr>
            <w:tcW w:type="dxa" w:w="4968"/>
          </w:tcPr>
          <w:p>
            <w:pPr>
              <w:spacing w:after="40"/>
            </w:pPr>
            <w:r>
              <w:t>memory_usage(deep=True)</w:t>
            </w:r>
          </w:p>
        </w:tc>
        <w:tc>
          <w:tcPr>
            <w:tcW w:type="dxa" w:w="4968"/>
          </w:tcPr>
          <w:p>
            <w:pPr>
              <w:spacing w:after="40"/>
            </w:pPr>
            <w:r>
              <w:t>Ch 72</w:t>
            </w:r>
          </w:p>
        </w:tc>
      </w:tr>
      <w:tr>
        <w:tc>
          <w:tcPr>
            <w:tcW w:type="dxa" w:w="4968"/>
          </w:tcPr>
          <w:p>
            <w:pPr>
              <w:spacing w:after="40"/>
            </w:pPr>
            <w:r>
              <w:t>mentor</w:t>
            </w:r>
          </w:p>
        </w:tc>
        <w:tc>
          <w:tcPr>
            <w:tcW w:type="dxa" w:w="4968"/>
          </w:tcPr>
          <w:p>
            <w:pPr>
              <w:spacing w:after="40"/>
            </w:pPr>
            <w:r>
              <w:t>Ch 9</w:t>
            </w:r>
          </w:p>
        </w:tc>
      </w:tr>
      <w:tr>
        <w:tc>
          <w:tcPr>
            <w:tcW w:type="dxa" w:w="4968"/>
          </w:tcPr>
          <w:p>
            <w:pPr>
              <w:spacing w:after="40"/>
            </w:pPr>
            <w:r>
              <w:t>mentorship</w:t>
            </w:r>
          </w:p>
        </w:tc>
        <w:tc>
          <w:tcPr>
            <w:tcW w:type="dxa" w:w="4968"/>
          </w:tcPr>
          <w:p>
            <w:pPr>
              <w:spacing w:after="40"/>
            </w:pPr>
            <w:r>
              <w:t>Ch 83</w:t>
            </w:r>
          </w:p>
        </w:tc>
      </w:tr>
      <w:tr>
        <w:tc>
          <w:tcPr>
            <w:tcW w:type="dxa" w:w="4968"/>
          </w:tcPr>
          <w:p>
            <w:pPr>
              <w:spacing w:after="40"/>
            </w:pPr>
            <w:r>
              <w:t>MERGE</w:t>
            </w:r>
          </w:p>
        </w:tc>
        <w:tc>
          <w:tcPr>
            <w:tcW w:type="dxa" w:w="4968"/>
          </w:tcPr>
          <w:p>
            <w:pPr>
              <w:spacing w:after="40"/>
            </w:pPr>
            <w:r>
              <w:t>Ch 28</w:t>
            </w:r>
          </w:p>
        </w:tc>
      </w:tr>
      <w:tr>
        <w:tc>
          <w:tcPr>
            <w:tcW w:type="dxa" w:w="4968"/>
          </w:tcPr>
          <w:p>
            <w:pPr>
              <w:spacing w:after="40"/>
            </w:pPr>
            <w:r>
              <w:t>merge</w:t>
            </w:r>
          </w:p>
        </w:tc>
        <w:tc>
          <w:tcPr>
            <w:tcW w:type="dxa" w:w="4968"/>
          </w:tcPr>
          <w:p>
            <w:pPr>
              <w:spacing w:after="40"/>
            </w:pPr>
            <w:r>
              <w:t>Ch 18, Ch 54</w:t>
            </w:r>
          </w:p>
        </w:tc>
      </w:tr>
      <w:tr>
        <w:tc>
          <w:tcPr>
            <w:tcW w:type="dxa" w:w="4968"/>
          </w:tcPr>
          <w:p>
            <w:pPr>
              <w:spacing w:after="40"/>
            </w:pPr>
            <w:r>
              <w:t>merge (join types)</w:t>
            </w:r>
          </w:p>
        </w:tc>
        <w:tc>
          <w:tcPr>
            <w:tcW w:type="dxa" w:w="4968"/>
          </w:tcPr>
          <w:p>
            <w:pPr>
              <w:spacing w:after="40"/>
            </w:pPr>
            <w:r>
              <w:t>Ch 72</w:t>
            </w:r>
          </w:p>
        </w:tc>
      </w:tr>
      <w:tr>
        <w:tc>
          <w:tcPr>
            <w:tcW w:type="dxa" w:w="4968"/>
          </w:tcPr>
          <w:p>
            <w:pPr>
              <w:spacing w:after="40"/>
            </w:pPr>
            <w:r>
              <w:t>merge commit</w:t>
            </w:r>
          </w:p>
        </w:tc>
        <w:tc>
          <w:tcPr>
            <w:tcW w:type="dxa" w:w="4968"/>
          </w:tcPr>
          <w:p>
            <w:pPr>
              <w:spacing w:after="40"/>
            </w:pPr>
            <w:r>
              <w:t>Ch 26</w:t>
            </w:r>
          </w:p>
        </w:tc>
      </w:tr>
      <w:tr>
        <w:tc>
          <w:tcPr>
            <w:tcW w:type="dxa" w:w="4968"/>
          </w:tcPr>
          <w:p>
            <w:pPr>
              <w:spacing w:after="40"/>
            </w:pPr>
            <w:r>
              <w:t>merge conflict</w:t>
            </w:r>
          </w:p>
        </w:tc>
        <w:tc>
          <w:tcPr>
            <w:tcW w:type="dxa" w:w="4968"/>
          </w:tcPr>
          <w:p>
            <w:pPr>
              <w:spacing w:after="40"/>
            </w:pPr>
            <w:r>
              <w:t>Ch 26</w:t>
            </w:r>
          </w:p>
        </w:tc>
      </w:tr>
      <w:tr>
        <w:tc>
          <w:tcPr>
            <w:tcW w:type="dxa" w:w="4968"/>
          </w:tcPr>
          <w:p>
            <w:pPr>
              <w:spacing w:after="40"/>
            </w:pPr>
            <w:r>
              <w:t>merge fan-out</w:t>
            </w:r>
          </w:p>
        </w:tc>
        <w:tc>
          <w:tcPr>
            <w:tcW w:type="dxa" w:w="4968"/>
          </w:tcPr>
          <w:p>
            <w:pPr>
              <w:spacing w:after="40"/>
            </w:pPr>
            <w:r>
              <w:t>Ch 72</w:t>
            </w:r>
          </w:p>
        </w:tc>
      </w:tr>
      <w:tr>
        <w:tc>
          <w:tcPr>
            <w:tcW w:type="dxa" w:w="4968"/>
          </w:tcPr>
          <w:p>
            <w:pPr>
              <w:spacing w:after="40"/>
            </w:pPr>
            <w:r>
              <w:t>merge join</w:t>
            </w:r>
          </w:p>
        </w:tc>
        <w:tc>
          <w:tcPr>
            <w:tcW w:type="dxa" w:w="4968"/>
          </w:tcPr>
          <w:p>
            <w:pPr>
              <w:spacing w:after="40"/>
            </w:pPr>
            <w:r>
              <w:t>Ch 28</w:t>
            </w:r>
          </w:p>
        </w:tc>
      </w:tr>
      <w:tr>
        <w:tc>
          <w:tcPr>
            <w:tcW w:type="dxa" w:w="4968"/>
          </w:tcPr>
          <w:p>
            <w:pPr>
              <w:spacing w:after="40"/>
            </w:pPr>
            <w:r>
              <w:t>merge queries</w:t>
            </w:r>
          </w:p>
        </w:tc>
        <w:tc>
          <w:tcPr>
            <w:tcW w:type="dxa" w:w="4968"/>
          </w:tcPr>
          <w:p>
            <w:pPr>
              <w:spacing w:after="40"/>
            </w:pPr>
            <w:r>
              <w:t>Ch 11</w:t>
            </w:r>
          </w:p>
        </w:tc>
      </w:tr>
      <w:tr>
        <w:tc>
          <w:tcPr>
            <w:tcW w:type="dxa" w:w="4968"/>
          </w:tcPr>
          <w:p>
            <w:pPr>
              <w:spacing w:after="40"/>
            </w:pPr>
            <w:r>
              <w:t>merge sort</w:t>
            </w:r>
          </w:p>
        </w:tc>
        <w:tc>
          <w:tcPr>
            <w:tcW w:type="dxa" w:w="4968"/>
          </w:tcPr>
          <w:p>
            <w:pPr>
              <w:spacing w:after="40"/>
            </w:pPr>
            <w:r>
              <w:t>Ch 72A</w:t>
            </w:r>
          </w:p>
        </w:tc>
      </w:tr>
      <w:tr>
        <w:tc>
          <w:tcPr>
            <w:tcW w:type="dxa" w:w="4968"/>
          </w:tcPr>
          <w:p>
            <w:pPr>
              <w:spacing w:after="40"/>
            </w:pPr>
            <w:r>
              <w:t>Merge vs. Append</w:t>
            </w:r>
          </w:p>
        </w:tc>
        <w:tc>
          <w:tcPr>
            <w:tcW w:type="dxa" w:w="4968"/>
          </w:tcPr>
          <w:p>
            <w:pPr>
              <w:spacing w:after="40"/>
            </w:pPr>
            <w:r>
              <w:t>Ch 70</w:t>
            </w:r>
          </w:p>
        </w:tc>
      </w:tr>
      <w:tr>
        <w:tc>
          <w:tcPr>
            <w:tcW w:type="dxa" w:w="4968"/>
          </w:tcPr>
          <w:p>
            <w:pPr>
              <w:spacing w:after="40"/>
            </w:pPr>
            <w:r>
              <w:t>merge_asof</w:t>
            </w:r>
          </w:p>
        </w:tc>
        <w:tc>
          <w:tcPr>
            <w:tcW w:type="dxa" w:w="4968"/>
          </w:tcPr>
          <w:p>
            <w:pPr>
              <w:spacing w:after="40"/>
            </w:pPr>
            <w:r>
              <w:t>Ch 18</w:t>
            </w:r>
          </w:p>
        </w:tc>
      </w:tr>
      <w:tr>
        <w:tc>
          <w:tcPr>
            <w:tcW w:type="dxa" w:w="4968"/>
          </w:tcPr>
          <w:p>
            <w:pPr>
              <w:spacing w:after="40"/>
            </w:pPr>
            <w:r>
              <w:t>message queue</w:t>
            </w:r>
          </w:p>
        </w:tc>
        <w:tc>
          <w:tcPr>
            <w:tcW w:type="dxa" w:w="4968"/>
          </w:tcPr>
          <w:p>
            <w:pPr>
              <w:spacing w:after="40"/>
            </w:pPr>
            <w:r>
              <w:t>Ch 61</w:t>
            </w:r>
          </w:p>
        </w:tc>
      </w:tr>
      <w:tr>
        <w:tc>
          <w:tcPr>
            <w:tcW w:type="dxa" w:w="4968"/>
          </w:tcPr>
          <w:p>
            <w:pPr>
              <w:spacing w:after="40"/>
            </w:pPr>
            <w:r>
              <w:t>message queue / event bus</w:t>
            </w:r>
          </w:p>
        </w:tc>
        <w:tc>
          <w:tcPr>
            <w:tcW w:type="dxa" w:w="4968"/>
          </w:tcPr>
          <w:p>
            <w:pPr>
              <w:spacing w:after="40"/>
            </w:pPr>
            <w:r>
              <w:t>Ch 51</w:t>
            </w:r>
          </w:p>
        </w:tc>
      </w:tr>
      <w:tr>
        <w:tc>
          <w:tcPr>
            <w:tcW w:type="dxa" w:w="4968"/>
          </w:tcPr>
          <w:p>
            <w:pPr>
              <w:spacing w:after="40"/>
            </w:pPr>
            <w:r>
              <w:t>meta-analysis</w:t>
            </w:r>
          </w:p>
        </w:tc>
        <w:tc>
          <w:tcPr>
            <w:tcW w:type="dxa" w:w="4968"/>
          </w:tcPr>
          <w:p>
            <w:pPr>
              <w:spacing w:after="40"/>
            </w:pPr>
            <w:r>
              <w:t>Ch 9</w:t>
            </w:r>
          </w:p>
        </w:tc>
      </w:tr>
      <w:tr>
        <w:tc>
          <w:tcPr>
            <w:tcW w:type="dxa" w:w="4968"/>
          </w:tcPr>
          <w:p>
            <w:pPr>
              <w:spacing w:after="40"/>
            </w:pPr>
            <w:r>
              <w:t>metadata</w:t>
            </w:r>
          </w:p>
        </w:tc>
        <w:tc>
          <w:tcPr>
            <w:tcW w:type="dxa" w:w="4968"/>
          </w:tcPr>
          <w:p>
            <w:pPr>
              <w:spacing w:after="40"/>
            </w:pPr>
            <w:r>
              <w:t>Ch 1, Ch 56</w:t>
            </w:r>
          </w:p>
        </w:tc>
      </w:tr>
      <w:tr>
        <w:tc>
          <w:tcPr>
            <w:tcW w:type="dxa" w:w="4968"/>
          </w:tcPr>
          <w:p>
            <w:pPr>
              <w:spacing w:after="40"/>
            </w:pPr>
            <w:r>
              <w:t>metadata filter</w:t>
            </w:r>
          </w:p>
        </w:tc>
        <w:tc>
          <w:tcPr>
            <w:tcW w:type="dxa" w:w="4968"/>
          </w:tcPr>
          <w:p>
            <w:pPr>
              <w:spacing w:after="40"/>
            </w:pPr>
            <w:r>
              <w:t>Ch 55</w:t>
            </w:r>
          </w:p>
        </w:tc>
      </w:tr>
      <w:tr>
        <w:tc>
          <w:tcPr>
            <w:tcW w:type="dxa" w:w="4968"/>
          </w:tcPr>
          <w:p>
            <w:pPr>
              <w:spacing w:after="40"/>
            </w:pPr>
            <w:r>
              <w:t>method</w:t>
            </w:r>
          </w:p>
        </w:tc>
        <w:tc>
          <w:tcPr>
            <w:tcW w:type="dxa" w:w="4968"/>
          </w:tcPr>
          <w:p>
            <w:pPr>
              <w:spacing w:after="40"/>
            </w:pPr>
            <w:r>
              <w:t>Ch 17, Ch 18, Ch 29, Ch 34</w:t>
            </w:r>
          </w:p>
        </w:tc>
      </w:tr>
      <w:tr>
        <w:tc>
          <w:tcPr>
            <w:tcW w:type="dxa" w:w="4968"/>
          </w:tcPr>
          <w:p>
            <w:pPr>
              <w:spacing w:after="40"/>
            </w:pPr>
            <w:r>
              <w:t>metric</w:t>
            </w:r>
          </w:p>
        </w:tc>
        <w:tc>
          <w:tcPr>
            <w:tcW w:type="dxa" w:w="4968"/>
          </w:tcPr>
          <w:p>
            <w:pPr>
              <w:spacing w:after="40"/>
            </w:pPr>
            <w:r>
              <w:t>Ch 3, Ch 56</w:t>
            </w:r>
          </w:p>
        </w:tc>
      </w:tr>
      <w:tr>
        <w:tc>
          <w:tcPr>
            <w:tcW w:type="dxa" w:w="4968"/>
          </w:tcPr>
          <w:p>
            <w:pPr>
              <w:spacing w:after="40"/>
            </w:pPr>
            <w:r>
              <w:t>metric definition</w:t>
            </w:r>
          </w:p>
        </w:tc>
        <w:tc>
          <w:tcPr>
            <w:tcW w:type="dxa" w:w="4968"/>
          </w:tcPr>
          <w:p>
            <w:pPr>
              <w:spacing w:after="40"/>
            </w:pPr>
            <w:r>
              <w:t>Ch 23</w:t>
            </w:r>
          </w:p>
        </w:tc>
      </w:tr>
      <w:tr>
        <w:tc>
          <w:tcPr>
            <w:tcW w:type="dxa" w:w="4968"/>
          </w:tcPr>
          <w:p>
            <w:pPr>
              <w:spacing w:after="40"/>
            </w:pPr>
            <w:r>
              <w:t>MetricFlow (All terms are defined in the Glossary, Appendix A.) ---</w:t>
            </w:r>
          </w:p>
        </w:tc>
        <w:tc>
          <w:tcPr>
            <w:tcW w:type="dxa" w:w="4968"/>
          </w:tcPr>
          <w:p>
            <w:pPr>
              <w:spacing w:after="40"/>
            </w:pPr>
            <w:r>
              <w:t>Ch 32</w:t>
            </w:r>
          </w:p>
        </w:tc>
      </w:tr>
      <w:tr>
        <w:tc>
          <w:tcPr>
            <w:tcW w:type="dxa" w:w="4968"/>
          </w:tcPr>
          <w:p>
            <w:pPr>
              <w:spacing w:after="40"/>
            </w:pPr>
            <w:r>
              <w:t>micro-batch</w:t>
            </w:r>
          </w:p>
        </w:tc>
        <w:tc>
          <w:tcPr>
            <w:tcW w:type="dxa" w:w="4968"/>
          </w:tcPr>
          <w:p>
            <w:pPr>
              <w:spacing w:after="40"/>
            </w:pPr>
            <w:r>
              <w:t>Ch 50</w:t>
            </w:r>
          </w:p>
        </w:tc>
      </w:tr>
      <w:tr>
        <w:tc>
          <w:tcPr>
            <w:tcW w:type="dxa" w:w="4968"/>
          </w:tcPr>
          <w:p>
            <w:pPr>
              <w:spacing w:after="40"/>
            </w:pPr>
            <w:r>
              <w:t>Microsoft Fabric</w:t>
            </w:r>
          </w:p>
        </w:tc>
        <w:tc>
          <w:tcPr>
            <w:tcW w:type="dxa" w:w="4968"/>
          </w:tcPr>
          <w:p>
            <w:pPr>
              <w:spacing w:after="40"/>
            </w:pPr>
            <w:r>
              <w:t>Ch 16</w:t>
            </w:r>
          </w:p>
        </w:tc>
      </w:tr>
      <w:tr>
        <w:tc>
          <w:tcPr>
            <w:tcW w:type="dxa" w:w="4968"/>
          </w:tcPr>
          <w:p>
            <w:pPr>
              <w:spacing w:after="40"/>
            </w:pPr>
            <w:r>
              <w:t>Microsoft Graph</w:t>
            </w:r>
          </w:p>
        </w:tc>
        <w:tc>
          <w:tcPr>
            <w:tcW w:type="dxa" w:w="4968"/>
          </w:tcPr>
          <w:p>
            <w:pPr>
              <w:spacing w:after="40"/>
            </w:pPr>
            <w:r>
              <w:t>Ch 20</w:t>
            </w:r>
          </w:p>
        </w:tc>
      </w:tr>
      <w:tr>
        <w:tc>
          <w:tcPr>
            <w:tcW w:type="dxa" w:w="4968"/>
          </w:tcPr>
          <w:p>
            <w:pPr>
              <w:spacing w:after="40"/>
            </w:pPr>
            <w:r>
              <w:t>Microsoft Store</w:t>
            </w:r>
          </w:p>
        </w:tc>
        <w:tc>
          <w:tcPr>
            <w:tcW w:type="dxa" w:w="4968"/>
          </w:tcPr>
          <w:p>
            <w:pPr>
              <w:spacing w:after="40"/>
            </w:pPr>
            <w:r>
              <w:t>Ch 16</w:t>
            </w:r>
          </w:p>
        </w:tc>
      </w:tr>
      <w:tr>
        <w:tc>
          <w:tcPr>
            <w:tcW w:type="dxa" w:w="4968"/>
          </w:tcPr>
          <w:p>
            <w:pPr>
              <w:spacing w:after="40"/>
            </w:pPr>
            <w:r>
              <w:t>migration</w:t>
            </w:r>
          </w:p>
        </w:tc>
        <w:tc>
          <w:tcPr>
            <w:tcW w:type="dxa" w:w="4968"/>
          </w:tcPr>
          <w:p>
            <w:pPr>
              <w:spacing w:after="40"/>
            </w:pPr>
            <w:r>
              <w:t>Ch 12, Ch 28</w:t>
            </w:r>
          </w:p>
        </w:tc>
      </w:tr>
      <w:tr>
        <w:tc>
          <w:tcPr>
            <w:tcW w:type="dxa" w:w="4968"/>
          </w:tcPr>
          <w:p>
            <w:pPr>
              <w:spacing w:after="40"/>
            </w:pPr>
            <w:r>
              <w:t>MIME type</w:t>
            </w:r>
          </w:p>
        </w:tc>
        <w:tc>
          <w:tcPr>
            <w:tcW w:type="dxa" w:w="4968"/>
          </w:tcPr>
          <w:p>
            <w:pPr>
              <w:spacing w:after="40"/>
            </w:pPr>
            <w:r>
              <w:t>Ch 20</w:t>
            </w:r>
          </w:p>
        </w:tc>
      </w:tr>
      <w:tr>
        <w:tc>
          <w:tcPr>
            <w:tcW w:type="dxa" w:w="4968"/>
          </w:tcPr>
          <w:p>
            <w:pPr>
              <w:spacing w:after="40"/>
            </w:pPr>
            <w:r>
              <w:t>min-heap</w:t>
            </w:r>
          </w:p>
        </w:tc>
        <w:tc>
          <w:tcPr>
            <w:tcW w:type="dxa" w:w="4968"/>
          </w:tcPr>
          <w:p>
            <w:pPr>
              <w:spacing w:after="40"/>
            </w:pPr>
            <w:r>
              <w:t>Ch 72A</w:t>
            </w:r>
          </w:p>
        </w:tc>
      </w:tr>
      <w:tr>
        <w:tc>
          <w:tcPr>
            <w:tcW w:type="dxa" w:w="4968"/>
          </w:tcPr>
          <w:p>
            <w:pPr>
              <w:spacing w:after="40"/>
            </w:pPr>
            <w:r>
              <w:t>min_samples</w:t>
            </w:r>
          </w:p>
        </w:tc>
        <w:tc>
          <w:tcPr>
            <w:tcW w:type="dxa" w:w="4968"/>
          </w:tcPr>
          <w:p>
            <w:pPr>
              <w:spacing w:after="40"/>
            </w:pPr>
            <w:r>
              <w:t>Ch 38</w:t>
            </w:r>
          </w:p>
        </w:tc>
      </w:tr>
      <w:tr>
        <w:tc>
          <w:tcPr>
            <w:tcW w:type="dxa" w:w="4968"/>
          </w:tcPr>
          <w:p>
            <w:pPr>
              <w:spacing w:after="40"/>
            </w:pPr>
            <w:r>
              <w:t>min_samples_leaf</w:t>
            </w:r>
          </w:p>
        </w:tc>
        <w:tc>
          <w:tcPr>
            <w:tcW w:type="dxa" w:w="4968"/>
          </w:tcPr>
          <w:p>
            <w:pPr>
              <w:spacing w:after="40"/>
            </w:pPr>
            <w:r>
              <w:t>Ch 37</w:t>
            </w:r>
          </w:p>
        </w:tc>
      </w:tr>
      <w:tr>
        <w:tc>
          <w:tcPr>
            <w:tcW w:type="dxa" w:w="4968"/>
          </w:tcPr>
          <w:p>
            <w:pPr>
              <w:spacing w:after="40"/>
            </w:pPr>
            <w:r>
              <w:t>mini-batch</w:t>
            </w:r>
          </w:p>
        </w:tc>
        <w:tc>
          <w:tcPr>
            <w:tcW w:type="dxa" w:w="4968"/>
          </w:tcPr>
          <w:p>
            <w:pPr>
              <w:spacing w:after="40"/>
            </w:pPr>
            <w:r>
              <w:t>Ch 53</w:t>
            </w:r>
          </w:p>
        </w:tc>
      </w:tr>
      <w:tr>
        <w:tc>
          <w:tcPr>
            <w:tcW w:type="dxa" w:w="4968"/>
          </w:tcPr>
          <w:p>
            <w:pPr>
              <w:spacing w:after="40"/>
            </w:pPr>
            <w:r>
              <w:t>minimum detectable effect</w:t>
            </w:r>
          </w:p>
        </w:tc>
        <w:tc>
          <w:tcPr>
            <w:tcW w:type="dxa" w:w="4968"/>
          </w:tcPr>
          <w:p>
            <w:pPr>
              <w:spacing w:after="40"/>
            </w:pPr>
            <w:r>
              <w:t>Ch 22, Ch 30</w:t>
            </w:r>
          </w:p>
        </w:tc>
      </w:tr>
      <w:tr>
        <w:tc>
          <w:tcPr>
            <w:tcW w:type="dxa" w:w="4968"/>
          </w:tcPr>
          <w:p>
            <w:pPr>
              <w:spacing w:after="40"/>
            </w:pPr>
            <w:r>
              <w:t>minimum detectable effect (MDE)</w:t>
            </w:r>
          </w:p>
        </w:tc>
        <w:tc>
          <w:tcPr>
            <w:tcW w:type="dxa" w:w="4968"/>
          </w:tcPr>
          <w:p>
            <w:pPr>
              <w:spacing w:after="40"/>
            </w:pPr>
            <w:r>
              <w:t>Ch 73</w:t>
            </w:r>
          </w:p>
        </w:tc>
      </w:tr>
      <w:tr>
        <w:tc>
          <w:tcPr>
            <w:tcW w:type="dxa" w:w="4968"/>
          </w:tcPr>
          <w:p>
            <w:pPr>
              <w:spacing w:after="40"/>
            </w:pPr>
            <w:r>
              <w:t>MIS (management information system)</w:t>
            </w:r>
          </w:p>
        </w:tc>
        <w:tc>
          <w:tcPr>
            <w:tcW w:type="dxa" w:w="4968"/>
          </w:tcPr>
          <w:p>
            <w:pPr>
              <w:spacing w:after="40"/>
            </w:pPr>
            <w:r>
              <w:t>Ch 8</w:t>
            </w:r>
          </w:p>
        </w:tc>
      </w:tr>
      <w:tr>
        <w:tc>
          <w:tcPr>
            <w:tcW w:type="dxa" w:w="4968"/>
          </w:tcPr>
          <w:p>
            <w:pPr>
              <w:spacing w:after="40"/>
            </w:pPr>
            <w:r>
              <w:t>missing at random</w:t>
            </w:r>
          </w:p>
        </w:tc>
        <w:tc>
          <w:tcPr>
            <w:tcW w:type="dxa" w:w="4968"/>
          </w:tcPr>
          <w:p>
            <w:pPr>
              <w:spacing w:after="40"/>
            </w:pPr>
            <w:r>
              <w:t>Ch 14</w:t>
            </w:r>
          </w:p>
        </w:tc>
      </w:tr>
      <w:tr>
        <w:tc>
          <w:tcPr>
            <w:tcW w:type="dxa" w:w="4968"/>
          </w:tcPr>
          <w:p>
            <w:pPr>
              <w:spacing w:after="40"/>
            </w:pPr>
            <w:r>
              <w:t>missing completely at random</w:t>
            </w:r>
          </w:p>
        </w:tc>
        <w:tc>
          <w:tcPr>
            <w:tcW w:type="dxa" w:w="4968"/>
          </w:tcPr>
          <w:p>
            <w:pPr>
              <w:spacing w:after="40"/>
            </w:pPr>
            <w:r>
              <w:t>Ch 14</w:t>
            </w:r>
          </w:p>
        </w:tc>
      </w:tr>
      <w:tr>
        <w:tc>
          <w:tcPr>
            <w:tcW w:type="dxa" w:w="4968"/>
          </w:tcPr>
          <w:p>
            <w:pPr>
              <w:spacing w:after="40"/>
            </w:pPr>
            <w:r>
              <w:t>missing indicator</w:t>
            </w:r>
          </w:p>
        </w:tc>
        <w:tc>
          <w:tcPr>
            <w:tcW w:type="dxa" w:w="4968"/>
          </w:tcPr>
          <w:p>
            <w:pPr>
              <w:spacing w:after="40"/>
            </w:pPr>
            <w:r>
              <w:t>Ch 36</w:t>
            </w:r>
          </w:p>
        </w:tc>
      </w:tr>
      <w:tr>
        <w:tc>
          <w:tcPr>
            <w:tcW w:type="dxa" w:w="4968"/>
          </w:tcPr>
          <w:p>
            <w:pPr>
              <w:spacing w:after="40"/>
            </w:pPr>
            <w:r>
              <w:t>missing not at random</w:t>
            </w:r>
          </w:p>
        </w:tc>
        <w:tc>
          <w:tcPr>
            <w:tcW w:type="dxa" w:w="4968"/>
          </w:tcPr>
          <w:p>
            <w:pPr>
              <w:spacing w:after="40"/>
            </w:pPr>
            <w:r>
              <w:t>Ch 14</w:t>
            </w:r>
          </w:p>
        </w:tc>
      </w:tr>
      <w:tr>
        <w:tc>
          <w:tcPr>
            <w:tcW w:type="dxa" w:w="4968"/>
          </w:tcPr>
          <w:p>
            <w:pPr>
              <w:spacing w:after="40"/>
            </w:pPr>
            <w:r>
              <w:t>missing value</w:t>
            </w:r>
          </w:p>
        </w:tc>
        <w:tc>
          <w:tcPr>
            <w:tcW w:type="dxa" w:w="4968"/>
          </w:tcPr>
          <w:p>
            <w:pPr>
              <w:spacing w:after="40"/>
            </w:pPr>
            <w:r>
              <w:t>Ch 14, Ch 36</w:t>
            </w:r>
          </w:p>
        </w:tc>
      </w:tr>
      <w:tr>
        <w:tc>
          <w:tcPr>
            <w:tcW w:type="dxa" w:w="4968"/>
          </w:tcPr>
          <w:p>
            <w:pPr>
              <w:spacing w:after="40"/>
            </w:pPr>
            <w:r>
              <w:t>missing value / NULL</w:t>
            </w:r>
          </w:p>
        </w:tc>
        <w:tc>
          <w:tcPr>
            <w:tcW w:type="dxa" w:w="4968"/>
          </w:tcPr>
          <w:p>
            <w:pPr>
              <w:spacing w:after="40"/>
            </w:pPr>
            <w:r>
              <w:t>Ch 1</w:t>
            </w:r>
          </w:p>
        </w:tc>
      </w:tr>
      <w:tr>
        <w:tc>
          <w:tcPr>
            <w:tcW w:type="dxa" w:w="4968"/>
          </w:tcPr>
          <w:p>
            <w:pPr>
              <w:spacing w:after="40"/>
            </w:pPr>
            <w:r>
              <w:t>missing-value indicator</w:t>
            </w:r>
          </w:p>
        </w:tc>
        <w:tc>
          <w:tcPr>
            <w:tcW w:type="dxa" w:w="4968"/>
          </w:tcPr>
          <w:p>
            <w:pPr>
              <w:spacing w:after="40"/>
            </w:pPr>
            <w:r>
              <w:t>Ch 74</w:t>
            </w:r>
          </w:p>
        </w:tc>
      </w:tr>
      <w:tr>
        <w:tc>
          <w:tcPr>
            <w:tcW w:type="dxa" w:w="4968"/>
          </w:tcPr>
          <w:p>
            <w:pPr>
              <w:spacing w:after="40"/>
            </w:pPr>
            <w:r>
              <w:t>mix effect</w:t>
            </w:r>
          </w:p>
        </w:tc>
        <w:tc>
          <w:tcPr>
            <w:tcW w:type="dxa" w:w="4968"/>
          </w:tcPr>
          <w:p>
            <w:pPr>
              <w:spacing w:after="40"/>
            </w:pPr>
            <w:r>
              <w:t>Ch 23</w:t>
            </w:r>
          </w:p>
        </w:tc>
      </w:tr>
      <w:tr>
        <w:tc>
          <w:tcPr>
            <w:tcW w:type="dxa" w:w="4968"/>
          </w:tcPr>
          <w:p>
            <w:pPr>
              <w:spacing w:after="40"/>
            </w:pPr>
            <w:r>
              <w:t>mixed reference</w:t>
            </w:r>
          </w:p>
        </w:tc>
        <w:tc>
          <w:tcPr>
            <w:tcW w:type="dxa" w:w="4968"/>
          </w:tcPr>
          <w:p>
            <w:pPr>
              <w:spacing w:after="40"/>
            </w:pPr>
            <w:r>
              <w:t>Ch 10</w:t>
            </w:r>
          </w:p>
        </w:tc>
      </w:tr>
      <w:tr>
        <w:tc>
          <w:tcPr>
            <w:tcW w:type="dxa" w:w="4968"/>
          </w:tcPr>
          <w:p>
            <w:pPr>
              <w:spacing w:after="40"/>
            </w:pPr>
            <w:r>
              <w:t>ML engineer</w:t>
            </w:r>
          </w:p>
        </w:tc>
        <w:tc>
          <w:tcPr>
            <w:tcW w:type="dxa" w:w="4968"/>
          </w:tcPr>
          <w:p>
            <w:pPr>
              <w:spacing w:after="40"/>
            </w:pPr>
            <w:r>
              <w:t>Ch 7</w:t>
            </w:r>
          </w:p>
        </w:tc>
      </w:tr>
      <w:tr>
        <w:tc>
          <w:tcPr>
            <w:tcW w:type="dxa" w:w="4968"/>
          </w:tcPr>
          <w:p>
            <w:pPr>
              <w:spacing w:after="40"/>
            </w:pPr>
            <w:r>
              <w:t>MLOps</w:t>
            </w:r>
          </w:p>
        </w:tc>
        <w:tc>
          <w:tcPr>
            <w:tcW w:type="dxa" w:w="4968"/>
          </w:tcPr>
          <w:p>
            <w:pPr>
              <w:spacing w:after="40"/>
            </w:pPr>
            <w:r>
              <w:t>Ch 7, Ch 56</w:t>
            </w:r>
          </w:p>
        </w:tc>
      </w:tr>
      <w:tr>
        <w:tc>
          <w:tcPr>
            <w:tcW w:type="dxa" w:w="4968"/>
          </w:tcPr>
          <w:p>
            <w:pPr>
              <w:spacing w:after="40"/>
            </w:pPr>
            <w:r>
              <w:t>MLOps maturity ladder</w:t>
            </w:r>
          </w:p>
        </w:tc>
        <w:tc>
          <w:tcPr>
            <w:tcW w:type="dxa" w:w="4968"/>
          </w:tcPr>
          <w:p>
            <w:pPr>
              <w:spacing w:after="40"/>
            </w:pPr>
            <w:r>
              <w:t>Ch 56</w:t>
            </w:r>
          </w:p>
        </w:tc>
      </w:tr>
      <w:tr>
        <w:tc>
          <w:tcPr>
            <w:tcW w:type="dxa" w:w="4968"/>
          </w:tcPr>
          <w:p>
            <w:pPr>
              <w:spacing w:after="40"/>
            </w:pPr>
            <w:r>
              <w:t>MLP</w:t>
            </w:r>
          </w:p>
        </w:tc>
        <w:tc>
          <w:tcPr>
            <w:tcW w:type="dxa" w:w="4968"/>
          </w:tcPr>
          <w:p>
            <w:pPr>
              <w:spacing w:after="40"/>
            </w:pPr>
            <w:r>
              <w:t>Ch 53</w:t>
            </w:r>
          </w:p>
        </w:tc>
      </w:tr>
      <w:tr>
        <w:tc>
          <w:tcPr>
            <w:tcW w:type="dxa" w:w="4968"/>
          </w:tcPr>
          <w:p>
            <w:pPr>
              <w:spacing w:after="40"/>
            </w:pPr>
            <w:r>
              <w:t>mobile layout</w:t>
            </w:r>
          </w:p>
        </w:tc>
        <w:tc>
          <w:tcPr>
            <w:tcW w:type="dxa" w:w="4968"/>
          </w:tcPr>
          <w:p>
            <w:pPr>
              <w:spacing w:after="40"/>
            </w:pPr>
            <w:r>
              <w:t>Ch 16</w:t>
            </w:r>
          </w:p>
        </w:tc>
      </w:tr>
      <w:tr>
        <w:tc>
          <w:tcPr>
            <w:tcW w:type="dxa" w:w="4968"/>
          </w:tcPr>
          <w:p>
            <w:pPr>
              <w:spacing w:after="40"/>
            </w:pPr>
            <w:r>
              <w:t>mock interview</w:t>
            </w:r>
          </w:p>
        </w:tc>
        <w:tc>
          <w:tcPr>
            <w:tcW w:type="dxa" w:w="4968"/>
          </w:tcPr>
          <w:p>
            <w:pPr>
              <w:spacing w:after="40"/>
            </w:pPr>
            <w:r>
              <w:t>Ch 82</w:t>
            </w:r>
          </w:p>
        </w:tc>
      </w:tr>
      <w:tr>
        <w:tc>
          <w:tcPr>
            <w:tcW w:type="dxa" w:w="4968"/>
          </w:tcPr>
          <w:p>
            <w:pPr>
              <w:spacing w:after="40"/>
            </w:pPr>
            <w:r>
              <w:t>mode</w:t>
            </w:r>
          </w:p>
        </w:tc>
        <w:tc>
          <w:tcPr>
            <w:tcW w:type="dxa" w:w="4968"/>
          </w:tcPr>
          <w:p>
            <w:pPr>
              <w:spacing w:after="40"/>
            </w:pPr>
            <w:r>
              <w:t>Ch 1, Ch 4, Ch 21</w:t>
            </w:r>
          </w:p>
        </w:tc>
      </w:tr>
      <w:tr>
        <w:tc>
          <w:tcPr>
            <w:tcW w:type="dxa" w:w="4968"/>
          </w:tcPr>
          <w:p>
            <w:pPr>
              <w:spacing w:after="40"/>
            </w:pPr>
            <w:r>
              <w:t>model</w:t>
            </w:r>
          </w:p>
        </w:tc>
        <w:tc>
          <w:tcPr>
            <w:tcW w:type="dxa" w:w="4968"/>
          </w:tcPr>
          <w:p>
            <w:pPr>
              <w:spacing w:after="40"/>
            </w:pPr>
            <w:r>
              <w:t>Ch 7, Ch 32</w:t>
            </w:r>
          </w:p>
        </w:tc>
      </w:tr>
      <w:tr>
        <w:tc>
          <w:tcPr>
            <w:tcW w:type="dxa" w:w="4968"/>
          </w:tcPr>
          <w:p>
            <w:pPr>
              <w:spacing w:after="40"/>
            </w:pPr>
            <w:r>
              <w:t>model alias</w:t>
            </w:r>
          </w:p>
        </w:tc>
        <w:tc>
          <w:tcPr>
            <w:tcW w:type="dxa" w:w="4968"/>
          </w:tcPr>
          <w:p>
            <w:pPr>
              <w:spacing w:after="40"/>
            </w:pPr>
            <w:r>
              <w:t>Ch 54</w:t>
            </w:r>
          </w:p>
        </w:tc>
      </w:tr>
      <w:tr>
        <w:tc>
          <w:tcPr>
            <w:tcW w:type="dxa" w:w="4968"/>
          </w:tcPr>
          <w:p>
            <w:pPr>
              <w:spacing w:after="40"/>
            </w:pPr>
            <w:r>
              <w:t>model artifact</w:t>
            </w:r>
          </w:p>
        </w:tc>
        <w:tc>
          <w:tcPr>
            <w:tcW w:type="dxa" w:w="4968"/>
          </w:tcPr>
          <w:p>
            <w:pPr>
              <w:spacing w:after="40"/>
            </w:pPr>
            <w:r>
              <w:t>Ch 56</w:t>
            </w:r>
          </w:p>
        </w:tc>
      </w:tr>
      <w:tr>
        <w:tc>
          <w:tcPr>
            <w:tcW w:type="dxa" w:w="4968"/>
          </w:tcPr>
          <w:p>
            <w:pPr>
              <w:spacing w:after="40"/>
            </w:pPr>
            <w:r>
              <w:t>model card</w:t>
            </w:r>
          </w:p>
        </w:tc>
        <w:tc>
          <w:tcPr>
            <w:tcW w:type="dxa" w:w="4968"/>
          </w:tcPr>
          <w:p>
            <w:pPr>
              <w:spacing w:after="40"/>
            </w:pPr>
            <w:r>
              <w:t>Ch 39</w:t>
            </w:r>
          </w:p>
        </w:tc>
      </w:tr>
      <w:tr>
        <w:tc>
          <w:tcPr>
            <w:tcW w:type="dxa" w:w="4968"/>
          </w:tcPr>
          <w:p>
            <w:pPr>
              <w:spacing w:after="40"/>
            </w:pPr>
            <w:r>
              <w:t>model card (All terms are defined in the Glossary, Appendix A.) ---</w:t>
            </w:r>
          </w:p>
        </w:tc>
        <w:tc>
          <w:tcPr>
            <w:tcW w:type="dxa" w:w="4968"/>
          </w:tcPr>
          <w:p>
            <w:pPr>
              <w:spacing w:after="40"/>
            </w:pPr>
            <w:r>
              <w:t>Ch 53</w:t>
            </w:r>
          </w:p>
        </w:tc>
      </w:tr>
      <w:tr>
        <w:tc>
          <w:tcPr>
            <w:tcW w:type="dxa" w:w="4968"/>
          </w:tcPr>
          <w:p>
            <w:pPr>
              <w:spacing w:after="40"/>
            </w:pPr>
            <w:r>
              <w:t>model card (Chapter 39)</w:t>
            </w:r>
          </w:p>
        </w:tc>
        <w:tc>
          <w:tcPr>
            <w:tcW w:type="dxa" w:w="4968"/>
          </w:tcPr>
          <w:p>
            <w:pPr>
              <w:spacing w:after="40"/>
            </w:pPr>
            <w:r>
              <w:t>Ch 64</w:t>
            </w:r>
          </w:p>
        </w:tc>
      </w:tr>
      <w:tr>
        <w:tc>
          <w:tcPr>
            <w:tcW w:type="dxa" w:w="4968"/>
          </w:tcPr>
          <w:p>
            <w:pPr>
              <w:spacing w:after="40"/>
            </w:pPr>
            <w:r>
              <w:t>model contract</w:t>
            </w:r>
          </w:p>
        </w:tc>
        <w:tc>
          <w:tcPr>
            <w:tcW w:type="dxa" w:w="4968"/>
          </w:tcPr>
          <w:p>
            <w:pPr>
              <w:spacing w:after="40"/>
            </w:pPr>
            <w:r>
              <w:t>Ch 47</w:t>
            </w:r>
          </w:p>
        </w:tc>
      </w:tr>
      <w:tr>
        <w:tc>
          <w:tcPr>
            <w:tcW w:type="dxa" w:w="4968"/>
          </w:tcPr>
          <w:p>
            <w:pPr>
              <w:spacing w:after="40"/>
            </w:pPr>
            <w:r>
              <w:t>model governance</w:t>
            </w:r>
          </w:p>
        </w:tc>
        <w:tc>
          <w:tcPr>
            <w:tcW w:type="dxa" w:w="4968"/>
          </w:tcPr>
          <w:p>
            <w:pPr>
              <w:spacing w:after="40"/>
            </w:pPr>
            <w:r>
              <w:t>Ch 64</w:t>
            </w:r>
          </w:p>
        </w:tc>
      </w:tr>
      <w:tr>
        <w:tc>
          <w:tcPr>
            <w:tcW w:type="dxa" w:w="4968"/>
          </w:tcPr>
          <w:p>
            <w:pPr>
              <w:spacing w:after="40"/>
            </w:pPr>
            <w:r>
              <w:t>model lifecycle</w:t>
            </w:r>
          </w:p>
        </w:tc>
        <w:tc>
          <w:tcPr>
            <w:tcW w:type="dxa" w:w="4968"/>
          </w:tcPr>
          <w:p>
            <w:pPr>
              <w:spacing w:after="40"/>
            </w:pPr>
            <w:r>
              <w:t>Ch 56</w:t>
            </w:r>
          </w:p>
        </w:tc>
      </w:tr>
      <w:tr>
        <w:tc>
          <w:tcPr>
            <w:tcW w:type="dxa" w:w="4968"/>
          </w:tcPr>
          <w:p>
            <w:pPr>
              <w:spacing w:after="40"/>
            </w:pPr>
            <w:r>
              <w:t>model registry</w:t>
            </w:r>
          </w:p>
        </w:tc>
        <w:tc>
          <w:tcPr>
            <w:tcW w:type="dxa" w:w="4968"/>
          </w:tcPr>
          <w:p>
            <w:pPr>
              <w:spacing w:after="40"/>
            </w:pPr>
            <w:r>
              <w:t>Ch 56, Ch 64, Ch 79</w:t>
            </w:r>
          </w:p>
        </w:tc>
      </w:tr>
      <w:tr>
        <w:tc>
          <w:tcPr>
            <w:tcW w:type="dxa" w:w="4968"/>
          </w:tcPr>
          <w:p>
            <w:pPr>
              <w:spacing w:after="40"/>
            </w:pPr>
            <w:r>
              <w:t>model submission</w:t>
            </w:r>
          </w:p>
        </w:tc>
        <w:tc>
          <w:tcPr>
            <w:tcW w:type="dxa" w:w="4968"/>
          </w:tcPr>
          <w:p>
            <w:pPr>
              <w:spacing w:after="40"/>
            </w:pPr>
            <w:r>
              <w:t>Ch 82</w:t>
            </w:r>
          </w:p>
        </w:tc>
      </w:tr>
      <w:tr>
        <w:tc>
          <w:tcPr>
            <w:tcW w:type="dxa" w:w="4968"/>
          </w:tcPr>
          <w:p>
            <w:pPr>
              <w:spacing w:after="40"/>
            </w:pPr>
            <w:r>
              <w:t>model version</w:t>
            </w:r>
          </w:p>
        </w:tc>
        <w:tc>
          <w:tcPr>
            <w:tcW w:type="dxa" w:w="4968"/>
          </w:tcPr>
          <w:p>
            <w:pPr>
              <w:spacing w:after="40"/>
            </w:pPr>
            <w:r>
              <w:t>Ch 56</w:t>
            </w:r>
          </w:p>
        </w:tc>
      </w:tr>
      <w:tr>
        <w:tc>
          <w:tcPr>
            <w:tcW w:type="dxa" w:w="4968"/>
          </w:tcPr>
          <w:p>
            <w:pPr>
              <w:spacing w:after="40"/>
            </w:pPr>
            <w:r>
              <w:t>model-assisted intake</w:t>
            </w:r>
          </w:p>
        </w:tc>
        <w:tc>
          <w:tcPr>
            <w:tcW w:type="dxa" w:w="4968"/>
          </w:tcPr>
          <w:p>
            <w:pPr>
              <w:spacing w:after="40"/>
            </w:pPr>
            <w:r>
              <w:t>Ch 58</w:t>
            </w:r>
          </w:p>
        </w:tc>
      </w:tr>
      <w:tr>
        <w:tc>
          <w:tcPr>
            <w:tcW w:type="dxa" w:w="4968"/>
          </w:tcPr>
          <w:p>
            <w:pPr>
              <w:spacing w:after="40"/>
            </w:pPr>
            <w:r>
              <w:t>modeled layer</w:t>
            </w:r>
          </w:p>
        </w:tc>
        <w:tc>
          <w:tcPr>
            <w:tcW w:type="dxa" w:w="4968"/>
          </w:tcPr>
          <w:p>
            <w:pPr>
              <w:spacing w:after="40"/>
            </w:pPr>
            <w:r>
              <w:t>Ch 45</w:t>
            </w:r>
          </w:p>
        </w:tc>
      </w:tr>
      <w:tr>
        <w:tc>
          <w:tcPr>
            <w:tcW w:type="dxa" w:w="4968"/>
          </w:tcPr>
          <w:p>
            <w:pPr>
              <w:spacing w:after="40"/>
            </w:pPr>
            <w:r>
              <w:t>MODIFY COLUMN</w:t>
            </w:r>
          </w:p>
        </w:tc>
        <w:tc>
          <w:tcPr>
            <w:tcW w:type="dxa" w:w="4968"/>
          </w:tcPr>
          <w:p>
            <w:pPr>
              <w:spacing w:after="40"/>
            </w:pPr>
            <w:r>
              <w:t>Ch 12</w:t>
            </w:r>
          </w:p>
        </w:tc>
      </w:tr>
      <w:tr>
        <w:tc>
          <w:tcPr>
            <w:tcW w:type="dxa" w:w="4968"/>
          </w:tcPr>
          <w:p>
            <w:pPr>
              <w:spacing w:after="40"/>
            </w:pPr>
            <w:r>
              <w:t>module</w:t>
            </w:r>
          </w:p>
        </w:tc>
        <w:tc>
          <w:tcPr>
            <w:tcW w:type="dxa" w:w="4968"/>
          </w:tcPr>
          <w:p>
            <w:pPr>
              <w:spacing w:after="40"/>
            </w:pPr>
            <w:r>
              <w:t>Ch 17, Ch 19, Ch 29</w:t>
            </w:r>
          </w:p>
        </w:tc>
      </w:tr>
      <w:tr>
        <w:tc>
          <w:tcPr>
            <w:tcW w:type="dxa" w:w="4968"/>
          </w:tcPr>
          <w:p>
            <w:pPr>
              <w:spacing w:after="40"/>
            </w:pPr>
            <w:r>
              <w:t>momentum</w:t>
            </w:r>
          </w:p>
        </w:tc>
        <w:tc>
          <w:tcPr>
            <w:tcW w:type="dxa" w:w="4968"/>
          </w:tcPr>
          <w:p>
            <w:pPr>
              <w:spacing w:after="40"/>
            </w:pPr>
            <w:r>
              <w:t>Ch 53</w:t>
            </w:r>
          </w:p>
        </w:tc>
      </w:tr>
      <w:tr>
        <w:tc>
          <w:tcPr>
            <w:tcW w:type="dxa" w:w="4968"/>
          </w:tcPr>
          <w:p>
            <w:pPr>
              <w:spacing w:after="40"/>
            </w:pPr>
            <w:r>
              <w:t>monitoring</w:t>
            </w:r>
          </w:p>
        </w:tc>
        <w:tc>
          <w:tcPr>
            <w:tcW w:type="dxa" w:w="4968"/>
          </w:tcPr>
          <w:p>
            <w:pPr>
              <w:spacing w:after="40"/>
            </w:pPr>
            <w:r>
              <w:t>Ch 39</w:t>
            </w:r>
          </w:p>
        </w:tc>
      </w:tr>
      <w:tr>
        <w:tc>
          <w:tcPr>
            <w:tcW w:type="dxa" w:w="4968"/>
          </w:tcPr>
          <w:p>
            <w:pPr>
              <w:spacing w:after="40"/>
            </w:pPr>
            <w:r>
              <w:t>monitoring (absence of success)</w:t>
            </w:r>
          </w:p>
        </w:tc>
        <w:tc>
          <w:tcPr>
            <w:tcW w:type="dxa" w:w="4968"/>
          </w:tcPr>
          <w:p>
            <w:pPr>
              <w:spacing w:after="40"/>
            </w:pPr>
            <w:r>
              <w:t>Ch 78</w:t>
            </w:r>
          </w:p>
        </w:tc>
      </w:tr>
      <w:tr>
        <w:tc>
          <w:tcPr>
            <w:tcW w:type="dxa" w:w="4968"/>
          </w:tcPr>
          <w:p>
            <w:pPr>
              <w:spacing w:after="40"/>
            </w:pPr>
            <w:r>
              <w:t>monotonic association</w:t>
            </w:r>
          </w:p>
        </w:tc>
        <w:tc>
          <w:tcPr>
            <w:tcW w:type="dxa" w:w="4968"/>
          </w:tcPr>
          <w:p>
            <w:pPr>
              <w:spacing w:after="40"/>
            </w:pPr>
            <w:r>
              <w:t>Ch 73</w:t>
            </w:r>
          </w:p>
        </w:tc>
      </w:tr>
      <w:tr>
        <w:tc>
          <w:tcPr>
            <w:tcW w:type="dxa" w:w="4968"/>
          </w:tcPr>
          <w:p>
            <w:pPr>
              <w:spacing w:after="40"/>
            </w:pPr>
            <w:r>
              <w:t>monotonic transform</w:t>
            </w:r>
          </w:p>
        </w:tc>
        <w:tc>
          <w:tcPr>
            <w:tcW w:type="dxa" w:w="4968"/>
          </w:tcPr>
          <w:p>
            <w:pPr>
              <w:spacing w:after="40"/>
            </w:pPr>
            <w:r>
              <w:t>Ch 74</w:t>
            </w:r>
          </w:p>
        </w:tc>
      </w:tr>
      <w:tr>
        <w:tc>
          <w:tcPr>
            <w:tcW w:type="dxa" w:w="4968"/>
          </w:tcPr>
          <w:p>
            <w:pPr>
              <w:spacing w:after="40"/>
            </w:pPr>
            <w:r>
              <w:t>month key</w:t>
            </w:r>
          </w:p>
        </w:tc>
        <w:tc>
          <w:tcPr>
            <w:tcW w:type="dxa" w:w="4968"/>
          </w:tcPr>
          <w:p>
            <w:pPr>
              <w:spacing w:after="40"/>
            </w:pPr>
            <w:r>
              <w:t>Ch 10</w:t>
            </w:r>
          </w:p>
        </w:tc>
      </w:tr>
      <w:tr>
        <w:tc>
          <w:tcPr>
            <w:tcW w:type="dxa" w:w="4968"/>
          </w:tcPr>
          <w:p>
            <w:pPr>
              <w:spacing w:after="40"/>
            </w:pPr>
            <w:r>
              <w:t>month-end clamping</w:t>
            </w:r>
          </w:p>
        </w:tc>
        <w:tc>
          <w:tcPr>
            <w:tcW w:type="dxa" w:w="4968"/>
          </w:tcPr>
          <w:p>
            <w:pPr>
              <w:spacing w:after="40"/>
            </w:pPr>
            <w:r>
              <w:t>Ch 77</w:t>
            </w:r>
          </w:p>
        </w:tc>
      </w:tr>
      <w:tr>
        <w:tc>
          <w:tcPr>
            <w:tcW w:type="dxa" w:w="4968"/>
          </w:tcPr>
          <w:p>
            <w:pPr>
              <w:spacing w:after="40"/>
            </w:pPr>
            <w:r>
              <w:t>month-over-month</w:t>
            </w:r>
          </w:p>
        </w:tc>
        <w:tc>
          <w:tcPr>
            <w:tcW w:type="dxa" w:w="4968"/>
          </w:tcPr>
          <w:p>
            <w:pPr>
              <w:spacing w:after="40"/>
            </w:pPr>
            <w:r>
              <w:t>Ch 13</w:t>
            </w:r>
          </w:p>
        </w:tc>
      </w:tr>
      <w:tr>
        <w:tc>
          <w:tcPr>
            <w:tcW w:type="dxa" w:w="4968"/>
          </w:tcPr>
          <w:p>
            <w:pPr>
              <w:spacing w:after="40"/>
            </w:pPr>
            <w:r>
              <w:t>month-over-month growth</w:t>
            </w:r>
          </w:p>
        </w:tc>
        <w:tc>
          <w:tcPr>
            <w:tcW w:type="dxa" w:w="4968"/>
          </w:tcPr>
          <w:p>
            <w:pPr>
              <w:spacing w:after="40"/>
            </w:pPr>
            <w:r>
              <w:t>Ch 4</w:t>
            </w:r>
          </w:p>
        </w:tc>
      </w:tr>
      <w:tr>
        <w:tc>
          <w:tcPr>
            <w:tcW w:type="dxa" w:w="4968"/>
          </w:tcPr>
          <w:p>
            <w:pPr>
              <w:spacing w:after="40"/>
            </w:pPr>
            <w:r>
              <w:t>monthly projection</w:t>
            </w:r>
          </w:p>
        </w:tc>
        <w:tc>
          <w:tcPr>
            <w:tcW w:type="dxa" w:w="4968"/>
          </w:tcPr>
          <w:p>
            <w:pPr>
              <w:spacing w:after="40"/>
            </w:pPr>
            <w:r>
              <w:t>Ch 57</w:t>
            </w:r>
          </w:p>
        </w:tc>
      </w:tr>
      <w:tr>
        <w:tc>
          <w:tcPr>
            <w:tcW w:type="dxa" w:w="4968"/>
          </w:tcPr>
          <w:p>
            <w:pPr>
              <w:spacing w:after="40"/>
            </w:pPr>
            <w:r>
              <w:t>Monty Hall problem</w:t>
            </w:r>
          </w:p>
        </w:tc>
        <w:tc>
          <w:tcPr>
            <w:tcW w:type="dxa" w:w="4968"/>
          </w:tcPr>
          <w:p>
            <w:pPr>
              <w:spacing w:after="40"/>
            </w:pPr>
            <w:r>
              <w:t>Ch 73</w:t>
            </w:r>
          </w:p>
        </w:tc>
      </w:tr>
      <w:tr>
        <w:tc>
          <w:tcPr>
            <w:tcW w:type="dxa" w:w="4968"/>
          </w:tcPr>
          <w:p>
            <w:pPr>
              <w:spacing w:after="40"/>
            </w:pPr>
            <w:r>
              <w:t>move tag</w:t>
            </w:r>
          </w:p>
        </w:tc>
        <w:tc>
          <w:tcPr>
            <w:tcW w:type="dxa" w:w="4968"/>
          </w:tcPr>
          <w:p>
            <w:pPr>
              <w:spacing w:after="40"/>
            </w:pPr>
            <w:r>
              <w:t>Ch 69</w:t>
            </w:r>
          </w:p>
        </w:tc>
      </w:tr>
      <w:tr>
        <w:tc>
          <w:tcPr>
            <w:tcW w:type="dxa" w:w="4968"/>
          </w:tcPr>
          <w:p>
            <w:pPr>
              <w:spacing w:after="40"/>
            </w:pPr>
            <w:r>
              <w:t>moving average</w:t>
            </w:r>
          </w:p>
        </w:tc>
        <w:tc>
          <w:tcPr>
            <w:tcW w:type="dxa" w:w="4968"/>
          </w:tcPr>
          <w:p>
            <w:pPr>
              <w:spacing w:after="40"/>
            </w:pPr>
            <w:r>
              <w:t>Ch 13, Ch 40</w:t>
            </w:r>
          </w:p>
        </w:tc>
      </w:tr>
      <w:tr>
        <w:tc>
          <w:tcPr>
            <w:tcW w:type="dxa" w:w="4968"/>
          </w:tcPr>
          <w:p>
            <w:pPr>
              <w:spacing w:after="40"/>
            </w:pPr>
            <w:r>
              <w:t>moving average (MA) term</w:t>
            </w:r>
          </w:p>
        </w:tc>
        <w:tc>
          <w:tcPr>
            <w:tcW w:type="dxa" w:w="4968"/>
          </w:tcPr>
          <w:p>
            <w:pPr>
              <w:spacing w:after="40"/>
            </w:pPr>
            <w:r>
              <w:t>Ch 40</w:t>
            </w:r>
          </w:p>
        </w:tc>
      </w:tr>
      <w:tr>
        <w:tc>
          <w:tcPr>
            <w:tcW w:type="dxa" w:w="4968"/>
          </w:tcPr>
          <w:p>
            <w:pPr>
              <w:spacing w:after="40"/>
            </w:pPr>
            <w:r>
              <w:t>multi-agent system</w:t>
            </w:r>
          </w:p>
        </w:tc>
        <w:tc>
          <w:tcPr>
            <w:tcW w:type="dxa" w:w="4968"/>
          </w:tcPr>
          <w:p>
            <w:pPr>
              <w:spacing w:after="40"/>
            </w:pPr>
            <w:r>
              <w:t>Ch 79</w:t>
            </w:r>
          </w:p>
        </w:tc>
      </w:tr>
      <w:tr>
        <w:tc>
          <w:tcPr>
            <w:tcW w:type="dxa" w:w="4968"/>
          </w:tcPr>
          <w:p>
            <w:pPr>
              <w:spacing w:after="40"/>
            </w:pPr>
            <w:r>
              <w:t>multi-factor authentication (MFA)</w:t>
            </w:r>
          </w:p>
        </w:tc>
        <w:tc>
          <w:tcPr>
            <w:tcW w:type="dxa" w:w="4968"/>
          </w:tcPr>
          <w:p>
            <w:pPr>
              <w:spacing w:after="40"/>
            </w:pPr>
            <w:r>
              <w:t>Ch 2</w:t>
            </w:r>
          </w:p>
        </w:tc>
      </w:tr>
      <w:tr>
        <w:tc>
          <w:tcPr>
            <w:tcW w:type="dxa" w:w="4968"/>
          </w:tcPr>
          <w:p>
            <w:pPr>
              <w:spacing w:after="40"/>
            </w:pPr>
            <w:r>
              <w:t>multi-head attention</w:t>
            </w:r>
          </w:p>
        </w:tc>
        <w:tc>
          <w:tcPr>
            <w:tcW w:type="dxa" w:w="4968"/>
          </w:tcPr>
          <w:p>
            <w:pPr>
              <w:spacing w:after="40"/>
            </w:pPr>
            <w:r>
              <w:t>Ch 53</w:t>
            </w:r>
          </w:p>
        </w:tc>
      </w:tr>
      <w:tr>
        <w:tc>
          <w:tcPr>
            <w:tcW w:type="dxa" w:w="4968"/>
          </w:tcPr>
          <w:p>
            <w:pPr>
              <w:spacing w:after="40"/>
            </w:pPr>
            <w:r>
              <w:t>multicollinearity</w:t>
            </w:r>
          </w:p>
        </w:tc>
        <w:tc>
          <w:tcPr>
            <w:tcW w:type="dxa" w:w="4968"/>
          </w:tcPr>
          <w:p>
            <w:pPr>
              <w:spacing w:after="40"/>
            </w:pPr>
            <w:r>
              <w:t>Ch 37, Ch 74</w:t>
            </w:r>
          </w:p>
        </w:tc>
      </w:tr>
      <w:tr>
        <w:tc>
          <w:tcPr>
            <w:tcW w:type="dxa" w:w="4968"/>
          </w:tcPr>
          <w:p>
            <w:pPr>
              <w:spacing w:after="40"/>
            </w:pPr>
            <w:r>
              <w:t>multimodal</w:t>
            </w:r>
          </w:p>
        </w:tc>
        <w:tc>
          <w:tcPr>
            <w:tcW w:type="dxa" w:w="4968"/>
          </w:tcPr>
          <w:p>
            <w:pPr>
              <w:spacing w:after="40"/>
            </w:pPr>
            <w:r>
              <w:t>Ch 54</w:t>
            </w:r>
          </w:p>
        </w:tc>
      </w:tr>
      <w:tr>
        <w:tc>
          <w:tcPr>
            <w:tcW w:type="dxa" w:w="4968"/>
          </w:tcPr>
          <w:p>
            <w:pPr>
              <w:spacing w:after="40"/>
            </w:pPr>
            <w:r>
              <w:t>multinomial Naive Bayes</w:t>
            </w:r>
          </w:p>
        </w:tc>
        <w:tc>
          <w:tcPr>
            <w:tcW w:type="dxa" w:w="4968"/>
          </w:tcPr>
          <w:p>
            <w:pPr>
              <w:spacing w:after="40"/>
            </w:pPr>
            <w:r>
              <w:t>Ch 41</w:t>
            </w:r>
          </w:p>
        </w:tc>
      </w:tr>
      <w:tr>
        <w:tc>
          <w:tcPr>
            <w:tcW w:type="dxa" w:w="4968"/>
          </w:tcPr>
          <w:p>
            <w:pPr>
              <w:spacing w:after="40"/>
            </w:pPr>
            <w:r>
              <w:t>multipart message</w:t>
            </w:r>
          </w:p>
        </w:tc>
        <w:tc>
          <w:tcPr>
            <w:tcW w:type="dxa" w:w="4968"/>
          </w:tcPr>
          <w:p>
            <w:pPr>
              <w:spacing w:after="40"/>
            </w:pPr>
            <w:r>
              <w:t>Ch 20</w:t>
            </w:r>
          </w:p>
        </w:tc>
      </w:tr>
      <w:tr>
        <w:tc>
          <w:tcPr>
            <w:tcW w:type="dxa" w:w="4968"/>
          </w:tcPr>
          <w:p>
            <w:pPr>
              <w:spacing w:after="40"/>
            </w:pPr>
            <w:r>
              <w:t>multiple comparisons</w:t>
            </w:r>
          </w:p>
        </w:tc>
        <w:tc>
          <w:tcPr>
            <w:tcW w:type="dxa" w:w="4968"/>
          </w:tcPr>
          <w:p>
            <w:pPr>
              <w:spacing w:after="40"/>
            </w:pPr>
            <w:r>
              <w:t>Ch 22, Ch 73</w:t>
            </w:r>
          </w:p>
        </w:tc>
      </w:tr>
      <w:tr>
        <w:tc>
          <w:tcPr>
            <w:tcW w:type="dxa" w:w="4968"/>
          </w:tcPr>
          <w:p>
            <w:pPr>
              <w:spacing w:after="40"/>
            </w:pPr>
            <w:r>
              <w:t>multiplication rule</w:t>
            </w:r>
          </w:p>
        </w:tc>
        <w:tc>
          <w:tcPr>
            <w:tcW w:type="dxa" w:w="4968"/>
          </w:tcPr>
          <w:p>
            <w:pPr>
              <w:spacing w:after="40"/>
            </w:pPr>
            <w:r>
              <w:t>Ch 21</w:t>
            </w:r>
          </w:p>
        </w:tc>
      </w:tr>
      <w:tr>
        <w:tc>
          <w:tcPr>
            <w:tcW w:type="dxa" w:w="4968"/>
          </w:tcPr>
          <w:p>
            <w:pPr>
              <w:spacing w:after="40"/>
            </w:pPr>
            <w:r>
              <w:t>multiplicative model</w:t>
            </w:r>
          </w:p>
        </w:tc>
        <w:tc>
          <w:tcPr>
            <w:tcW w:type="dxa" w:w="4968"/>
          </w:tcPr>
          <w:p>
            <w:pPr>
              <w:spacing w:after="40"/>
            </w:pPr>
            <w:r>
              <w:t>Ch 40</w:t>
            </w:r>
          </w:p>
        </w:tc>
      </w:tr>
      <w:tr>
        <w:tc>
          <w:tcPr>
            <w:tcW w:type="dxa" w:w="4968"/>
          </w:tcPr>
          <w:p>
            <w:pPr>
              <w:spacing w:after="40"/>
            </w:pPr>
            <w:r>
              <w:t>must-have</w:t>
            </w:r>
          </w:p>
        </w:tc>
        <w:tc>
          <w:tcPr>
            <w:tcW w:type="dxa" w:w="4968"/>
          </w:tcPr>
          <w:p>
            <w:pPr>
              <w:spacing w:after="40"/>
            </w:pPr>
            <w:r>
              <w:t>Ch 8</w:t>
            </w:r>
          </w:p>
        </w:tc>
      </w:tr>
      <w:tr>
        <w:tc>
          <w:tcPr>
            <w:tcW w:type="dxa" w:w="4968"/>
          </w:tcPr>
          <w:p>
            <w:pPr>
              <w:spacing w:after="40"/>
            </w:pPr>
            <w:r>
              <w:t>must-have coverage</w:t>
            </w:r>
          </w:p>
        </w:tc>
        <w:tc>
          <w:tcPr>
            <w:tcW w:type="dxa" w:w="4968"/>
          </w:tcPr>
          <w:p>
            <w:pPr>
              <w:spacing w:after="40"/>
            </w:pPr>
            <w:r>
              <w:t>Ch 8, Ch 68</w:t>
            </w:r>
          </w:p>
        </w:tc>
      </w:tr>
      <w:tr>
        <w:tc>
          <w:tcPr>
            <w:tcW w:type="dxa" w:w="4968"/>
          </w:tcPr>
          <w:p>
            <w:pPr>
              <w:spacing w:after="40"/>
            </w:pPr>
            <w:r>
              <w:t>mutable default argument</w:t>
            </w:r>
          </w:p>
        </w:tc>
        <w:tc>
          <w:tcPr>
            <w:tcW w:type="dxa" w:w="4968"/>
          </w:tcPr>
          <w:p>
            <w:pPr>
              <w:spacing w:after="40"/>
            </w:pPr>
            <w:r>
              <w:t>Ch 18, Ch 72</w:t>
            </w:r>
          </w:p>
        </w:tc>
      </w:tr>
      <w:tr>
        <w:tc>
          <w:tcPr>
            <w:tcW w:type="dxa" w:w="4968"/>
          </w:tcPr>
          <w:p>
            <w:pPr>
              <w:spacing w:after="40"/>
            </w:pPr>
            <w:r>
              <w:t>mutation during iteration</w:t>
            </w:r>
          </w:p>
        </w:tc>
        <w:tc>
          <w:tcPr>
            <w:tcW w:type="dxa" w:w="4968"/>
          </w:tcPr>
          <w:p>
            <w:pPr>
              <w:spacing w:after="40"/>
            </w:pPr>
            <w:r>
              <w:t>Ch 72A</w:t>
            </w:r>
          </w:p>
        </w:tc>
      </w:tr>
      <w:tr>
        <w:tc>
          <w:tcPr>
            <w:tcW w:type="dxa" w:w="4968"/>
          </w:tcPr>
          <w:p>
            <w:pPr>
              <w:spacing w:after="40"/>
            </w:pPr>
            <w:r>
              <w:t>mutually exclusive</w:t>
            </w:r>
          </w:p>
        </w:tc>
        <w:tc>
          <w:tcPr>
            <w:tcW w:type="dxa" w:w="4968"/>
          </w:tcPr>
          <w:p>
            <w:pPr>
              <w:spacing w:after="40"/>
            </w:pPr>
            <w:r>
              <w:t>Ch 5, Ch 21</w:t>
            </w:r>
          </w:p>
        </w:tc>
      </w:tr>
      <w:tr>
        <w:tc>
          <w:tcPr>
            <w:tcW w:type="dxa" w:w="4968"/>
          </w:tcPr>
          <w:p>
            <w:pPr>
              <w:spacing w:after="40"/>
            </w:pPr>
            <w:r>
              <w:t>MVCC</w:t>
            </w:r>
          </w:p>
        </w:tc>
        <w:tc>
          <w:tcPr>
            <w:tcW w:type="dxa" w:w="4968"/>
          </w:tcPr>
          <w:p>
            <w:pPr>
              <w:spacing w:after="40"/>
            </w:pPr>
            <w:r>
              <w:t>Ch 69A, Ch 71</w:t>
            </w:r>
          </w:p>
        </w:tc>
      </w:tr>
      <w:tr>
        <w:tc>
          <w:tcPr>
            <w:tcW w:type="dxa" w:w="4968"/>
          </w:tcPr>
          <w:p>
            <w:pPr>
              <w:spacing w:after="40"/>
            </w:pPr>
            <w:r>
              <w:t>mypy</w:t>
            </w:r>
          </w:p>
        </w:tc>
        <w:tc>
          <w:tcPr>
            <w:tcW w:type="dxa" w:w="4968"/>
          </w:tcPr>
          <w:p>
            <w:pPr>
              <w:spacing w:after="40"/>
            </w:pPr>
            <w:r>
              <w:t>Ch 29</w:t>
            </w:r>
          </w:p>
        </w:tc>
      </w:tr>
      <w:tr>
        <w:tc>
          <w:tcPr>
            <w:tcW w:type="dxa" w:w="4968"/>
          </w:tcPr>
          <w:p>
            <w:pPr>
              <w:spacing w:after="40"/>
            </w:pPr>
            <w:r>
              <w:t>MySQL</w:t>
            </w:r>
          </w:p>
        </w:tc>
        <w:tc>
          <w:tcPr>
            <w:tcW w:type="dxa" w:w="4968"/>
          </w:tcPr>
          <w:p>
            <w:pPr>
              <w:spacing w:after="40"/>
            </w:pPr>
            <w:r>
              <w:t>Ch 12</w:t>
            </w:r>
          </w:p>
        </w:tc>
      </w:tr>
      <w:tr>
        <w:tc>
          <w:tcPr>
            <w:tcW w:type="dxa" w:w="4968"/>
          </w:tcPr>
          <w:p>
            <w:pPr>
              <w:spacing w:after="40"/>
            </w:pPr>
            <w:r>
              <w:t>&lt;=&gt; (MySQL NULL-safe equals)</w:t>
            </w:r>
          </w:p>
        </w:tc>
        <w:tc>
          <w:tcPr>
            <w:tcW w:type="dxa" w:w="4968"/>
          </w:tcPr>
          <w:p>
            <w:pPr>
              <w:spacing w:after="40"/>
            </w:pPr>
            <w:r>
              <w:t>Ch 71</w:t>
            </w:r>
          </w:p>
        </w:tc>
      </w:tr>
    </w:tbl>
    <w:p>
      <w:pPr>
        <w:pStyle w:val="Heading3"/>
      </w:pPr>
      <w:r>
        <w:t>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pPr>
            <w:r>
              <w:rPr>
                <w:b/>
              </w:rPr>
              <w:t>Term</w:t>
            </w:r>
          </w:p>
        </w:tc>
        <w:tc>
          <w:tcPr>
            <w:tcW w:type="dxa" w:w="2484"/>
          </w:tcPr>
          <w:p>
            <w:pPr>
              <w:spacing w:after="40"/>
            </w:pPr>
            <w:r>
              <w:rPr>
                <w:b/>
              </w:rPr>
              <w:t>Taught in</w:t>
            </w:r>
          </w:p>
        </w:tc>
        <w:tc>
          <w:tcPr>
            <w:tcW w:type="dxa" w:w="2484"/>
          </w:tcPr>
          <w:p>
            <w:pPr>
              <w:spacing w:after="40"/>
            </w:pPr>
          </w:p>
        </w:tc>
        <w:tc>
          <w:tcPr>
            <w:tcW w:type="dxa" w:w="2484"/>
          </w:tcPr>
          <w:p>
            <w:pPr>
              <w:spacing w:after="40"/>
            </w:pPr>
          </w:p>
        </w:tc>
      </w:tr>
      <w:tr>
        <w:tc>
          <w:tcPr>
            <w:tcW w:type="dxa" w:w="2484"/>
          </w:tcPr>
          <w:p>
            <w:pPr>
              <w:spacing w:after="40"/>
            </w:pPr>
            <w:r>
              <w:t>n choose k</w:t>
            </w:r>
          </w:p>
        </w:tc>
        <w:tc>
          <w:tcPr>
            <w:tcW w:type="dxa" w:w="2484"/>
          </w:tcPr>
          <w:p>
            <w:pPr>
              <w:spacing w:after="40"/>
            </w:pPr>
            <w:r>
              <w:t>Ch 21</w:t>
            </w:r>
          </w:p>
        </w:tc>
        <w:tc>
          <w:tcPr>
            <w:tcW w:type="dxa" w:w="2484"/>
          </w:tcPr>
          <w:p>
            <w:pPr>
              <w:spacing w:after="40"/>
            </w:pPr>
          </w:p>
        </w:tc>
        <w:tc>
          <w:tcPr>
            <w:tcW w:type="dxa" w:w="2484"/>
          </w:tcPr>
          <w:p>
            <w:pPr>
              <w:spacing w:after="40"/>
            </w:pPr>
          </w:p>
        </w:tc>
      </w:tr>
      <w:tr>
        <w:tc>
          <w:tcPr>
            <w:tcW w:type="dxa" w:w="2484"/>
          </w:tcPr>
          <w:p>
            <w:pPr>
              <w:spacing w:after="40"/>
            </w:pPr>
            <w:r>
              <w:t>n-gram</w:t>
            </w:r>
          </w:p>
        </w:tc>
        <w:tc>
          <w:tcPr>
            <w:tcW w:type="dxa" w:w="2484"/>
          </w:tcPr>
          <w:p>
            <w:pPr>
              <w:spacing w:after="40"/>
            </w:pPr>
            <w:r>
              <w:t>Ch 41</w:t>
            </w:r>
          </w:p>
        </w:tc>
        <w:tc>
          <w:tcPr>
            <w:tcW w:type="dxa" w:w="2484"/>
          </w:tcPr>
          <w:p>
            <w:pPr>
              <w:spacing w:after="40"/>
            </w:pPr>
          </w:p>
        </w:tc>
        <w:tc>
          <w:tcPr>
            <w:tcW w:type="dxa" w:w="2484"/>
          </w:tcPr>
          <w:p>
            <w:pPr>
              <w:spacing w:after="40"/>
            </w:pPr>
          </w:p>
        </w:tc>
      </w:tr>
      <w:tr>
        <w:tc>
          <w:tcPr>
            <w:tcW w:type="dxa" w:w="2484"/>
          </w:tcPr>
          <w:p>
            <w:pPr>
              <w:spacing w:after="40"/>
            </w:pPr>
            <w:r>
              <w:t>n8n</w:t>
            </w:r>
          </w:p>
        </w:tc>
        <w:tc>
          <w:tcPr>
            <w:tcW w:type="dxa" w:w="2484"/>
          </w:tcPr>
          <w:p>
            <w:pPr>
              <w:spacing w:after="40"/>
            </w:pPr>
            <w:r>
              <w:t>Ch 20</w:t>
            </w:r>
          </w:p>
        </w:tc>
        <w:tc>
          <w:tcPr>
            <w:tcW w:type="dxa" w:w="2484"/>
          </w:tcPr>
          <w:p>
            <w:pPr>
              <w:spacing w:after="40"/>
            </w:pPr>
          </w:p>
        </w:tc>
        <w:tc>
          <w:tcPr>
            <w:tcW w:type="dxa" w:w="2484"/>
          </w:tcPr>
          <w:p>
            <w:pPr>
              <w:spacing w:after="40"/>
            </w:pPr>
          </w:p>
        </w:tc>
      </w:tr>
      <w:tr>
        <w:tc>
          <w:tcPr>
            <w:tcW w:type="dxa" w:w="2484"/>
          </w:tcPr>
          <w:p>
            <w:pPr>
              <w:spacing w:after="40"/>
            </w:pPr>
            <w:r>
              <w:t>n_init</w:t>
            </w:r>
          </w:p>
        </w:tc>
        <w:tc>
          <w:tcPr>
            <w:tcW w:type="dxa" w:w="2484"/>
          </w:tcPr>
          <w:p>
            <w:pPr>
              <w:spacing w:after="40"/>
            </w:pPr>
            <w:r>
              <w:t>Ch 38</w:t>
            </w:r>
          </w:p>
        </w:tc>
        <w:tc>
          <w:tcPr>
            <w:tcW w:type="dxa" w:w="2484"/>
          </w:tcPr>
          <w:p>
            <w:pPr>
              <w:spacing w:after="40"/>
            </w:pPr>
          </w:p>
        </w:tc>
        <w:tc>
          <w:tcPr>
            <w:tcW w:type="dxa" w:w="2484"/>
          </w:tcPr>
          <w:p>
            <w:pPr>
              <w:spacing w:after="40"/>
            </w:pPr>
          </w:p>
        </w:tc>
      </w:tr>
      <w:tr>
        <w:tc>
          <w:tcPr>
            <w:tcW w:type="dxa" w:w="2484"/>
          </w:tcPr>
          <w:p>
            <w:pPr>
              <w:spacing w:after="40"/>
            </w:pPr>
            <w:r>
              <w:t>Naive Bayes</w:t>
            </w:r>
          </w:p>
        </w:tc>
        <w:tc>
          <w:tcPr>
            <w:tcW w:type="dxa" w:w="2484"/>
          </w:tcPr>
          <w:p>
            <w:pPr>
              <w:spacing w:after="40"/>
            </w:pPr>
            <w:r>
              <w:t>Ch 37</w:t>
            </w:r>
          </w:p>
        </w:tc>
        <w:tc>
          <w:tcPr>
            <w:tcW w:type="dxa" w:w="2484"/>
          </w:tcPr>
          <w:p>
            <w:pPr>
              <w:spacing w:after="40"/>
            </w:pPr>
          </w:p>
        </w:tc>
        <w:tc>
          <w:tcPr>
            <w:tcW w:type="dxa" w:w="2484"/>
          </w:tcPr>
          <w:p>
            <w:pPr>
              <w:spacing w:after="40"/>
            </w:pPr>
          </w:p>
        </w:tc>
      </w:tr>
      <w:tr>
        <w:tc>
          <w:tcPr>
            <w:tcW w:type="dxa" w:w="2484"/>
          </w:tcPr>
          <w:p>
            <w:pPr>
              <w:spacing w:after="40"/>
            </w:pPr>
            <w:r>
              <w:t>naive forecast</w:t>
            </w:r>
          </w:p>
        </w:tc>
        <w:tc>
          <w:tcPr>
            <w:tcW w:type="dxa" w:w="2484"/>
          </w:tcPr>
          <w:p>
            <w:pPr>
              <w:spacing w:after="40"/>
            </w:pPr>
            <w:r>
              <w:t>Ch 40</w:t>
            </w:r>
          </w:p>
        </w:tc>
        <w:tc>
          <w:tcPr>
            <w:tcW w:type="dxa" w:w="2484"/>
          </w:tcPr>
          <w:p>
            <w:pPr>
              <w:spacing w:after="40"/>
            </w:pPr>
          </w:p>
        </w:tc>
        <w:tc>
          <w:tcPr>
            <w:tcW w:type="dxa" w:w="2484"/>
          </w:tcPr>
          <w:p>
            <w:pPr>
              <w:spacing w:after="40"/>
            </w:pPr>
          </w:p>
        </w:tc>
      </w:tr>
      <w:tr>
        <w:tc>
          <w:tcPr>
            <w:tcW w:type="dxa" w:w="2484"/>
          </w:tcPr>
          <w:p>
            <w:pPr>
              <w:spacing w:after="40"/>
            </w:pPr>
            <w:r>
              <w:t>naive practice</w:t>
            </w:r>
          </w:p>
        </w:tc>
        <w:tc>
          <w:tcPr>
            <w:tcW w:type="dxa" w:w="2484"/>
          </w:tcPr>
          <w:p>
            <w:pPr>
              <w:spacing w:after="40"/>
            </w:pPr>
            <w:r>
              <w:t>Ch 9</w:t>
            </w:r>
          </w:p>
        </w:tc>
        <w:tc>
          <w:tcPr>
            <w:tcW w:type="dxa" w:w="2484"/>
          </w:tcPr>
          <w:p>
            <w:pPr>
              <w:spacing w:after="40"/>
            </w:pPr>
          </w:p>
        </w:tc>
        <w:tc>
          <w:tcPr>
            <w:tcW w:type="dxa" w:w="2484"/>
          </w:tcPr>
          <w:p>
            <w:pPr>
              <w:spacing w:after="40"/>
            </w:pPr>
          </w:p>
        </w:tc>
      </w:tr>
      <w:tr>
        <w:tc>
          <w:tcPr>
            <w:tcW w:type="dxa" w:w="2484"/>
          </w:tcPr>
          <w:p>
            <w:pPr>
              <w:spacing w:after="40"/>
            </w:pPr>
            <w:r>
              <w:t>name box</w:t>
            </w:r>
          </w:p>
        </w:tc>
        <w:tc>
          <w:tcPr>
            <w:tcW w:type="dxa" w:w="2484"/>
          </w:tcPr>
          <w:p>
            <w:pPr>
              <w:spacing w:after="40"/>
            </w:pPr>
            <w:r>
              <w:t>Ch 10</w:t>
            </w:r>
          </w:p>
        </w:tc>
        <w:tc>
          <w:tcPr>
            <w:tcW w:type="dxa" w:w="2484"/>
          </w:tcPr>
          <w:p>
            <w:pPr>
              <w:spacing w:after="40"/>
            </w:pPr>
          </w:p>
        </w:tc>
        <w:tc>
          <w:tcPr>
            <w:tcW w:type="dxa" w:w="2484"/>
          </w:tcPr>
          <w:p>
            <w:pPr>
              <w:spacing w:after="40"/>
            </w:pPr>
          </w:p>
        </w:tc>
      </w:tr>
      <w:tr>
        <w:tc>
          <w:tcPr>
            <w:tcW w:type="dxa" w:w="2484"/>
          </w:tcPr>
          <w:p>
            <w:pPr>
              <w:spacing w:after="40"/>
            </w:pPr>
            <w:r>
              <w:t>named aggregation</w:t>
            </w:r>
          </w:p>
        </w:tc>
        <w:tc>
          <w:tcPr>
            <w:tcW w:type="dxa" w:w="2484"/>
          </w:tcPr>
          <w:p>
            <w:pPr>
              <w:spacing w:after="40"/>
            </w:pPr>
            <w:r>
              <w:t>Ch 18, Ch 72</w:t>
            </w:r>
          </w:p>
        </w:tc>
        <w:tc>
          <w:tcPr>
            <w:tcW w:type="dxa" w:w="2484"/>
          </w:tcPr>
          <w:p>
            <w:pPr>
              <w:spacing w:after="40"/>
            </w:pPr>
          </w:p>
        </w:tc>
        <w:tc>
          <w:tcPr>
            <w:tcW w:type="dxa" w:w="2484"/>
          </w:tcPr>
          <w:p>
            <w:pPr>
              <w:spacing w:after="40"/>
            </w:pPr>
          </w:p>
        </w:tc>
      </w:tr>
      <w:tr>
        <w:tc>
          <w:tcPr>
            <w:tcW w:type="dxa" w:w="2484"/>
          </w:tcPr>
          <w:p>
            <w:pPr>
              <w:spacing w:after="40"/>
            </w:pPr>
            <w:r>
              <w:t>named argument</w:t>
            </w:r>
          </w:p>
        </w:tc>
        <w:tc>
          <w:tcPr>
            <w:tcW w:type="dxa" w:w="2484"/>
          </w:tcPr>
          <w:p>
            <w:pPr>
              <w:spacing w:after="40"/>
            </w:pPr>
            <w:r>
              <w:t>Ch 19</w:t>
            </w:r>
          </w:p>
        </w:tc>
        <w:tc>
          <w:tcPr>
            <w:tcW w:type="dxa" w:w="2484"/>
          </w:tcPr>
          <w:p>
            <w:pPr>
              <w:spacing w:after="40"/>
            </w:pPr>
          </w:p>
        </w:tc>
        <w:tc>
          <w:tcPr>
            <w:tcW w:type="dxa" w:w="2484"/>
          </w:tcPr>
          <w:p>
            <w:pPr>
              <w:spacing w:after="40"/>
            </w:pPr>
          </w:p>
        </w:tc>
      </w:tr>
      <w:tr>
        <w:tc>
          <w:tcPr>
            <w:tcW w:type="dxa" w:w="2484"/>
          </w:tcPr>
          <w:p>
            <w:pPr>
              <w:spacing w:after="40"/>
            </w:pPr>
            <w:r>
              <w:t>named range</w:t>
            </w:r>
          </w:p>
        </w:tc>
        <w:tc>
          <w:tcPr>
            <w:tcW w:type="dxa" w:w="2484"/>
          </w:tcPr>
          <w:p>
            <w:pPr>
              <w:spacing w:after="40"/>
            </w:pPr>
            <w:r>
              <w:t>Ch 10</w:t>
            </w:r>
          </w:p>
        </w:tc>
        <w:tc>
          <w:tcPr>
            <w:tcW w:type="dxa" w:w="2484"/>
          </w:tcPr>
          <w:p>
            <w:pPr>
              <w:spacing w:after="40"/>
            </w:pPr>
          </w:p>
        </w:tc>
        <w:tc>
          <w:tcPr>
            <w:tcW w:type="dxa" w:w="2484"/>
          </w:tcPr>
          <w:p>
            <w:pPr>
              <w:spacing w:after="40"/>
            </w:pPr>
          </w:p>
        </w:tc>
      </w:tr>
      <w:tr>
        <w:tc>
          <w:tcPr>
            <w:tcW w:type="dxa" w:w="2484"/>
          </w:tcPr>
          <w:p>
            <w:pPr>
              <w:spacing w:after="40"/>
            </w:pPr>
            <w:r>
              <w:t>named window (WINDOW)</w:t>
            </w:r>
          </w:p>
        </w:tc>
        <w:tc>
          <w:tcPr>
            <w:tcW w:type="dxa" w:w="2484"/>
          </w:tcPr>
          <w:p>
            <w:pPr>
              <w:spacing w:after="40"/>
            </w:pPr>
            <w:r>
              <w:t>Ch 13</w:t>
            </w:r>
          </w:p>
        </w:tc>
        <w:tc>
          <w:tcPr>
            <w:tcW w:type="dxa" w:w="2484"/>
          </w:tcPr>
          <w:p>
            <w:pPr>
              <w:spacing w:after="40"/>
            </w:pPr>
          </w:p>
        </w:tc>
        <w:tc>
          <w:tcPr>
            <w:tcW w:type="dxa" w:w="2484"/>
          </w:tcPr>
          <w:p>
            <w:pPr>
              <w:spacing w:after="40"/>
            </w:pPr>
          </w:p>
        </w:tc>
      </w:tr>
      <w:tr>
        <w:tc>
          <w:tcPr>
            <w:tcW w:type="dxa" w:w="2484"/>
          </w:tcPr>
          <w:p>
            <w:pPr>
              <w:spacing w:after="40"/>
            </w:pPr>
            <w:r>
              <w:t>namedValues</w:t>
            </w:r>
          </w:p>
        </w:tc>
        <w:tc>
          <w:tcPr>
            <w:tcW w:type="dxa" w:w="2484"/>
          </w:tcPr>
          <w:p>
            <w:pPr>
              <w:spacing w:after="40"/>
            </w:pPr>
            <w:r>
              <w:t>Ch 19</w:t>
            </w:r>
          </w:p>
        </w:tc>
        <w:tc>
          <w:tcPr>
            <w:tcW w:type="dxa" w:w="2484"/>
          </w:tcPr>
          <w:p>
            <w:pPr>
              <w:spacing w:after="40"/>
            </w:pPr>
          </w:p>
        </w:tc>
        <w:tc>
          <w:tcPr>
            <w:tcW w:type="dxa" w:w="2484"/>
          </w:tcPr>
          <w:p>
            <w:pPr>
              <w:spacing w:after="40"/>
            </w:pPr>
          </w:p>
        </w:tc>
      </w:tr>
      <w:tr>
        <w:tc>
          <w:tcPr>
            <w:tcW w:type="dxa" w:w="2484"/>
          </w:tcPr>
          <w:p>
            <w:pPr>
              <w:spacing w:after="40"/>
            </w:pPr>
            <w:r>
              <w:t>namespace</w:t>
            </w:r>
          </w:p>
        </w:tc>
        <w:tc>
          <w:tcPr>
            <w:tcW w:type="dxa" w:w="2484"/>
          </w:tcPr>
          <w:p>
            <w:pPr>
              <w:spacing w:after="40"/>
            </w:pPr>
            <w:r>
              <w:t>Ch 52</w:t>
            </w:r>
          </w:p>
        </w:tc>
        <w:tc>
          <w:tcPr>
            <w:tcW w:type="dxa" w:w="2484"/>
          </w:tcPr>
          <w:p>
            <w:pPr>
              <w:spacing w:after="40"/>
            </w:pPr>
          </w:p>
        </w:tc>
        <w:tc>
          <w:tcPr>
            <w:tcW w:type="dxa" w:w="2484"/>
          </w:tcPr>
          <w:p>
            <w:pPr>
              <w:spacing w:after="40"/>
            </w:pPr>
          </w:p>
        </w:tc>
      </w:tr>
      <w:tr>
        <w:tc>
          <w:tcPr>
            <w:tcW w:type="dxa" w:w="2484"/>
          </w:tcPr>
          <w:p>
            <w:pPr>
              <w:spacing w:after="40"/>
            </w:pPr>
            <w:r>
              <w:t>NaN</w:t>
            </w:r>
          </w:p>
        </w:tc>
        <w:tc>
          <w:tcPr>
            <w:tcW w:type="dxa" w:w="2484"/>
          </w:tcPr>
          <w:p>
            <w:pPr>
              <w:spacing w:after="40"/>
            </w:pPr>
            <w:r>
              <w:t>Ch 72A</w:t>
            </w:r>
          </w:p>
        </w:tc>
        <w:tc>
          <w:tcPr>
            <w:tcW w:type="dxa" w:w="2484"/>
          </w:tcPr>
          <w:p>
            <w:pPr>
              <w:spacing w:after="40"/>
            </w:pPr>
          </w:p>
        </w:tc>
        <w:tc>
          <w:tcPr>
            <w:tcW w:type="dxa" w:w="2484"/>
          </w:tcPr>
          <w:p>
            <w:pPr>
              <w:spacing w:after="40"/>
            </w:pPr>
          </w:p>
        </w:tc>
      </w:tr>
      <w:tr>
        <w:tc>
          <w:tcPr>
            <w:tcW w:type="dxa" w:w="2484"/>
          </w:tcPr>
          <w:p>
            <w:pPr>
              <w:spacing w:after="40"/>
            </w:pPr>
            <w:r>
              <w:t>nanmax and friends</w:t>
            </w:r>
          </w:p>
        </w:tc>
        <w:tc>
          <w:tcPr>
            <w:tcW w:type="dxa" w:w="2484"/>
          </w:tcPr>
          <w:p>
            <w:pPr>
              <w:spacing w:after="40"/>
            </w:pPr>
            <w:r>
              <w:t>Ch 72</w:t>
            </w:r>
          </w:p>
        </w:tc>
        <w:tc>
          <w:tcPr>
            <w:tcW w:type="dxa" w:w="2484"/>
          </w:tcPr>
          <w:p>
            <w:pPr>
              <w:spacing w:after="40"/>
            </w:pPr>
          </w:p>
        </w:tc>
        <w:tc>
          <w:tcPr>
            <w:tcW w:type="dxa" w:w="2484"/>
          </w:tcPr>
          <w:p>
            <w:pPr>
              <w:spacing w:after="40"/>
            </w:pPr>
          </w:p>
        </w:tc>
      </w:tr>
      <w:tr>
        <w:tc>
          <w:tcPr>
            <w:tcW w:type="dxa" w:w="2484"/>
          </w:tcPr>
          <w:p>
            <w:pPr>
              <w:spacing w:after="40"/>
            </w:pPr>
            <w:r>
              <w:t>narrow operation</w:t>
            </w:r>
          </w:p>
        </w:tc>
        <w:tc>
          <w:tcPr>
            <w:tcW w:type="dxa" w:w="2484"/>
          </w:tcPr>
          <w:p>
            <w:pPr>
              <w:spacing w:after="40"/>
            </w:pPr>
            <w:r>
              <w:t>Ch 48</w:t>
            </w:r>
          </w:p>
        </w:tc>
        <w:tc>
          <w:tcPr>
            <w:tcW w:type="dxa" w:w="2484"/>
          </w:tcPr>
          <w:p>
            <w:pPr>
              <w:spacing w:after="40"/>
            </w:pPr>
          </w:p>
        </w:tc>
        <w:tc>
          <w:tcPr>
            <w:tcW w:type="dxa" w:w="2484"/>
          </w:tcPr>
          <w:p>
            <w:pPr>
              <w:spacing w:after="40"/>
            </w:pPr>
          </w:p>
        </w:tc>
      </w:tr>
      <w:tr>
        <w:tc>
          <w:tcPr>
            <w:tcW w:type="dxa" w:w="2484"/>
          </w:tcPr>
          <w:p>
            <w:pPr>
              <w:spacing w:after="40"/>
            </w:pPr>
            <w:r>
              <w:t>NaT</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nat</w:t>
            </w:r>
          </w:p>
        </w:tc>
        <w:tc>
          <w:tcPr>
            <w:tcW w:type="dxa" w:w="2484"/>
          </w:tcPr>
          <w:p>
            <w:pPr>
              <w:spacing w:after="40"/>
            </w:pPr>
            <w:r>
              <w:t>Ch 35</w:t>
            </w:r>
          </w:p>
        </w:tc>
        <w:tc>
          <w:tcPr>
            <w:tcW w:type="dxa" w:w="2484"/>
          </w:tcPr>
          <w:p>
            <w:pPr>
              <w:spacing w:after="40"/>
            </w:pPr>
          </w:p>
        </w:tc>
        <w:tc>
          <w:tcPr>
            <w:tcW w:type="dxa" w:w="2484"/>
          </w:tcPr>
          <w:p>
            <w:pPr>
              <w:spacing w:after="40"/>
            </w:pPr>
          </w:p>
        </w:tc>
      </w:tr>
      <w:tr>
        <w:tc>
          <w:tcPr>
            <w:tcW w:type="dxa" w:w="2484"/>
          </w:tcPr>
          <w:p>
            <w:pPr>
              <w:spacing w:after="40"/>
            </w:pPr>
            <w:r>
              <w:t>natural (business) key</w:t>
            </w:r>
          </w:p>
        </w:tc>
        <w:tc>
          <w:tcPr>
            <w:tcW w:type="dxa" w:w="2484"/>
          </w:tcPr>
          <w:p>
            <w:pPr>
              <w:spacing w:after="40"/>
            </w:pPr>
            <w:r>
              <w:t>Ch 28</w:t>
            </w:r>
          </w:p>
        </w:tc>
        <w:tc>
          <w:tcPr>
            <w:tcW w:type="dxa" w:w="2484"/>
          </w:tcPr>
          <w:p>
            <w:pPr>
              <w:spacing w:after="40"/>
            </w:pPr>
          </w:p>
        </w:tc>
        <w:tc>
          <w:tcPr>
            <w:tcW w:type="dxa" w:w="2484"/>
          </w:tcPr>
          <w:p>
            <w:pPr>
              <w:spacing w:after="40"/>
            </w:pPr>
          </w:p>
        </w:tc>
      </w:tr>
      <w:tr>
        <w:tc>
          <w:tcPr>
            <w:tcW w:type="dxa" w:w="2484"/>
          </w:tcPr>
          <w:p>
            <w:pPr>
              <w:spacing w:after="40"/>
            </w:pPr>
            <w:r>
              <w:t>natural experiment</w:t>
            </w:r>
          </w:p>
        </w:tc>
        <w:tc>
          <w:tcPr>
            <w:tcW w:type="dxa" w:w="2484"/>
          </w:tcPr>
          <w:p>
            <w:pPr>
              <w:spacing w:after="40"/>
            </w:pPr>
            <w:r>
              <w:t>Ch 73</w:t>
            </w:r>
          </w:p>
        </w:tc>
        <w:tc>
          <w:tcPr>
            <w:tcW w:type="dxa" w:w="2484"/>
          </w:tcPr>
          <w:p>
            <w:pPr>
              <w:spacing w:after="40"/>
            </w:pPr>
          </w:p>
        </w:tc>
        <w:tc>
          <w:tcPr>
            <w:tcW w:type="dxa" w:w="2484"/>
          </w:tcPr>
          <w:p>
            <w:pPr>
              <w:spacing w:after="40"/>
            </w:pPr>
          </w:p>
        </w:tc>
      </w:tr>
      <w:tr>
        <w:tc>
          <w:tcPr>
            <w:tcW w:type="dxa" w:w="2484"/>
          </w:tcPr>
          <w:p>
            <w:pPr>
              <w:spacing w:after="40"/>
            </w:pPr>
            <w:r>
              <w:t>natural frequencies</w:t>
            </w:r>
          </w:p>
        </w:tc>
        <w:tc>
          <w:tcPr>
            <w:tcW w:type="dxa" w:w="2484"/>
          </w:tcPr>
          <w:p>
            <w:pPr>
              <w:spacing w:after="40"/>
            </w:pPr>
            <w:r>
              <w:t>Ch 73</w:t>
            </w:r>
          </w:p>
        </w:tc>
        <w:tc>
          <w:tcPr>
            <w:tcW w:type="dxa" w:w="2484"/>
          </w:tcPr>
          <w:p>
            <w:pPr>
              <w:spacing w:after="40"/>
            </w:pPr>
          </w:p>
        </w:tc>
        <w:tc>
          <w:tcPr>
            <w:tcW w:type="dxa" w:w="2484"/>
          </w:tcPr>
          <w:p>
            <w:pPr>
              <w:spacing w:after="40"/>
            </w:pPr>
          </w:p>
        </w:tc>
      </w:tr>
      <w:tr>
        <w:tc>
          <w:tcPr>
            <w:tcW w:type="dxa" w:w="2484"/>
          </w:tcPr>
          <w:p>
            <w:pPr>
              <w:spacing w:after="40"/>
            </w:pPr>
            <w:r>
              <w:t>natural log</w:t>
            </w:r>
          </w:p>
        </w:tc>
        <w:tc>
          <w:tcPr>
            <w:tcW w:type="dxa" w:w="2484"/>
          </w:tcPr>
          <w:p>
            <w:pPr>
              <w:spacing w:after="40"/>
            </w:pPr>
            <w:r>
              <w:t>Ch 31</w:t>
            </w:r>
          </w:p>
        </w:tc>
        <w:tc>
          <w:tcPr>
            <w:tcW w:type="dxa" w:w="2484"/>
          </w:tcPr>
          <w:p>
            <w:pPr>
              <w:spacing w:after="40"/>
            </w:pPr>
          </w:p>
        </w:tc>
        <w:tc>
          <w:tcPr>
            <w:tcW w:type="dxa" w:w="2484"/>
          </w:tcPr>
          <w:p>
            <w:pPr>
              <w:spacing w:after="40"/>
            </w:pPr>
          </w:p>
        </w:tc>
      </w:tr>
      <w:tr>
        <w:tc>
          <w:tcPr>
            <w:tcW w:type="dxa" w:w="2484"/>
          </w:tcPr>
          <w:p>
            <w:pPr>
              <w:spacing w:after="40"/>
            </w:pPr>
            <w:r>
              <w:t>natural log (ln)</w:t>
            </w:r>
          </w:p>
        </w:tc>
        <w:tc>
          <w:tcPr>
            <w:tcW w:type="dxa" w:w="2484"/>
          </w:tcPr>
          <w:p>
            <w:pPr>
              <w:spacing w:after="40"/>
            </w:pPr>
            <w:r>
              <w:t>Ch 35</w:t>
            </w:r>
          </w:p>
        </w:tc>
        <w:tc>
          <w:tcPr>
            <w:tcW w:type="dxa" w:w="2484"/>
          </w:tcPr>
          <w:p>
            <w:pPr>
              <w:spacing w:after="40"/>
            </w:pPr>
          </w:p>
        </w:tc>
        <w:tc>
          <w:tcPr>
            <w:tcW w:type="dxa" w:w="2484"/>
          </w:tcPr>
          <w:p>
            <w:pPr>
              <w:spacing w:after="40"/>
            </w:pPr>
          </w:p>
        </w:tc>
      </w:tr>
      <w:tr>
        <w:tc>
          <w:tcPr>
            <w:tcW w:type="dxa" w:w="2484"/>
          </w:tcPr>
          <w:p>
            <w:pPr>
              <w:spacing w:after="40"/>
            </w:pPr>
            <w:r>
              <w:t>NDCG (normalized discounted cumulative gain)</w:t>
            </w:r>
          </w:p>
        </w:tc>
        <w:tc>
          <w:tcPr>
            <w:tcW w:type="dxa" w:w="2484"/>
          </w:tcPr>
          <w:p>
            <w:pPr>
              <w:spacing w:after="40"/>
            </w:pPr>
            <w:r>
              <w:t>Ch 42</w:t>
            </w:r>
          </w:p>
        </w:tc>
        <w:tc>
          <w:tcPr>
            <w:tcW w:type="dxa" w:w="2484"/>
          </w:tcPr>
          <w:p>
            <w:pPr>
              <w:spacing w:after="40"/>
            </w:pPr>
          </w:p>
        </w:tc>
        <w:tc>
          <w:tcPr>
            <w:tcW w:type="dxa" w:w="2484"/>
          </w:tcPr>
          <w:p>
            <w:pPr>
              <w:spacing w:after="40"/>
            </w:pPr>
          </w:p>
        </w:tc>
      </w:tr>
      <w:tr>
        <w:tc>
          <w:tcPr>
            <w:tcW w:type="dxa" w:w="2484"/>
          </w:tcPr>
          <w:p>
            <w:pPr>
              <w:spacing w:after="40"/>
            </w:pPr>
            <w:r>
              <w:t>near-orthogonality in high dimensions</w:t>
            </w:r>
          </w:p>
        </w:tc>
        <w:tc>
          <w:tcPr>
            <w:tcW w:type="dxa" w:w="2484"/>
          </w:tcPr>
          <w:p>
            <w:pPr>
              <w:spacing w:after="40"/>
            </w:pPr>
            <w:r>
              <w:t>Ch 79</w:t>
            </w:r>
          </w:p>
        </w:tc>
        <w:tc>
          <w:tcPr>
            <w:tcW w:type="dxa" w:w="2484"/>
          </w:tcPr>
          <w:p>
            <w:pPr>
              <w:spacing w:after="40"/>
            </w:pPr>
          </w:p>
        </w:tc>
        <w:tc>
          <w:tcPr>
            <w:tcW w:type="dxa" w:w="2484"/>
          </w:tcPr>
          <w:p>
            <w:pPr>
              <w:spacing w:after="40"/>
            </w:pPr>
          </w:p>
        </w:tc>
      </w:tr>
      <w:tr>
        <w:tc>
          <w:tcPr>
            <w:tcW w:type="dxa" w:w="2484"/>
          </w:tcPr>
          <w:p>
            <w:pPr>
              <w:spacing w:after="40"/>
            </w:pPr>
            <w:r>
              <w:t>nearest neighbors (embedding space)</w:t>
            </w:r>
          </w:p>
        </w:tc>
        <w:tc>
          <w:tcPr>
            <w:tcW w:type="dxa" w:w="2484"/>
          </w:tcPr>
          <w:p>
            <w:pPr>
              <w:spacing w:after="40"/>
            </w:pPr>
            <w:r>
              <w:t>Ch 41</w:t>
            </w:r>
          </w:p>
        </w:tc>
        <w:tc>
          <w:tcPr>
            <w:tcW w:type="dxa" w:w="2484"/>
          </w:tcPr>
          <w:p>
            <w:pPr>
              <w:spacing w:after="40"/>
            </w:pPr>
          </w:p>
        </w:tc>
        <w:tc>
          <w:tcPr>
            <w:tcW w:type="dxa" w:w="2484"/>
          </w:tcPr>
          <w:p>
            <w:pPr>
              <w:spacing w:after="40"/>
            </w:pPr>
          </w:p>
        </w:tc>
      </w:tr>
      <w:tr>
        <w:tc>
          <w:tcPr>
            <w:tcW w:type="dxa" w:w="2484"/>
          </w:tcPr>
          <w:p>
            <w:pPr>
              <w:spacing w:after="40"/>
            </w:pPr>
            <w:r>
              <w:t>negative R²</w:t>
            </w:r>
          </w:p>
        </w:tc>
        <w:tc>
          <w:tcPr>
            <w:tcW w:type="dxa" w:w="2484"/>
          </w:tcPr>
          <w:p>
            <w:pPr>
              <w:spacing w:after="40"/>
            </w:pPr>
            <w:r>
              <w:t>Ch 74</w:t>
            </w:r>
          </w:p>
        </w:tc>
        <w:tc>
          <w:tcPr>
            <w:tcW w:type="dxa" w:w="2484"/>
          </w:tcPr>
          <w:p>
            <w:pPr>
              <w:spacing w:after="40"/>
            </w:pPr>
          </w:p>
        </w:tc>
        <w:tc>
          <w:tcPr>
            <w:tcW w:type="dxa" w:w="2484"/>
          </w:tcPr>
          <w:p>
            <w:pPr>
              <w:spacing w:after="40"/>
            </w:pPr>
          </w:p>
        </w:tc>
      </w:tr>
      <w:tr>
        <w:tc>
          <w:tcPr>
            <w:tcW w:type="dxa" w:w="2484"/>
          </w:tcPr>
          <w:p>
            <w:pPr>
              <w:spacing w:after="40"/>
            </w:pPr>
            <w:r>
              <w:t>nested function</w:t>
            </w:r>
          </w:p>
        </w:tc>
        <w:tc>
          <w:tcPr>
            <w:tcW w:type="dxa" w:w="2484"/>
          </w:tcPr>
          <w:p>
            <w:pPr>
              <w:spacing w:after="40"/>
            </w:pPr>
            <w:r>
              <w:t>Ch 33</w:t>
            </w:r>
          </w:p>
        </w:tc>
        <w:tc>
          <w:tcPr>
            <w:tcW w:type="dxa" w:w="2484"/>
          </w:tcPr>
          <w:p>
            <w:pPr>
              <w:spacing w:after="40"/>
            </w:pPr>
          </w:p>
        </w:tc>
        <w:tc>
          <w:tcPr>
            <w:tcW w:type="dxa" w:w="2484"/>
          </w:tcPr>
          <w:p>
            <w:pPr>
              <w:spacing w:after="40"/>
            </w:pPr>
          </w:p>
        </w:tc>
      </w:tr>
      <w:tr>
        <w:tc>
          <w:tcPr>
            <w:tcW w:type="dxa" w:w="2484"/>
          </w:tcPr>
          <w:p>
            <w:pPr>
              <w:spacing w:after="40"/>
            </w:pPr>
            <w:r>
              <w:t>nested loop join</w:t>
            </w:r>
          </w:p>
        </w:tc>
        <w:tc>
          <w:tcPr>
            <w:tcW w:type="dxa" w:w="2484"/>
          </w:tcPr>
          <w:p>
            <w:pPr>
              <w:spacing w:after="40"/>
            </w:pPr>
            <w:r>
              <w:t>Ch 28</w:t>
            </w:r>
          </w:p>
        </w:tc>
        <w:tc>
          <w:tcPr>
            <w:tcW w:type="dxa" w:w="2484"/>
          </w:tcPr>
          <w:p>
            <w:pPr>
              <w:spacing w:after="40"/>
            </w:pPr>
          </w:p>
        </w:tc>
        <w:tc>
          <w:tcPr>
            <w:tcW w:type="dxa" w:w="2484"/>
          </w:tcPr>
          <w:p>
            <w:pPr>
              <w:spacing w:after="40"/>
            </w:pPr>
          </w:p>
        </w:tc>
      </w:tr>
      <w:tr>
        <w:tc>
          <w:tcPr>
            <w:tcW w:type="dxa" w:w="2484"/>
          </w:tcPr>
          <w:p>
            <w:pPr>
              <w:spacing w:after="40"/>
            </w:pPr>
            <w:r>
              <w:t>net margin</w:t>
            </w:r>
          </w:p>
        </w:tc>
        <w:tc>
          <w:tcPr>
            <w:tcW w:type="dxa" w:w="2484"/>
          </w:tcPr>
          <w:p>
            <w:pPr>
              <w:spacing w:after="40"/>
            </w:pPr>
            <w:r>
              <w:t>Ch 23</w:t>
            </w:r>
          </w:p>
        </w:tc>
        <w:tc>
          <w:tcPr>
            <w:tcW w:type="dxa" w:w="2484"/>
          </w:tcPr>
          <w:p>
            <w:pPr>
              <w:spacing w:after="40"/>
            </w:pPr>
          </w:p>
        </w:tc>
        <w:tc>
          <w:tcPr>
            <w:tcW w:type="dxa" w:w="2484"/>
          </w:tcPr>
          <w:p>
            <w:pPr>
              <w:spacing w:after="40"/>
            </w:pPr>
          </w:p>
        </w:tc>
      </w:tr>
      <w:tr>
        <w:tc>
          <w:tcPr>
            <w:tcW w:type="dxa" w:w="2484"/>
          </w:tcPr>
          <w:p>
            <w:pPr>
              <w:spacing w:after="40"/>
            </w:pPr>
            <w:r>
              <w:t>net profit (PAT)</w:t>
            </w:r>
          </w:p>
        </w:tc>
        <w:tc>
          <w:tcPr>
            <w:tcW w:type="dxa" w:w="2484"/>
          </w:tcPr>
          <w:p>
            <w:pPr>
              <w:spacing w:after="40"/>
            </w:pPr>
            <w:r>
              <w:t>Ch 23</w:t>
            </w:r>
          </w:p>
        </w:tc>
        <w:tc>
          <w:tcPr>
            <w:tcW w:type="dxa" w:w="2484"/>
          </w:tcPr>
          <w:p>
            <w:pPr>
              <w:spacing w:after="40"/>
            </w:pPr>
          </w:p>
        </w:tc>
        <w:tc>
          <w:tcPr>
            <w:tcW w:type="dxa" w:w="2484"/>
          </w:tcPr>
          <w:p>
            <w:pPr>
              <w:spacing w:after="40"/>
            </w:pPr>
          </w:p>
        </w:tc>
      </w:tr>
      <w:tr>
        <w:tc>
          <w:tcPr>
            <w:tcW w:type="dxa" w:w="2484"/>
          </w:tcPr>
          <w:p>
            <w:pPr>
              <w:spacing w:after="40"/>
            </w:pPr>
            <w:r>
              <w:t>Net Promoter Score (NPS)</w:t>
            </w:r>
          </w:p>
        </w:tc>
        <w:tc>
          <w:tcPr>
            <w:tcW w:type="dxa" w:w="2484"/>
          </w:tcPr>
          <w:p>
            <w:pPr>
              <w:spacing w:after="40"/>
            </w:pPr>
            <w:r>
              <w:t>Ch 23</w:t>
            </w:r>
          </w:p>
        </w:tc>
        <w:tc>
          <w:tcPr>
            <w:tcW w:type="dxa" w:w="2484"/>
          </w:tcPr>
          <w:p>
            <w:pPr>
              <w:spacing w:after="40"/>
            </w:pPr>
          </w:p>
        </w:tc>
        <w:tc>
          <w:tcPr>
            <w:tcW w:type="dxa" w:w="2484"/>
          </w:tcPr>
          <w:p>
            <w:pPr>
              <w:spacing w:after="40"/>
            </w:pPr>
          </w:p>
        </w:tc>
      </w:tr>
      <w:tr>
        <w:tc>
          <w:tcPr>
            <w:tcW w:type="dxa" w:w="2484"/>
          </w:tcPr>
          <w:p>
            <w:pPr>
              <w:spacing w:after="40"/>
            </w:pPr>
            <w:r>
              <w:t>network effect (interference)</w:t>
            </w:r>
          </w:p>
        </w:tc>
        <w:tc>
          <w:tcPr>
            <w:tcW w:type="dxa" w:w="2484"/>
          </w:tcPr>
          <w:p>
            <w:pPr>
              <w:spacing w:after="40"/>
            </w:pPr>
            <w:r>
              <w:t>Ch 73</w:t>
            </w:r>
          </w:p>
        </w:tc>
        <w:tc>
          <w:tcPr>
            <w:tcW w:type="dxa" w:w="2484"/>
          </w:tcPr>
          <w:p>
            <w:pPr>
              <w:spacing w:after="40"/>
            </w:pPr>
          </w:p>
        </w:tc>
        <w:tc>
          <w:tcPr>
            <w:tcW w:type="dxa" w:w="2484"/>
          </w:tcPr>
          <w:p>
            <w:pPr>
              <w:spacing w:after="40"/>
            </w:pPr>
          </w:p>
        </w:tc>
      </w:tr>
      <w:tr>
        <w:tc>
          <w:tcPr>
            <w:tcW w:type="dxa" w:w="2484"/>
          </w:tcPr>
          <w:p>
            <w:pPr>
              <w:spacing w:after="40"/>
            </w:pPr>
            <w:r>
              <w:t>network partition</w:t>
            </w:r>
          </w:p>
        </w:tc>
        <w:tc>
          <w:tcPr>
            <w:tcW w:type="dxa" w:w="2484"/>
          </w:tcPr>
          <w:p>
            <w:pPr>
              <w:spacing w:after="40"/>
            </w:pPr>
            <w:r>
              <w:t>Ch 61</w:t>
            </w:r>
          </w:p>
        </w:tc>
        <w:tc>
          <w:tcPr>
            <w:tcW w:type="dxa" w:w="2484"/>
          </w:tcPr>
          <w:p>
            <w:pPr>
              <w:spacing w:after="40"/>
            </w:pPr>
          </w:p>
        </w:tc>
        <w:tc>
          <w:tcPr>
            <w:tcW w:type="dxa" w:w="2484"/>
          </w:tcPr>
          <w:p>
            <w:pPr>
              <w:spacing w:after="40"/>
            </w:pPr>
          </w:p>
        </w:tc>
      </w:tr>
      <w:tr>
        <w:tc>
          <w:tcPr>
            <w:tcW w:type="dxa" w:w="2484"/>
          </w:tcPr>
          <w:p>
            <w:pPr>
              <w:spacing w:after="40"/>
            </w:pPr>
            <w:r>
              <w:t>neural network</w:t>
            </w:r>
          </w:p>
        </w:tc>
        <w:tc>
          <w:tcPr>
            <w:tcW w:type="dxa" w:w="2484"/>
          </w:tcPr>
          <w:p>
            <w:pPr>
              <w:spacing w:after="40"/>
            </w:pPr>
            <w:r>
              <w:t>Ch 43</w:t>
            </w:r>
          </w:p>
        </w:tc>
        <w:tc>
          <w:tcPr>
            <w:tcW w:type="dxa" w:w="2484"/>
          </w:tcPr>
          <w:p>
            <w:pPr>
              <w:spacing w:after="40"/>
            </w:pPr>
          </w:p>
        </w:tc>
        <w:tc>
          <w:tcPr>
            <w:tcW w:type="dxa" w:w="2484"/>
          </w:tcPr>
          <w:p>
            <w:pPr>
              <w:spacing w:after="40"/>
            </w:pPr>
          </w:p>
        </w:tc>
      </w:tr>
      <w:tr>
        <w:tc>
          <w:tcPr>
            <w:tcW w:type="dxa" w:w="2484"/>
          </w:tcPr>
          <w:p>
            <w:pPr>
              <w:spacing w:after="40"/>
            </w:pPr>
            <w:r>
              <w:t>neuron</w:t>
            </w:r>
          </w:p>
        </w:tc>
        <w:tc>
          <w:tcPr>
            <w:tcW w:type="dxa" w:w="2484"/>
          </w:tcPr>
          <w:p>
            <w:pPr>
              <w:spacing w:after="40"/>
            </w:pPr>
            <w:r>
              <w:t>Ch 43, Ch 53</w:t>
            </w:r>
          </w:p>
        </w:tc>
        <w:tc>
          <w:tcPr>
            <w:tcW w:type="dxa" w:w="2484"/>
          </w:tcPr>
          <w:p>
            <w:pPr>
              <w:spacing w:after="40"/>
            </w:pPr>
          </w:p>
        </w:tc>
        <w:tc>
          <w:tcPr>
            <w:tcW w:type="dxa" w:w="2484"/>
          </w:tcPr>
          <w:p>
            <w:pPr>
              <w:spacing w:after="40"/>
            </w:pPr>
          </w:p>
        </w:tc>
      </w:tr>
      <w:tr>
        <w:tc>
          <w:tcPr>
            <w:tcW w:type="dxa" w:w="2484"/>
          </w:tcPr>
          <w:p>
            <w:pPr>
              <w:spacing w:after="40"/>
            </w:pPr>
            <w:r>
              <w:t>next-token prediction</w:t>
            </w:r>
          </w:p>
        </w:tc>
        <w:tc>
          <w:tcPr>
            <w:tcW w:type="dxa" w:w="2484"/>
          </w:tcPr>
          <w:p>
            <w:pPr>
              <w:spacing w:after="40"/>
            </w:pPr>
            <w:r>
              <w:t>Ch 54</w:t>
            </w:r>
          </w:p>
        </w:tc>
        <w:tc>
          <w:tcPr>
            <w:tcW w:type="dxa" w:w="2484"/>
          </w:tcPr>
          <w:p>
            <w:pPr>
              <w:spacing w:after="40"/>
            </w:pPr>
          </w:p>
        </w:tc>
        <w:tc>
          <w:tcPr>
            <w:tcW w:type="dxa" w:w="2484"/>
          </w:tcPr>
          <w:p>
            <w:pPr>
              <w:spacing w:after="40"/>
            </w:pPr>
          </w:p>
        </w:tc>
      </w:tr>
      <w:tr>
        <w:tc>
          <w:tcPr>
            <w:tcW w:type="dxa" w:w="2484"/>
          </w:tcPr>
          <w:p>
            <w:pPr>
              <w:spacing w:after="40"/>
            </w:pPr>
            <w:r>
              <w:t>nice-to-have</w:t>
            </w:r>
          </w:p>
        </w:tc>
        <w:tc>
          <w:tcPr>
            <w:tcW w:type="dxa" w:w="2484"/>
          </w:tcPr>
          <w:p>
            <w:pPr>
              <w:spacing w:after="40"/>
            </w:pPr>
            <w:r>
              <w:t>Ch 8</w:t>
            </w:r>
          </w:p>
        </w:tc>
        <w:tc>
          <w:tcPr>
            <w:tcW w:type="dxa" w:w="2484"/>
          </w:tcPr>
          <w:p>
            <w:pPr>
              <w:spacing w:after="40"/>
            </w:pPr>
          </w:p>
        </w:tc>
        <w:tc>
          <w:tcPr>
            <w:tcW w:type="dxa" w:w="2484"/>
          </w:tcPr>
          <w:p>
            <w:pPr>
              <w:spacing w:after="40"/>
            </w:pPr>
          </w:p>
        </w:tc>
      </w:tr>
      <w:tr>
        <w:tc>
          <w:tcPr>
            <w:tcW w:type="dxa" w:w="2484"/>
          </w:tcPr>
          <w:p>
            <w:pPr>
              <w:spacing w:after="40"/>
            </w:pPr>
            <w:r>
              <w:t>nines of availability</w:t>
            </w:r>
          </w:p>
        </w:tc>
        <w:tc>
          <w:tcPr>
            <w:tcW w:type="dxa" w:w="2484"/>
          </w:tcPr>
          <w:p>
            <w:pPr>
              <w:spacing w:after="40"/>
            </w:pPr>
            <w:r>
              <w:t>Ch 80</w:t>
            </w:r>
          </w:p>
        </w:tc>
        <w:tc>
          <w:tcPr>
            <w:tcW w:type="dxa" w:w="2484"/>
          </w:tcPr>
          <w:p>
            <w:pPr>
              <w:spacing w:after="40"/>
            </w:pPr>
          </w:p>
        </w:tc>
        <w:tc>
          <w:tcPr>
            <w:tcW w:type="dxa" w:w="2484"/>
          </w:tcPr>
          <w:p>
            <w:pPr>
              <w:spacing w:after="40"/>
            </w:pPr>
          </w:p>
        </w:tc>
      </w:tr>
      <w:tr>
        <w:tc>
          <w:tcPr>
            <w:tcW w:type="dxa" w:w="2484"/>
          </w:tcPr>
          <w:p>
            <w:pPr>
              <w:spacing w:after="40"/>
            </w:pPr>
            <w:r>
              <w:t>ninety-second scan</w:t>
            </w:r>
          </w:p>
        </w:tc>
        <w:tc>
          <w:tcPr>
            <w:tcW w:type="dxa" w:w="2484"/>
          </w:tcPr>
          <w:p>
            <w:pPr>
              <w:spacing w:after="40"/>
            </w:pPr>
            <w:r>
              <w:t>Ch 27</w:t>
            </w:r>
          </w:p>
        </w:tc>
        <w:tc>
          <w:tcPr>
            <w:tcW w:type="dxa" w:w="2484"/>
          </w:tcPr>
          <w:p>
            <w:pPr>
              <w:spacing w:after="40"/>
            </w:pPr>
          </w:p>
        </w:tc>
        <w:tc>
          <w:tcPr>
            <w:tcW w:type="dxa" w:w="2484"/>
          </w:tcPr>
          <w:p>
            <w:pPr>
              <w:spacing w:after="40"/>
            </w:pPr>
          </w:p>
        </w:tc>
      </w:tr>
      <w:tr>
        <w:tc>
          <w:tcPr>
            <w:tcW w:type="dxa" w:w="2484"/>
          </w:tcPr>
          <w:p>
            <w:pPr>
              <w:spacing w:after="40"/>
            </w:pPr>
            <w:r>
              <w:t>nn.Linear</w:t>
            </w:r>
          </w:p>
        </w:tc>
        <w:tc>
          <w:tcPr>
            <w:tcW w:type="dxa" w:w="2484"/>
          </w:tcPr>
          <w:p>
            <w:pPr>
              <w:spacing w:after="40"/>
            </w:pPr>
            <w:r>
              <w:t>Ch 43</w:t>
            </w:r>
          </w:p>
        </w:tc>
        <w:tc>
          <w:tcPr>
            <w:tcW w:type="dxa" w:w="2484"/>
          </w:tcPr>
          <w:p>
            <w:pPr>
              <w:spacing w:after="40"/>
            </w:pPr>
          </w:p>
        </w:tc>
        <w:tc>
          <w:tcPr>
            <w:tcW w:type="dxa" w:w="2484"/>
          </w:tcPr>
          <w:p>
            <w:pPr>
              <w:spacing w:after="40"/>
            </w:pPr>
          </w:p>
        </w:tc>
      </w:tr>
      <w:tr>
        <w:tc>
          <w:tcPr>
            <w:tcW w:type="dxa" w:w="2484"/>
          </w:tcPr>
          <w:p>
            <w:pPr>
              <w:spacing w:after="40"/>
            </w:pPr>
            <w:r>
              <w:t>nn.Module</w:t>
            </w:r>
          </w:p>
        </w:tc>
        <w:tc>
          <w:tcPr>
            <w:tcW w:type="dxa" w:w="2484"/>
          </w:tcPr>
          <w:p>
            <w:pPr>
              <w:spacing w:after="40"/>
            </w:pPr>
            <w:r>
              <w:t>Ch 43</w:t>
            </w:r>
          </w:p>
        </w:tc>
        <w:tc>
          <w:tcPr>
            <w:tcW w:type="dxa" w:w="2484"/>
          </w:tcPr>
          <w:p>
            <w:pPr>
              <w:spacing w:after="40"/>
            </w:pPr>
          </w:p>
        </w:tc>
        <w:tc>
          <w:tcPr>
            <w:tcW w:type="dxa" w:w="2484"/>
          </w:tcPr>
          <w:p>
            <w:pPr>
              <w:spacing w:after="40"/>
            </w:pPr>
          </w:p>
        </w:tc>
      </w:tr>
      <w:tr>
        <w:tc>
          <w:tcPr>
            <w:tcW w:type="dxa" w:w="2484"/>
          </w:tcPr>
          <w:p>
            <w:pPr>
              <w:spacing w:after="40"/>
            </w:pPr>
            <w:r>
              <w:t>nn.Sequential</w:t>
            </w:r>
          </w:p>
        </w:tc>
        <w:tc>
          <w:tcPr>
            <w:tcW w:type="dxa" w:w="2484"/>
          </w:tcPr>
          <w:p>
            <w:pPr>
              <w:spacing w:after="40"/>
            </w:pPr>
            <w:r>
              <w:t>Ch 43</w:t>
            </w:r>
          </w:p>
        </w:tc>
        <w:tc>
          <w:tcPr>
            <w:tcW w:type="dxa" w:w="2484"/>
          </w:tcPr>
          <w:p>
            <w:pPr>
              <w:spacing w:after="40"/>
            </w:pPr>
          </w:p>
        </w:tc>
        <w:tc>
          <w:tcPr>
            <w:tcW w:type="dxa" w:w="2484"/>
          </w:tcPr>
          <w:p>
            <w:pPr>
              <w:spacing w:after="40"/>
            </w:pPr>
          </w:p>
        </w:tc>
      </w:tr>
      <w:tr>
        <w:tc>
          <w:tcPr>
            <w:tcW w:type="dxa" w:w="2484"/>
          </w:tcPr>
          <w:p>
            <w:pPr>
              <w:spacing w:after="40"/>
            </w:pPr>
            <w:r>
              <w:t>"no data today"</w:t>
            </w:r>
          </w:p>
        </w:tc>
        <w:tc>
          <w:tcPr>
            <w:tcW w:type="dxa" w:w="2484"/>
          </w:tcPr>
          <w:p>
            <w:pPr>
              <w:spacing w:after="40"/>
            </w:pPr>
            <w:r>
              <w:t>Ch 20</w:t>
            </w:r>
          </w:p>
        </w:tc>
        <w:tc>
          <w:tcPr>
            <w:tcW w:type="dxa" w:w="2484"/>
          </w:tcPr>
          <w:p>
            <w:pPr>
              <w:spacing w:after="40"/>
            </w:pPr>
          </w:p>
        </w:tc>
        <w:tc>
          <w:tcPr>
            <w:tcW w:type="dxa" w:w="2484"/>
          </w:tcPr>
          <w:p>
            <w:pPr>
              <w:spacing w:after="40"/>
            </w:pPr>
          </w:p>
        </w:tc>
      </w:tr>
      <w:tr>
        <w:tc>
          <w:tcPr>
            <w:tcW w:type="dxa" w:w="2484"/>
          </w:tcPr>
          <w:p>
            <w:pPr>
              <w:spacing w:after="40"/>
            </w:pPr>
            <w:r>
              <w:t>no unmeasured confounding</w:t>
            </w:r>
          </w:p>
        </w:tc>
        <w:tc>
          <w:tcPr>
            <w:tcW w:type="dxa" w:w="2484"/>
          </w:tcPr>
          <w:p>
            <w:pPr>
              <w:spacing w:after="40"/>
            </w:pPr>
            <w:r>
              <w:t>Ch 31</w:t>
            </w:r>
          </w:p>
        </w:tc>
        <w:tc>
          <w:tcPr>
            <w:tcW w:type="dxa" w:w="2484"/>
          </w:tcPr>
          <w:p>
            <w:pPr>
              <w:spacing w:after="40"/>
            </w:pPr>
          </w:p>
        </w:tc>
        <w:tc>
          <w:tcPr>
            <w:tcW w:type="dxa" w:w="2484"/>
          </w:tcPr>
          <w:p>
            <w:pPr>
              <w:spacing w:after="40"/>
            </w:pPr>
          </w:p>
        </w:tc>
      </w:tr>
      <w:tr>
        <w:tc>
          <w:tcPr>
            <w:tcW w:type="dxa" w:w="2484"/>
          </w:tcPr>
          <w:p>
            <w:pPr>
              <w:spacing w:after="40"/>
            </w:pPr>
            <w:r>
              <w:t>no-data batch</w:t>
            </w:r>
          </w:p>
        </w:tc>
        <w:tc>
          <w:tcPr>
            <w:tcW w:type="dxa" w:w="2484"/>
          </w:tcPr>
          <w:p>
            <w:pPr>
              <w:spacing w:after="40"/>
            </w:pPr>
            <w:r>
              <w:t>Ch 50</w:t>
            </w:r>
          </w:p>
        </w:tc>
        <w:tc>
          <w:tcPr>
            <w:tcW w:type="dxa" w:w="2484"/>
          </w:tcPr>
          <w:p>
            <w:pPr>
              <w:spacing w:after="40"/>
            </w:pPr>
          </w:p>
        </w:tc>
        <w:tc>
          <w:tcPr>
            <w:tcW w:type="dxa" w:w="2484"/>
          </w:tcPr>
          <w:p>
            <w:pPr>
              <w:spacing w:after="40"/>
            </w:pPr>
          </w:p>
        </w:tc>
      </w:tr>
      <w:tr>
        <w:tc>
          <w:tcPr>
            <w:tcW w:type="dxa" w:w="2484"/>
          </w:tcPr>
          <w:p>
            <w:pPr>
              <w:spacing w:after="40"/>
            </w:pPr>
            <w:r>
              <w:t>node</w:t>
            </w:r>
          </w:p>
        </w:tc>
        <w:tc>
          <w:tcPr>
            <w:tcW w:type="dxa" w:w="2484"/>
          </w:tcPr>
          <w:p>
            <w:pPr>
              <w:spacing w:after="40"/>
            </w:pPr>
            <w:r>
              <w:t>Ch 33, Ch 37, Ch 52, Ch 72A</w:t>
            </w:r>
          </w:p>
        </w:tc>
        <w:tc>
          <w:tcPr>
            <w:tcW w:type="dxa" w:w="2484"/>
          </w:tcPr>
          <w:p>
            <w:pPr>
              <w:spacing w:after="40"/>
            </w:pPr>
          </w:p>
        </w:tc>
        <w:tc>
          <w:tcPr>
            <w:tcW w:type="dxa" w:w="2484"/>
          </w:tcPr>
          <w:p>
            <w:pPr>
              <w:spacing w:after="40"/>
            </w:pPr>
          </w:p>
        </w:tc>
      </w:tr>
      <w:tr>
        <w:tc>
          <w:tcPr>
            <w:tcW w:type="dxa" w:w="2484"/>
          </w:tcPr>
          <w:p>
            <w:pPr>
              <w:spacing w:after="40"/>
            </w:pPr>
            <w:r>
              <w:t>node ID</w:t>
            </w:r>
          </w:p>
        </w:tc>
        <w:tc>
          <w:tcPr>
            <w:tcW w:type="dxa" w:w="2484"/>
          </w:tcPr>
          <w:p>
            <w:pPr>
              <w:spacing w:after="40"/>
            </w:pPr>
            <w:r>
              <w:t>Ch 29</w:t>
            </w:r>
          </w:p>
        </w:tc>
        <w:tc>
          <w:tcPr>
            <w:tcW w:type="dxa" w:w="2484"/>
          </w:tcPr>
          <w:p>
            <w:pPr>
              <w:spacing w:after="40"/>
            </w:pPr>
          </w:p>
        </w:tc>
        <w:tc>
          <w:tcPr>
            <w:tcW w:type="dxa" w:w="2484"/>
          </w:tcPr>
          <w:p>
            <w:pPr>
              <w:spacing w:after="40"/>
            </w:pPr>
          </w:p>
        </w:tc>
      </w:tr>
      <w:tr>
        <w:tc>
          <w:tcPr>
            <w:tcW w:type="dxa" w:w="2484"/>
          </w:tcPr>
          <w:p>
            <w:pPr>
              <w:spacing w:after="40"/>
            </w:pPr>
            <w:r>
              <w:t>node selection (+, state:modified)</w:t>
            </w:r>
          </w:p>
        </w:tc>
        <w:tc>
          <w:tcPr>
            <w:tcW w:type="dxa" w:w="2484"/>
          </w:tcPr>
          <w:p>
            <w:pPr>
              <w:spacing w:after="40"/>
            </w:pPr>
            <w:r>
              <w:t>Ch 32</w:t>
            </w:r>
          </w:p>
        </w:tc>
        <w:tc>
          <w:tcPr>
            <w:tcW w:type="dxa" w:w="2484"/>
          </w:tcPr>
          <w:p>
            <w:pPr>
              <w:spacing w:after="40"/>
            </w:pPr>
          </w:p>
        </w:tc>
        <w:tc>
          <w:tcPr>
            <w:tcW w:type="dxa" w:w="2484"/>
          </w:tcPr>
          <w:p>
            <w:pPr>
              <w:spacing w:after="40"/>
            </w:pPr>
          </w:p>
        </w:tc>
      </w:tr>
      <w:tr>
        <w:tc>
          <w:tcPr>
            <w:tcW w:type="dxa" w:w="2484"/>
          </w:tcPr>
          <w:p>
            <w:pPr>
              <w:spacing w:after="40"/>
            </w:pPr>
            <w:r>
              <w:t>noise (residual)</w:t>
            </w:r>
          </w:p>
        </w:tc>
        <w:tc>
          <w:tcPr>
            <w:tcW w:type="dxa" w:w="2484"/>
          </w:tcPr>
          <w:p>
            <w:pPr>
              <w:spacing w:after="40"/>
            </w:pPr>
            <w:r>
              <w:t>Ch 40</w:t>
            </w:r>
          </w:p>
        </w:tc>
        <w:tc>
          <w:tcPr>
            <w:tcW w:type="dxa" w:w="2484"/>
          </w:tcPr>
          <w:p>
            <w:pPr>
              <w:spacing w:after="40"/>
            </w:pPr>
          </w:p>
        </w:tc>
        <w:tc>
          <w:tcPr>
            <w:tcW w:type="dxa" w:w="2484"/>
          </w:tcPr>
          <w:p>
            <w:pPr>
              <w:spacing w:after="40"/>
            </w:pPr>
          </w:p>
        </w:tc>
      </w:tr>
      <w:tr>
        <w:tc>
          <w:tcPr>
            <w:tcW w:type="dxa" w:w="2484"/>
          </w:tcPr>
          <w:p>
            <w:pPr>
              <w:spacing w:after="40"/>
            </w:pPr>
            <w:r>
              <w:t>noise floor</w:t>
            </w:r>
          </w:p>
        </w:tc>
        <w:tc>
          <w:tcPr>
            <w:tcW w:type="dxa" w:w="2484"/>
          </w:tcPr>
          <w:p>
            <w:pPr>
              <w:spacing w:after="40"/>
            </w:pPr>
            <w:r>
              <w:t>Ch 74</w:t>
            </w:r>
          </w:p>
        </w:tc>
        <w:tc>
          <w:tcPr>
            <w:tcW w:type="dxa" w:w="2484"/>
          </w:tcPr>
          <w:p>
            <w:pPr>
              <w:spacing w:after="40"/>
            </w:pPr>
          </w:p>
        </w:tc>
        <w:tc>
          <w:tcPr>
            <w:tcW w:type="dxa" w:w="2484"/>
          </w:tcPr>
          <w:p>
            <w:pPr>
              <w:spacing w:after="40"/>
            </w:pPr>
          </w:p>
        </w:tc>
      </w:tr>
      <w:tr>
        <w:tc>
          <w:tcPr>
            <w:tcW w:type="dxa" w:w="2484"/>
          </w:tcPr>
          <w:p>
            <w:pPr>
              <w:spacing w:after="40"/>
            </w:pPr>
            <w:r>
              <w:t>noise points</w:t>
            </w:r>
          </w:p>
        </w:tc>
        <w:tc>
          <w:tcPr>
            <w:tcW w:type="dxa" w:w="2484"/>
          </w:tcPr>
          <w:p>
            <w:pPr>
              <w:spacing w:after="40"/>
            </w:pPr>
            <w:r>
              <w:t>Ch 38</w:t>
            </w:r>
          </w:p>
        </w:tc>
        <w:tc>
          <w:tcPr>
            <w:tcW w:type="dxa" w:w="2484"/>
          </w:tcPr>
          <w:p>
            <w:pPr>
              <w:spacing w:after="40"/>
            </w:pPr>
          </w:p>
        </w:tc>
        <w:tc>
          <w:tcPr>
            <w:tcW w:type="dxa" w:w="2484"/>
          </w:tcPr>
          <w:p>
            <w:pPr>
              <w:spacing w:after="40"/>
            </w:pPr>
          </w:p>
        </w:tc>
      </w:tr>
      <w:tr>
        <w:tc>
          <w:tcPr>
            <w:tcW w:type="dxa" w:w="2484"/>
          </w:tcPr>
          <w:p>
            <w:pPr>
              <w:spacing w:after="40"/>
            </w:pPr>
            <w:r>
              <w:t>nominal</w:t>
            </w:r>
          </w:p>
        </w:tc>
        <w:tc>
          <w:tcPr>
            <w:tcW w:type="dxa" w:w="2484"/>
          </w:tcPr>
          <w:p>
            <w:pPr>
              <w:spacing w:after="40"/>
            </w:pPr>
            <w:r>
              <w:t>Ch 1</w:t>
            </w:r>
          </w:p>
        </w:tc>
        <w:tc>
          <w:tcPr>
            <w:tcW w:type="dxa" w:w="2484"/>
          </w:tcPr>
          <w:p>
            <w:pPr>
              <w:spacing w:after="40"/>
            </w:pPr>
          </w:p>
        </w:tc>
        <w:tc>
          <w:tcPr>
            <w:tcW w:type="dxa" w:w="2484"/>
          </w:tcPr>
          <w:p>
            <w:pPr>
              <w:spacing w:after="40"/>
            </w:pPr>
          </w:p>
        </w:tc>
      </w:tr>
      <w:tr>
        <w:tc>
          <w:tcPr>
            <w:tcW w:type="dxa" w:w="2484"/>
          </w:tcPr>
          <w:p>
            <w:pPr>
              <w:spacing w:after="40"/>
            </w:pPr>
            <w:r>
              <w:t>non-data row</w:t>
            </w:r>
          </w:p>
        </w:tc>
        <w:tc>
          <w:tcPr>
            <w:tcW w:type="dxa" w:w="2484"/>
          </w:tcPr>
          <w:p>
            <w:pPr>
              <w:spacing w:after="40"/>
            </w:pPr>
            <w:r>
              <w:t>Ch 14</w:t>
            </w:r>
          </w:p>
        </w:tc>
        <w:tc>
          <w:tcPr>
            <w:tcW w:type="dxa" w:w="2484"/>
          </w:tcPr>
          <w:p>
            <w:pPr>
              <w:spacing w:after="40"/>
            </w:pPr>
          </w:p>
        </w:tc>
        <w:tc>
          <w:tcPr>
            <w:tcW w:type="dxa" w:w="2484"/>
          </w:tcPr>
          <w:p>
            <w:pPr>
              <w:spacing w:after="40"/>
            </w:pPr>
          </w:p>
        </w:tc>
      </w:tr>
      <w:tr>
        <w:tc>
          <w:tcPr>
            <w:tcW w:type="dxa" w:w="2484"/>
          </w:tcPr>
          <w:p>
            <w:pPr>
              <w:spacing w:after="40"/>
            </w:pPr>
            <w:r>
              <w:t>non-determinism</w:t>
            </w:r>
          </w:p>
        </w:tc>
        <w:tc>
          <w:tcPr>
            <w:tcW w:type="dxa" w:w="2484"/>
          </w:tcPr>
          <w:p>
            <w:pPr>
              <w:spacing w:after="40"/>
            </w:pPr>
            <w:r>
              <w:t>Ch 54</w:t>
            </w:r>
          </w:p>
        </w:tc>
        <w:tc>
          <w:tcPr>
            <w:tcW w:type="dxa" w:w="2484"/>
          </w:tcPr>
          <w:p>
            <w:pPr>
              <w:spacing w:after="40"/>
            </w:pPr>
          </w:p>
        </w:tc>
        <w:tc>
          <w:tcPr>
            <w:tcW w:type="dxa" w:w="2484"/>
          </w:tcPr>
          <w:p>
            <w:pPr>
              <w:spacing w:after="40"/>
            </w:pPr>
          </w:p>
        </w:tc>
      </w:tr>
      <w:tr>
        <w:tc>
          <w:tcPr>
            <w:tcW w:type="dxa" w:w="2484"/>
          </w:tcPr>
          <w:p>
            <w:pPr>
              <w:spacing w:after="40"/>
            </w:pPr>
            <w:r>
              <w:t>non-deterministic LIMIT</w:t>
            </w:r>
          </w:p>
        </w:tc>
        <w:tc>
          <w:tcPr>
            <w:tcW w:type="dxa" w:w="2484"/>
          </w:tcPr>
          <w:p>
            <w:pPr>
              <w:spacing w:after="40"/>
            </w:pPr>
            <w:r>
              <w:t>Ch 71</w:t>
            </w:r>
          </w:p>
        </w:tc>
        <w:tc>
          <w:tcPr>
            <w:tcW w:type="dxa" w:w="2484"/>
          </w:tcPr>
          <w:p>
            <w:pPr>
              <w:spacing w:after="40"/>
            </w:pPr>
          </w:p>
        </w:tc>
        <w:tc>
          <w:tcPr>
            <w:tcW w:type="dxa" w:w="2484"/>
          </w:tcPr>
          <w:p>
            <w:pPr>
              <w:spacing w:after="40"/>
            </w:pPr>
          </w:p>
        </w:tc>
      </w:tr>
      <w:tr>
        <w:tc>
          <w:tcPr>
            <w:tcW w:type="dxa" w:w="2484"/>
          </w:tcPr>
          <w:p>
            <w:pPr>
              <w:spacing w:after="40"/>
            </w:pPr>
            <w:r>
              <w:t>non-functional requirement</w:t>
            </w:r>
          </w:p>
        </w:tc>
        <w:tc>
          <w:tcPr>
            <w:tcW w:type="dxa" w:w="2484"/>
          </w:tcPr>
          <w:p>
            <w:pPr>
              <w:spacing w:after="40"/>
            </w:pPr>
            <w:r>
              <w:t>Ch 25, Ch 76B</w:t>
            </w:r>
          </w:p>
        </w:tc>
        <w:tc>
          <w:tcPr>
            <w:tcW w:type="dxa" w:w="2484"/>
          </w:tcPr>
          <w:p>
            <w:pPr>
              <w:spacing w:after="40"/>
            </w:pPr>
          </w:p>
        </w:tc>
        <w:tc>
          <w:tcPr>
            <w:tcW w:type="dxa" w:w="2484"/>
          </w:tcPr>
          <w:p>
            <w:pPr>
              <w:spacing w:after="40"/>
            </w:pPr>
          </w:p>
        </w:tc>
      </w:tr>
      <w:tr>
        <w:tc>
          <w:tcPr>
            <w:tcW w:type="dxa" w:w="2484"/>
          </w:tcPr>
          <w:p>
            <w:pPr>
              <w:spacing w:after="40"/>
            </w:pPr>
            <w:r>
              <w:t>non-functional requirement (NFR)</w:t>
            </w:r>
          </w:p>
        </w:tc>
        <w:tc>
          <w:tcPr>
            <w:tcW w:type="dxa" w:w="2484"/>
          </w:tcPr>
          <w:p>
            <w:pPr>
              <w:spacing w:after="40"/>
            </w:pPr>
            <w:r>
              <w:t>Ch 60</w:t>
            </w:r>
          </w:p>
        </w:tc>
        <w:tc>
          <w:tcPr>
            <w:tcW w:type="dxa" w:w="2484"/>
          </w:tcPr>
          <w:p>
            <w:pPr>
              <w:spacing w:after="40"/>
            </w:pPr>
          </w:p>
        </w:tc>
        <w:tc>
          <w:tcPr>
            <w:tcW w:type="dxa" w:w="2484"/>
          </w:tcPr>
          <w:p>
            <w:pPr>
              <w:spacing w:after="40"/>
            </w:pPr>
          </w:p>
        </w:tc>
      </w:tr>
      <w:tr>
        <w:tc>
          <w:tcPr>
            <w:tcW w:type="dxa" w:w="2484"/>
          </w:tcPr>
          <w:p>
            <w:pPr>
              <w:spacing w:after="40"/>
            </w:pPr>
            <w:r>
              <w:t>non-negative matrix factorization (NMF)</w:t>
            </w:r>
          </w:p>
        </w:tc>
        <w:tc>
          <w:tcPr>
            <w:tcW w:type="dxa" w:w="2484"/>
          </w:tcPr>
          <w:p>
            <w:pPr>
              <w:spacing w:after="40"/>
            </w:pPr>
            <w:r>
              <w:t>Ch 41</w:t>
            </w:r>
          </w:p>
        </w:tc>
        <w:tc>
          <w:tcPr>
            <w:tcW w:type="dxa" w:w="2484"/>
          </w:tcPr>
          <w:p>
            <w:pPr>
              <w:spacing w:after="40"/>
            </w:pPr>
          </w:p>
        </w:tc>
        <w:tc>
          <w:tcPr>
            <w:tcW w:type="dxa" w:w="2484"/>
          </w:tcPr>
          <w:p>
            <w:pPr>
              <w:spacing w:after="40"/>
            </w:pPr>
          </w:p>
        </w:tc>
      </w:tr>
      <w:tr>
        <w:tc>
          <w:tcPr>
            <w:tcW w:type="dxa" w:w="2484"/>
          </w:tcPr>
          <w:p>
            <w:pPr>
              <w:spacing w:after="40"/>
            </w:pPr>
            <w:r>
              <w:t>non-response bias</w:t>
            </w:r>
          </w:p>
        </w:tc>
        <w:tc>
          <w:tcPr>
            <w:tcW w:type="dxa" w:w="2484"/>
          </w:tcPr>
          <w:p>
            <w:pPr>
              <w:spacing w:after="40"/>
            </w:pPr>
            <w:r>
              <w:t>Ch 22</w:t>
            </w:r>
          </w:p>
        </w:tc>
        <w:tc>
          <w:tcPr>
            <w:tcW w:type="dxa" w:w="2484"/>
          </w:tcPr>
          <w:p>
            <w:pPr>
              <w:spacing w:after="40"/>
            </w:pPr>
          </w:p>
        </w:tc>
        <w:tc>
          <w:tcPr>
            <w:tcW w:type="dxa" w:w="2484"/>
          </w:tcPr>
          <w:p>
            <w:pPr>
              <w:spacing w:after="40"/>
            </w:pPr>
          </w:p>
        </w:tc>
      </w:tr>
      <w:tr>
        <w:tc>
          <w:tcPr>
            <w:tcW w:type="dxa" w:w="2484"/>
          </w:tcPr>
          <w:p>
            <w:pPr>
              <w:spacing w:after="40"/>
            </w:pPr>
            <w:r>
              <w:t>nonexistent and ambiguous local times</w:t>
            </w:r>
          </w:p>
        </w:tc>
        <w:tc>
          <w:tcPr>
            <w:tcW w:type="dxa" w:w="2484"/>
          </w:tcPr>
          <w:p>
            <w:pPr>
              <w:spacing w:after="40"/>
            </w:pPr>
            <w:r>
              <w:t>Ch 77</w:t>
            </w:r>
          </w:p>
        </w:tc>
        <w:tc>
          <w:tcPr>
            <w:tcW w:type="dxa" w:w="2484"/>
          </w:tcPr>
          <w:p>
            <w:pPr>
              <w:spacing w:after="40"/>
            </w:pPr>
          </w:p>
        </w:tc>
        <w:tc>
          <w:tcPr>
            <w:tcW w:type="dxa" w:w="2484"/>
          </w:tcPr>
          <w:p>
            <w:pPr>
              <w:spacing w:after="40"/>
            </w:pPr>
          </w:p>
        </w:tc>
      </w:tr>
      <w:tr>
        <w:tc>
          <w:tcPr>
            <w:tcW w:type="dxa" w:w="2484"/>
          </w:tcPr>
          <w:p>
            <w:pPr>
              <w:spacing w:after="40"/>
            </w:pPr>
            <w:r>
              <w:t>Normal / log-normal distribution</w:t>
            </w:r>
          </w:p>
        </w:tc>
        <w:tc>
          <w:tcPr>
            <w:tcW w:type="dxa" w:w="2484"/>
          </w:tcPr>
          <w:p>
            <w:pPr>
              <w:spacing w:after="40"/>
            </w:pPr>
            <w:r>
              <w:t>Ch 73</w:t>
            </w:r>
          </w:p>
        </w:tc>
        <w:tc>
          <w:tcPr>
            <w:tcW w:type="dxa" w:w="2484"/>
          </w:tcPr>
          <w:p>
            <w:pPr>
              <w:spacing w:after="40"/>
            </w:pPr>
          </w:p>
        </w:tc>
        <w:tc>
          <w:tcPr>
            <w:tcW w:type="dxa" w:w="2484"/>
          </w:tcPr>
          <w:p>
            <w:pPr>
              <w:spacing w:after="40"/>
            </w:pPr>
          </w:p>
        </w:tc>
      </w:tr>
      <w:tr>
        <w:tc>
          <w:tcPr>
            <w:tcW w:type="dxa" w:w="2484"/>
          </w:tcPr>
          <w:p>
            <w:pPr>
              <w:spacing w:after="40"/>
            </w:pPr>
            <w:r>
              <w:t>normal approximation</w:t>
            </w:r>
          </w:p>
        </w:tc>
        <w:tc>
          <w:tcPr>
            <w:tcW w:type="dxa" w:w="2484"/>
          </w:tcPr>
          <w:p>
            <w:pPr>
              <w:spacing w:after="40"/>
            </w:pPr>
            <w:r>
              <w:t>Ch 22</w:t>
            </w:r>
          </w:p>
        </w:tc>
        <w:tc>
          <w:tcPr>
            <w:tcW w:type="dxa" w:w="2484"/>
          </w:tcPr>
          <w:p>
            <w:pPr>
              <w:spacing w:after="40"/>
            </w:pPr>
          </w:p>
        </w:tc>
        <w:tc>
          <w:tcPr>
            <w:tcW w:type="dxa" w:w="2484"/>
          </w:tcPr>
          <w:p>
            <w:pPr>
              <w:spacing w:after="40"/>
            </w:pPr>
          </w:p>
        </w:tc>
      </w:tr>
      <w:tr>
        <w:tc>
          <w:tcPr>
            <w:tcW w:type="dxa" w:w="2484"/>
          </w:tcPr>
          <w:p>
            <w:pPr>
              <w:spacing w:after="40"/>
            </w:pPr>
            <w:r>
              <w:t>normal distribution</w:t>
            </w:r>
          </w:p>
        </w:tc>
        <w:tc>
          <w:tcPr>
            <w:tcW w:type="dxa" w:w="2484"/>
          </w:tcPr>
          <w:p>
            <w:pPr>
              <w:spacing w:after="40"/>
            </w:pPr>
            <w:r>
              <w:t>Ch 21, Ch 35</w:t>
            </w:r>
          </w:p>
        </w:tc>
        <w:tc>
          <w:tcPr>
            <w:tcW w:type="dxa" w:w="2484"/>
          </w:tcPr>
          <w:p>
            <w:pPr>
              <w:spacing w:after="40"/>
            </w:pPr>
          </w:p>
        </w:tc>
        <w:tc>
          <w:tcPr>
            <w:tcW w:type="dxa" w:w="2484"/>
          </w:tcPr>
          <w:p>
            <w:pPr>
              <w:spacing w:after="40"/>
            </w:pPr>
          </w:p>
        </w:tc>
      </w:tr>
      <w:tr>
        <w:tc>
          <w:tcPr>
            <w:tcW w:type="dxa" w:w="2484"/>
          </w:tcPr>
          <w:p>
            <w:pPr>
              <w:spacing w:after="40"/>
            </w:pPr>
            <w:r>
              <w:t>normal form</w:t>
            </w:r>
          </w:p>
        </w:tc>
        <w:tc>
          <w:tcPr>
            <w:tcW w:type="dxa" w:w="2484"/>
          </w:tcPr>
          <w:p>
            <w:pPr>
              <w:spacing w:after="40"/>
            </w:pPr>
            <w:r>
              <w:t>Ch 28</w:t>
            </w:r>
          </w:p>
        </w:tc>
        <w:tc>
          <w:tcPr>
            <w:tcW w:type="dxa" w:w="2484"/>
          </w:tcPr>
          <w:p>
            <w:pPr>
              <w:spacing w:after="40"/>
            </w:pPr>
          </w:p>
        </w:tc>
        <w:tc>
          <w:tcPr>
            <w:tcW w:type="dxa" w:w="2484"/>
          </w:tcPr>
          <w:p>
            <w:pPr>
              <w:spacing w:after="40"/>
            </w:pPr>
          </w:p>
        </w:tc>
      </w:tr>
      <w:tr>
        <w:tc>
          <w:tcPr>
            <w:tcW w:type="dxa" w:w="2484"/>
          </w:tcPr>
          <w:p>
            <w:pPr>
              <w:spacing w:after="40"/>
            </w:pPr>
            <w:r>
              <w:t>normalisation</w:t>
            </w:r>
          </w:p>
        </w:tc>
        <w:tc>
          <w:tcPr>
            <w:tcW w:type="dxa" w:w="2484"/>
          </w:tcPr>
          <w:p>
            <w:pPr>
              <w:spacing w:after="40"/>
            </w:pPr>
            <w:r>
              <w:t>Ch 69A</w:t>
            </w:r>
          </w:p>
        </w:tc>
        <w:tc>
          <w:tcPr>
            <w:tcW w:type="dxa" w:w="2484"/>
          </w:tcPr>
          <w:p>
            <w:pPr>
              <w:spacing w:after="40"/>
            </w:pPr>
          </w:p>
        </w:tc>
        <w:tc>
          <w:tcPr>
            <w:tcW w:type="dxa" w:w="2484"/>
          </w:tcPr>
          <w:p>
            <w:pPr>
              <w:spacing w:after="40"/>
            </w:pPr>
          </w:p>
        </w:tc>
      </w:tr>
      <w:tr>
        <w:tc>
          <w:tcPr>
            <w:tcW w:type="dxa" w:w="2484"/>
          </w:tcPr>
          <w:p>
            <w:pPr>
              <w:spacing w:after="40"/>
            </w:pPr>
            <w:r>
              <w:t>normalization</w:t>
            </w:r>
          </w:p>
        </w:tc>
        <w:tc>
          <w:tcPr>
            <w:tcW w:type="dxa" w:w="2484"/>
          </w:tcPr>
          <w:p>
            <w:pPr>
              <w:spacing w:after="40"/>
            </w:pPr>
            <w:r>
              <w:t>Ch 12</w:t>
            </w:r>
          </w:p>
        </w:tc>
        <w:tc>
          <w:tcPr>
            <w:tcW w:type="dxa" w:w="2484"/>
          </w:tcPr>
          <w:p>
            <w:pPr>
              <w:spacing w:after="40"/>
            </w:pPr>
          </w:p>
        </w:tc>
        <w:tc>
          <w:tcPr>
            <w:tcW w:type="dxa" w:w="2484"/>
          </w:tcPr>
          <w:p>
            <w:pPr>
              <w:spacing w:after="40"/>
            </w:pPr>
          </w:p>
        </w:tc>
      </w:tr>
      <w:tr>
        <w:tc>
          <w:tcPr>
            <w:tcW w:type="dxa" w:w="2484"/>
          </w:tcPr>
          <w:p>
            <w:pPr>
              <w:spacing w:after="40"/>
            </w:pPr>
            <w:r>
              <w:t>normalize</w:t>
            </w:r>
          </w:p>
        </w:tc>
        <w:tc>
          <w:tcPr>
            <w:tcW w:type="dxa" w:w="2484"/>
          </w:tcPr>
          <w:p>
            <w:pPr>
              <w:spacing w:after="40"/>
            </w:pPr>
            <w:r>
              <w:t>Ch 14</w:t>
            </w:r>
          </w:p>
        </w:tc>
        <w:tc>
          <w:tcPr>
            <w:tcW w:type="dxa" w:w="2484"/>
          </w:tcPr>
          <w:p>
            <w:pPr>
              <w:spacing w:after="40"/>
            </w:pPr>
          </w:p>
        </w:tc>
        <w:tc>
          <w:tcPr>
            <w:tcW w:type="dxa" w:w="2484"/>
          </w:tcPr>
          <w:p>
            <w:pPr>
              <w:spacing w:after="40"/>
            </w:pPr>
          </w:p>
        </w:tc>
      </w:tr>
      <w:tr>
        <w:tc>
          <w:tcPr>
            <w:tcW w:type="dxa" w:w="2484"/>
          </w:tcPr>
          <w:p>
            <w:pPr>
              <w:spacing w:after="40"/>
            </w:pPr>
            <w:r>
              <w:t>North Star metric</w:t>
            </w:r>
          </w:p>
        </w:tc>
        <w:tc>
          <w:tcPr>
            <w:tcW w:type="dxa" w:w="2484"/>
          </w:tcPr>
          <w:p>
            <w:pPr>
              <w:spacing w:after="40"/>
            </w:pPr>
            <w:r>
              <w:t>Ch 23, Ch 75</w:t>
            </w:r>
          </w:p>
        </w:tc>
        <w:tc>
          <w:tcPr>
            <w:tcW w:type="dxa" w:w="2484"/>
          </w:tcPr>
          <w:p>
            <w:pPr>
              <w:spacing w:after="40"/>
            </w:pPr>
          </w:p>
        </w:tc>
        <w:tc>
          <w:tcPr>
            <w:tcW w:type="dxa" w:w="2484"/>
          </w:tcPr>
          <w:p>
            <w:pPr>
              <w:spacing w:after="40"/>
            </w:pPr>
          </w:p>
        </w:tc>
      </w:tr>
      <w:tr>
        <w:tc>
          <w:tcPr>
            <w:tcW w:type="dxa" w:w="2484"/>
          </w:tcPr>
          <w:p>
            <w:pPr>
              <w:spacing w:after="40"/>
            </w:pPr>
            <w:r>
              <w:t>NOT EXISTS</w:t>
            </w:r>
          </w:p>
        </w:tc>
        <w:tc>
          <w:tcPr>
            <w:tcW w:type="dxa" w:w="2484"/>
          </w:tcPr>
          <w:p>
            <w:pPr>
              <w:spacing w:after="40"/>
            </w:pPr>
            <w:r>
              <w:t>Ch 71</w:t>
            </w:r>
          </w:p>
        </w:tc>
        <w:tc>
          <w:tcPr>
            <w:tcW w:type="dxa" w:w="2484"/>
          </w:tcPr>
          <w:p>
            <w:pPr>
              <w:spacing w:after="40"/>
            </w:pPr>
          </w:p>
        </w:tc>
        <w:tc>
          <w:tcPr>
            <w:tcW w:type="dxa" w:w="2484"/>
          </w:tcPr>
          <w:p>
            <w:pPr>
              <w:spacing w:after="40"/>
            </w:pPr>
          </w:p>
        </w:tc>
      </w:tr>
      <w:tr>
        <w:tc>
          <w:tcPr>
            <w:tcW w:type="dxa" w:w="2484"/>
          </w:tcPr>
          <w:p>
            <w:pPr>
              <w:spacing w:after="40"/>
            </w:pPr>
            <w:r>
              <w:t>NOT IN NULL trap</w:t>
            </w:r>
          </w:p>
        </w:tc>
        <w:tc>
          <w:tcPr>
            <w:tcW w:type="dxa" w:w="2484"/>
          </w:tcPr>
          <w:p>
            <w:pPr>
              <w:spacing w:after="40"/>
            </w:pPr>
            <w:r>
              <w:t>Ch 71</w:t>
            </w:r>
          </w:p>
        </w:tc>
        <w:tc>
          <w:tcPr>
            <w:tcW w:type="dxa" w:w="2484"/>
          </w:tcPr>
          <w:p>
            <w:pPr>
              <w:spacing w:after="40"/>
            </w:pPr>
          </w:p>
        </w:tc>
        <w:tc>
          <w:tcPr>
            <w:tcW w:type="dxa" w:w="2484"/>
          </w:tcPr>
          <w:p>
            <w:pPr>
              <w:spacing w:after="40"/>
            </w:pPr>
          </w:p>
        </w:tc>
      </w:tr>
      <w:tr>
        <w:tc>
          <w:tcPr>
            <w:tcW w:type="dxa" w:w="2484"/>
          </w:tcPr>
          <w:p>
            <w:pPr>
              <w:spacing w:after="40"/>
            </w:pPr>
            <w:r>
              <w:t>NOT NULL</w:t>
            </w:r>
          </w:p>
        </w:tc>
        <w:tc>
          <w:tcPr>
            <w:tcW w:type="dxa" w:w="2484"/>
          </w:tcPr>
          <w:p>
            <w:pPr>
              <w:spacing w:after="40"/>
            </w:pPr>
            <w:r>
              <w:t>Ch 12</w:t>
            </w:r>
          </w:p>
        </w:tc>
        <w:tc>
          <w:tcPr>
            <w:tcW w:type="dxa" w:w="2484"/>
          </w:tcPr>
          <w:p>
            <w:pPr>
              <w:spacing w:after="40"/>
            </w:pPr>
          </w:p>
        </w:tc>
        <w:tc>
          <w:tcPr>
            <w:tcW w:type="dxa" w:w="2484"/>
          </w:tcPr>
          <w:p>
            <w:pPr>
              <w:spacing w:after="40"/>
            </w:pPr>
          </w:p>
        </w:tc>
      </w:tr>
      <w:tr>
        <w:tc>
          <w:tcPr>
            <w:tcW w:type="dxa" w:w="2484"/>
          </w:tcPr>
          <w:p>
            <w:pPr>
              <w:spacing w:after="40"/>
            </w:pPr>
            <w:r>
              <w:t>not_null</w:t>
            </w:r>
          </w:p>
        </w:tc>
        <w:tc>
          <w:tcPr>
            <w:tcW w:type="dxa" w:w="2484"/>
          </w:tcPr>
          <w:p>
            <w:pPr>
              <w:spacing w:after="40"/>
            </w:pPr>
            <w:r>
              <w:t>Ch 32</w:t>
            </w:r>
          </w:p>
        </w:tc>
        <w:tc>
          <w:tcPr>
            <w:tcW w:type="dxa" w:w="2484"/>
          </w:tcPr>
          <w:p>
            <w:pPr>
              <w:spacing w:after="40"/>
            </w:pPr>
          </w:p>
        </w:tc>
        <w:tc>
          <w:tcPr>
            <w:tcW w:type="dxa" w:w="2484"/>
          </w:tcPr>
          <w:p>
            <w:pPr>
              <w:spacing w:after="40"/>
            </w:pPr>
          </w:p>
        </w:tc>
      </w:tr>
      <w:tr>
        <w:tc>
          <w:tcPr>
            <w:tcW w:type="dxa" w:w="2484"/>
          </w:tcPr>
          <w:p>
            <w:pPr>
              <w:spacing w:after="40"/>
            </w:pPr>
            <w:r>
              <w:t>notebook</w:t>
            </w:r>
          </w:p>
        </w:tc>
        <w:tc>
          <w:tcPr>
            <w:tcW w:type="dxa" w:w="2484"/>
          </w:tcPr>
          <w:p>
            <w:pPr>
              <w:spacing w:after="40"/>
            </w:pPr>
            <w:r>
              <w:t>Ch 17</w:t>
            </w:r>
          </w:p>
        </w:tc>
        <w:tc>
          <w:tcPr>
            <w:tcW w:type="dxa" w:w="2484"/>
          </w:tcPr>
          <w:p>
            <w:pPr>
              <w:spacing w:after="40"/>
            </w:pPr>
          </w:p>
        </w:tc>
        <w:tc>
          <w:tcPr>
            <w:tcW w:type="dxa" w:w="2484"/>
          </w:tcPr>
          <w:p>
            <w:pPr>
              <w:spacing w:after="40"/>
            </w:pPr>
          </w:p>
        </w:tc>
      </w:tr>
      <w:tr>
        <w:tc>
          <w:tcPr>
            <w:tcW w:type="dxa" w:w="2484"/>
          </w:tcPr>
          <w:p>
            <w:pPr>
              <w:spacing w:after="40"/>
            </w:pPr>
            <w:r>
              <w:t>notebook → script → package</w:t>
            </w:r>
          </w:p>
        </w:tc>
        <w:tc>
          <w:tcPr>
            <w:tcW w:type="dxa" w:w="2484"/>
          </w:tcPr>
          <w:p>
            <w:pPr>
              <w:spacing w:after="40"/>
            </w:pPr>
            <w:r>
              <w:t>Ch 69A</w:t>
            </w:r>
          </w:p>
        </w:tc>
        <w:tc>
          <w:tcPr>
            <w:tcW w:type="dxa" w:w="2484"/>
          </w:tcPr>
          <w:p>
            <w:pPr>
              <w:spacing w:after="40"/>
            </w:pPr>
          </w:p>
        </w:tc>
        <w:tc>
          <w:tcPr>
            <w:tcW w:type="dxa" w:w="2484"/>
          </w:tcPr>
          <w:p>
            <w:pPr>
              <w:spacing w:after="40"/>
            </w:pPr>
          </w:p>
        </w:tc>
      </w:tr>
      <w:tr>
        <w:tc>
          <w:tcPr>
            <w:tcW w:type="dxa" w:w="2484"/>
          </w:tcPr>
          <w:p>
            <w:pPr>
              <w:spacing w:after="40"/>
            </w:pPr>
            <w:r>
              <w:t>notice period</w:t>
            </w:r>
          </w:p>
        </w:tc>
        <w:tc>
          <w:tcPr>
            <w:tcW w:type="dxa" w:w="2484"/>
          </w:tcPr>
          <w:p>
            <w:pPr>
              <w:spacing w:after="40"/>
            </w:pPr>
            <w:r>
              <w:t>Ch 81</w:t>
            </w:r>
          </w:p>
        </w:tc>
        <w:tc>
          <w:tcPr>
            <w:tcW w:type="dxa" w:w="2484"/>
          </w:tcPr>
          <w:p>
            <w:pPr>
              <w:spacing w:after="40"/>
            </w:pPr>
          </w:p>
        </w:tc>
        <w:tc>
          <w:tcPr>
            <w:tcW w:type="dxa" w:w="2484"/>
          </w:tcPr>
          <w:p>
            <w:pPr>
              <w:spacing w:after="40"/>
            </w:pPr>
          </w:p>
        </w:tc>
      </w:tr>
      <w:tr>
        <w:tc>
          <w:tcPr>
            <w:tcW w:type="dxa" w:w="2484"/>
          </w:tcPr>
          <w:p>
            <w:pPr>
              <w:spacing w:after="40"/>
            </w:pPr>
            <w:r>
              <w:t>notification service</w:t>
            </w:r>
          </w:p>
        </w:tc>
        <w:tc>
          <w:tcPr>
            <w:tcW w:type="dxa" w:w="2484"/>
          </w:tcPr>
          <w:p>
            <w:pPr>
              <w:spacing w:after="40"/>
            </w:pPr>
            <w:r>
              <w:t>Ch 63</w:t>
            </w:r>
          </w:p>
        </w:tc>
        <w:tc>
          <w:tcPr>
            <w:tcW w:type="dxa" w:w="2484"/>
          </w:tcPr>
          <w:p>
            <w:pPr>
              <w:spacing w:after="40"/>
            </w:pPr>
          </w:p>
        </w:tc>
        <w:tc>
          <w:tcPr>
            <w:tcW w:type="dxa" w:w="2484"/>
          </w:tcPr>
          <w:p>
            <w:pPr>
              <w:spacing w:after="40"/>
            </w:pPr>
          </w:p>
        </w:tc>
      </w:tr>
      <w:tr>
        <w:tc>
          <w:tcPr>
            <w:tcW w:type="dxa" w:w="2484"/>
          </w:tcPr>
          <w:p>
            <w:pPr>
              <w:spacing w:after="40"/>
            </w:pPr>
            <w:r>
              <w:t>NotImplementedError</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novelty effect</w:t>
            </w:r>
          </w:p>
        </w:tc>
        <w:tc>
          <w:tcPr>
            <w:tcW w:type="dxa" w:w="2484"/>
          </w:tcPr>
          <w:p>
            <w:pPr>
              <w:spacing w:after="40"/>
            </w:pPr>
            <w:r>
              <w:t>Ch 30, Ch 73</w:t>
            </w:r>
          </w:p>
        </w:tc>
        <w:tc>
          <w:tcPr>
            <w:tcW w:type="dxa" w:w="2484"/>
          </w:tcPr>
          <w:p>
            <w:pPr>
              <w:spacing w:after="40"/>
            </w:pPr>
          </w:p>
        </w:tc>
        <w:tc>
          <w:tcPr>
            <w:tcW w:type="dxa" w:w="2484"/>
          </w:tcPr>
          <w:p>
            <w:pPr>
              <w:spacing w:after="40"/>
            </w:pPr>
          </w:p>
        </w:tc>
      </w:tr>
      <w:tr>
        <w:tc>
          <w:tcPr>
            <w:tcW w:type="dxa" w:w="2484"/>
          </w:tcPr>
          <w:p>
            <w:pPr>
              <w:spacing w:after="40"/>
            </w:pPr>
            <w:r>
              <w:t>np.array_equal / np.allclose</w:t>
            </w:r>
          </w:p>
        </w:tc>
        <w:tc>
          <w:tcPr>
            <w:tcW w:type="dxa" w:w="2484"/>
          </w:tcPr>
          <w:p>
            <w:pPr>
              <w:spacing w:after="40"/>
            </w:pPr>
            <w:r>
              <w:t>Ch 72</w:t>
            </w:r>
          </w:p>
        </w:tc>
        <w:tc>
          <w:tcPr>
            <w:tcW w:type="dxa" w:w="2484"/>
          </w:tcPr>
          <w:p>
            <w:pPr>
              <w:spacing w:after="40"/>
            </w:pPr>
          </w:p>
        </w:tc>
        <w:tc>
          <w:tcPr>
            <w:tcW w:type="dxa" w:w="2484"/>
          </w:tcPr>
          <w:p>
            <w:pPr>
              <w:spacing w:after="40"/>
            </w:pPr>
          </w:p>
        </w:tc>
      </w:tr>
      <w:tr>
        <w:tc>
          <w:tcPr>
            <w:tcW w:type="dxa" w:w="2484"/>
          </w:tcPr>
          <w:p>
            <w:pPr>
              <w:spacing w:after="40"/>
            </w:pPr>
            <w:r>
              <w:t>np.inf</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np.nan</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np.select</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np.where</w:t>
            </w:r>
          </w:p>
        </w:tc>
        <w:tc>
          <w:tcPr>
            <w:tcW w:type="dxa" w:w="2484"/>
          </w:tcPr>
          <w:p>
            <w:pPr>
              <w:spacing w:after="40"/>
            </w:pPr>
            <w:r>
              <w:t>Ch 18</w:t>
            </w:r>
          </w:p>
        </w:tc>
        <w:tc>
          <w:tcPr>
            <w:tcW w:type="dxa" w:w="2484"/>
          </w:tcPr>
          <w:p>
            <w:pPr>
              <w:spacing w:after="40"/>
            </w:pPr>
          </w:p>
        </w:tc>
        <w:tc>
          <w:tcPr>
            <w:tcW w:type="dxa" w:w="2484"/>
          </w:tcPr>
          <w:p>
            <w:pPr>
              <w:spacing w:after="40"/>
            </w:pPr>
          </w:p>
        </w:tc>
      </w:tr>
      <w:tr>
        <w:tc>
          <w:tcPr>
            <w:tcW w:type="dxa" w:w="2484"/>
          </w:tcPr>
          <w:p>
            <w:pPr>
              <w:spacing w:after="40"/>
            </w:pPr>
            <w:r>
              <w:t>NPS scale (−100 to +100)</w:t>
            </w:r>
          </w:p>
        </w:tc>
        <w:tc>
          <w:tcPr>
            <w:tcW w:type="dxa" w:w="2484"/>
          </w:tcPr>
          <w:p>
            <w:pPr>
              <w:spacing w:after="40"/>
            </w:pPr>
            <w:r>
              <w:t>Ch 75</w:t>
            </w:r>
          </w:p>
        </w:tc>
        <w:tc>
          <w:tcPr>
            <w:tcW w:type="dxa" w:w="2484"/>
          </w:tcPr>
          <w:p>
            <w:pPr>
              <w:spacing w:after="40"/>
            </w:pPr>
          </w:p>
        </w:tc>
        <w:tc>
          <w:tcPr>
            <w:tcW w:type="dxa" w:w="2484"/>
          </w:tcPr>
          <w:p>
            <w:pPr>
              <w:spacing w:after="40"/>
            </w:pPr>
          </w:p>
        </w:tc>
      </w:tr>
      <w:tr>
        <w:tc>
          <w:tcPr>
            <w:tcW w:type="dxa" w:w="2484"/>
          </w:tcPr>
          <w:p>
            <w:pPr>
              <w:spacing w:after="40"/>
            </w:pPr>
            <w:r>
              <w:t>.npy file</w:t>
            </w:r>
          </w:p>
        </w:tc>
        <w:tc>
          <w:tcPr>
            <w:tcW w:type="dxa" w:w="2484"/>
          </w:tcPr>
          <w:p>
            <w:pPr>
              <w:spacing w:after="40"/>
            </w:pPr>
            <w:r>
              <w:t>Ch 53</w:t>
            </w:r>
          </w:p>
        </w:tc>
        <w:tc>
          <w:tcPr>
            <w:tcW w:type="dxa" w:w="2484"/>
          </w:tcPr>
          <w:p>
            <w:pPr>
              <w:spacing w:after="40"/>
            </w:pPr>
          </w:p>
        </w:tc>
        <w:tc>
          <w:tcPr>
            <w:tcW w:type="dxa" w:w="2484"/>
          </w:tcPr>
          <w:p>
            <w:pPr>
              <w:spacing w:after="40"/>
            </w:pPr>
          </w:p>
        </w:tc>
      </w:tr>
      <w:tr>
        <w:tc>
          <w:tcPr>
            <w:tcW w:type="dxa" w:w="2484"/>
          </w:tcPr>
          <w:p>
            <w:pPr>
              <w:spacing w:after="40"/>
            </w:pPr>
            <w:r>
              <w:t>NR and FNR</w:t>
            </w:r>
          </w:p>
        </w:tc>
        <w:tc>
          <w:tcPr>
            <w:tcW w:type="dxa" w:w="2484"/>
          </w:tcPr>
          <w:p>
            <w:pPr>
              <w:spacing w:after="40"/>
            </w:pPr>
            <w:r>
              <w:t>Ch 34</w:t>
            </w:r>
          </w:p>
        </w:tc>
        <w:tc>
          <w:tcPr>
            <w:tcW w:type="dxa" w:w="2484"/>
          </w:tcPr>
          <w:p>
            <w:pPr>
              <w:spacing w:after="40"/>
            </w:pPr>
          </w:p>
        </w:tc>
        <w:tc>
          <w:tcPr>
            <w:tcW w:type="dxa" w:w="2484"/>
          </w:tcPr>
          <w:p>
            <w:pPr>
              <w:spacing w:after="40"/>
            </w:pPr>
          </w:p>
        </w:tc>
      </w:tr>
      <w:tr>
        <w:tc>
          <w:tcPr>
            <w:tcW w:type="dxa" w:w="2484"/>
          </w:tcPr>
          <w:p>
            <w:pPr>
              <w:spacing w:after="40"/>
            </w:pPr>
            <w:r>
              <w:t>NTILE</w:t>
            </w:r>
          </w:p>
        </w:tc>
        <w:tc>
          <w:tcPr>
            <w:tcW w:type="dxa" w:w="2484"/>
          </w:tcPr>
          <w:p>
            <w:pPr>
              <w:spacing w:after="40"/>
            </w:pPr>
            <w:r>
              <w:t>Ch 27</w:t>
            </w:r>
          </w:p>
        </w:tc>
        <w:tc>
          <w:tcPr>
            <w:tcW w:type="dxa" w:w="2484"/>
          </w:tcPr>
          <w:p>
            <w:pPr>
              <w:spacing w:after="40"/>
            </w:pPr>
          </w:p>
        </w:tc>
        <w:tc>
          <w:tcPr>
            <w:tcW w:type="dxa" w:w="2484"/>
          </w:tcPr>
          <w:p>
            <w:pPr>
              <w:spacing w:after="40"/>
            </w:pPr>
          </w:p>
        </w:tc>
      </w:tr>
      <w:tr>
        <w:tc>
          <w:tcPr>
            <w:tcW w:type="dxa" w:w="2484"/>
          </w:tcPr>
          <w:p>
            <w:pPr>
              <w:spacing w:after="40"/>
            </w:pPr>
            <w:r>
              <w:t>NTILE (recap)</w:t>
            </w:r>
          </w:p>
        </w:tc>
        <w:tc>
          <w:tcPr>
            <w:tcW w:type="dxa" w:w="2484"/>
          </w:tcPr>
          <w:p>
            <w:pPr>
              <w:spacing w:after="40"/>
            </w:pPr>
            <w:r>
              <w:t>Ch 28</w:t>
            </w:r>
          </w:p>
        </w:tc>
        <w:tc>
          <w:tcPr>
            <w:tcW w:type="dxa" w:w="2484"/>
          </w:tcPr>
          <w:p>
            <w:pPr>
              <w:spacing w:after="40"/>
            </w:pPr>
          </w:p>
        </w:tc>
        <w:tc>
          <w:tcPr>
            <w:tcW w:type="dxa" w:w="2484"/>
          </w:tcPr>
          <w:p>
            <w:pPr>
              <w:spacing w:after="40"/>
            </w:pPr>
          </w:p>
        </w:tc>
      </w:tr>
      <w:tr>
        <w:tc>
          <w:tcPr>
            <w:tcW w:type="dxa" w:w="2484"/>
          </w:tcPr>
          <w:p>
            <w:pPr>
              <w:spacing w:after="40"/>
            </w:pPr>
            <w:r>
              <w:t>NULL</w:t>
            </w:r>
          </w:p>
        </w:tc>
        <w:tc>
          <w:tcPr>
            <w:tcW w:type="dxa" w:w="2484"/>
          </w:tcPr>
          <w:p>
            <w:pPr>
              <w:spacing w:after="40"/>
            </w:pPr>
            <w:r>
              <w:t>Ch 12</w:t>
            </w:r>
          </w:p>
        </w:tc>
        <w:tc>
          <w:tcPr>
            <w:tcW w:type="dxa" w:w="2484"/>
          </w:tcPr>
          <w:p>
            <w:pPr>
              <w:spacing w:after="40"/>
            </w:pPr>
          </w:p>
        </w:tc>
        <w:tc>
          <w:tcPr>
            <w:tcW w:type="dxa" w:w="2484"/>
          </w:tcPr>
          <w:p>
            <w:pPr>
              <w:spacing w:after="40"/>
            </w:pPr>
          </w:p>
        </w:tc>
      </w:tr>
      <w:tr>
        <w:tc>
          <w:tcPr>
            <w:tcW w:type="dxa" w:w="2484"/>
          </w:tcPr>
          <w:p>
            <w:pPr>
              <w:spacing w:after="40"/>
            </w:pPr>
            <w:r>
              <w:t>null hypothesis</w:t>
            </w:r>
          </w:p>
        </w:tc>
        <w:tc>
          <w:tcPr>
            <w:tcW w:type="dxa" w:w="2484"/>
          </w:tcPr>
          <w:p>
            <w:pPr>
              <w:spacing w:after="40"/>
            </w:pPr>
            <w:r>
              <w:t>Ch 22, Ch 30, Ch 73</w:t>
            </w:r>
          </w:p>
        </w:tc>
        <w:tc>
          <w:tcPr>
            <w:tcW w:type="dxa" w:w="2484"/>
          </w:tcPr>
          <w:p>
            <w:pPr>
              <w:spacing w:after="40"/>
            </w:pPr>
          </w:p>
        </w:tc>
        <w:tc>
          <w:tcPr>
            <w:tcW w:type="dxa" w:w="2484"/>
          </w:tcPr>
          <w:p>
            <w:pPr>
              <w:spacing w:after="40"/>
            </w:pPr>
          </w:p>
        </w:tc>
      </w:tr>
      <w:tr>
        <w:tc>
          <w:tcPr>
            <w:tcW w:type="dxa" w:w="2484"/>
          </w:tcPr>
          <w:p>
            <w:pPr>
              <w:spacing w:after="40"/>
            </w:pPr>
            <w:r>
              <w:t>NULL propagation in</w:t>
            </w:r>
          </w:p>
        </w:tc>
        <w:tc>
          <w:tcPr>
            <w:tcW w:type="dxa" w:w="2484"/>
          </w:tcPr>
          <w:p>
            <w:pPr>
              <w:spacing w:after="40"/>
            </w:pPr>
          </w:p>
        </w:tc>
        <w:tc>
          <w:tcPr>
            <w:tcW w:type="dxa" w:w="2484"/>
          </w:tcPr>
          <w:p>
            <w:pPr>
              <w:spacing w:after="40"/>
            </w:pPr>
          </w:p>
        </w:tc>
        <w:tc>
          <w:tcPr>
            <w:tcW w:type="dxa" w:w="2484"/>
          </w:tcPr>
          <w:p>
            <w:pPr>
              <w:spacing w:after="40"/>
            </w:pPr>
            <w:r>
              <w:t>Ch 71</w:t>
            </w:r>
          </w:p>
        </w:tc>
      </w:tr>
      <w:tr>
        <w:tc>
          <w:tcPr>
            <w:tcW w:type="dxa" w:w="2484"/>
          </w:tcPr>
          <w:p>
            <w:pPr>
              <w:spacing w:after="40"/>
            </w:pPr>
            <w:r>
              <w:t>null result</w:t>
            </w:r>
          </w:p>
        </w:tc>
        <w:tc>
          <w:tcPr>
            <w:tcW w:type="dxa" w:w="2484"/>
          </w:tcPr>
          <w:p>
            <w:pPr>
              <w:spacing w:after="40"/>
            </w:pPr>
            <w:r>
              <w:t>Ch 27</w:t>
            </w:r>
          </w:p>
        </w:tc>
        <w:tc>
          <w:tcPr>
            <w:tcW w:type="dxa" w:w="2484"/>
          </w:tcPr>
          <w:p>
            <w:pPr>
              <w:spacing w:after="40"/>
            </w:pPr>
          </w:p>
        </w:tc>
        <w:tc>
          <w:tcPr>
            <w:tcW w:type="dxa" w:w="2484"/>
          </w:tcPr>
          <w:p>
            <w:pPr>
              <w:spacing w:after="40"/>
            </w:pPr>
          </w:p>
        </w:tc>
      </w:tr>
      <w:tr>
        <w:tc>
          <w:tcPr>
            <w:tcW w:type="dxa" w:w="2484"/>
          </w:tcPr>
          <w:p>
            <w:pPr>
              <w:spacing w:after="40"/>
            </w:pPr>
            <w:r>
              <w:t>nullable Int64</w:t>
            </w:r>
          </w:p>
        </w:tc>
        <w:tc>
          <w:tcPr>
            <w:tcW w:type="dxa" w:w="2484"/>
          </w:tcPr>
          <w:p>
            <w:pPr>
              <w:spacing w:after="40"/>
            </w:pPr>
            <w:r>
              <w:t>Ch 72</w:t>
            </w:r>
          </w:p>
        </w:tc>
        <w:tc>
          <w:tcPr>
            <w:tcW w:type="dxa" w:w="2484"/>
          </w:tcPr>
          <w:p>
            <w:pPr>
              <w:spacing w:after="40"/>
            </w:pPr>
          </w:p>
        </w:tc>
        <w:tc>
          <w:tcPr>
            <w:tcW w:type="dxa" w:w="2484"/>
          </w:tcPr>
          <w:p>
            <w:pPr>
              <w:spacing w:after="40"/>
            </w:pPr>
          </w:p>
        </w:tc>
      </w:tr>
      <w:tr>
        <w:tc>
          <w:tcPr>
            <w:tcW w:type="dxa" w:w="2484"/>
          </w:tcPr>
          <w:p>
            <w:pPr>
              <w:spacing w:after="40"/>
            </w:pPr>
            <w:r>
              <w:t>nullable integer (Int64)</w:t>
            </w:r>
          </w:p>
        </w:tc>
        <w:tc>
          <w:tcPr>
            <w:tcW w:type="dxa" w:w="2484"/>
          </w:tcPr>
          <w:p>
            <w:pPr>
              <w:spacing w:after="40"/>
            </w:pPr>
            <w:r>
              <w:t>Ch 18, Ch 77</w:t>
            </w:r>
          </w:p>
        </w:tc>
        <w:tc>
          <w:tcPr>
            <w:tcW w:type="dxa" w:w="2484"/>
          </w:tcPr>
          <w:p>
            <w:pPr>
              <w:spacing w:after="40"/>
            </w:pPr>
          </w:p>
        </w:tc>
        <w:tc>
          <w:tcPr>
            <w:tcW w:type="dxa" w:w="2484"/>
          </w:tcPr>
          <w:p>
            <w:pPr>
              <w:spacing w:after="40"/>
            </w:pPr>
          </w:p>
        </w:tc>
      </w:tr>
      <w:tr>
        <w:tc>
          <w:tcPr>
            <w:tcW w:type="dxa" w:w="2484"/>
          </w:tcPr>
          <w:p>
            <w:pPr>
              <w:spacing w:after="40"/>
            </w:pPr>
            <w:r>
              <w:t>NULLIF</w:t>
            </w:r>
          </w:p>
        </w:tc>
        <w:tc>
          <w:tcPr>
            <w:tcW w:type="dxa" w:w="2484"/>
          </w:tcPr>
          <w:p>
            <w:pPr>
              <w:spacing w:after="40"/>
            </w:pPr>
            <w:r>
              <w:t>Ch 71</w:t>
            </w:r>
          </w:p>
        </w:tc>
        <w:tc>
          <w:tcPr>
            <w:tcW w:type="dxa" w:w="2484"/>
          </w:tcPr>
          <w:p>
            <w:pPr>
              <w:spacing w:after="40"/>
            </w:pPr>
          </w:p>
        </w:tc>
        <w:tc>
          <w:tcPr>
            <w:tcW w:type="dxa" w:w="2484"/>
          </w:tcPr>
          <w:p>
            <w:pPr>
              <w:spacing w:after="40"/>
            </w:pPr>
          </w:p>
        </w:tc>
      </w:tr>
      <w:tr>
        <w:tc>
          <w:tcPr>
            <w:tcW w:type="dxa" w:w="2484"/>
          </w:tcPr>
          <w:p>
            <w:pPr>
              <w:spacing w:after="40"/>
            </w:pPr>
            <w:r>
              <w:t>NULLS FIRST / NULLS LAST</w:t>
            </w:r>
          </w:p>
        </w:tc>
        <w:tc>
          <w:tcPr>
            <w:tcW w:type="dxa" w:w="2484"/>
          </w:tcPr>
          <w:p>
            <w:pPr>
              <w:spacing w:after="40"/>
            </w:pPr>
            <w:r>
              <w:t>Ch 71</w:t>
            </w:r>
          </w:p>
        </w:tc>
        <w:tc>
          <w:tcPr>
            <w:tcW w:type="dxa" w:w="2484"/>
          </w:tcPr>
          <w:p>
            <w:pPr>
              <w:spacing w:after="40"/>
            </w:pPr>
          </w:p>
        </w:tc>
        <w:tc>
          <w:tcPr>
            <w:tcW w:type="dxa" w:w="2484"/>
          </w:tcPr>
          <w:p>
            <w:pPr>
              <w:spacing w:after="40"/>
            </w:pPr>
          </w:p>
        </w:tc>
      </w:tr>
      <w:tr>
        <w:tc>
          <w:tcPr>
            <w:tcW w:type="dxa" w:w="2484"/>
          </w:tcPr>
          <w:p>
            <w:pPr>
              <w:spacing w:after="40"/>
            </w:pPr>
            <w:r>
              <w:t>number</w:t>
            </w:r>
          </w:p>
        </w:tc>
        <w:tc>
          <w:tcPr>
            <w:tcW w:type="dxa" w:w="2484"/>
          </w:tcPr>
          <w:p>
            <w:pPr>
              <w:spacing w:after="40"/>
            </w:pPr>
            <w:r>
              <w:t>Ch 1, Ch 10</w:t>
            </w:r>
          </w:p>
        </w:tc>
        <w:tc>
          <w:tcPr>
            <w:tcW w:type="dxa" w:w="2484"/>
          </w:tcPr>
          <w:p>
            <w:pPr>
              <w:spacing w:after="40"/>
            </w:pPr>
          </w:p>
        </w:tc>
        <w:tc>
          <w:tcPr>
            <w:tcW w:type="dxa" w:w="2484"/>
          </w:tcPr>
          <w:p>
            <w:pPr>
              <w:spacing w:after="40"/>
            </w:pPr>
          </w:p>
        </w:tc>
      </w:tr>
      <w:tr>
        <w:tc>
          <w:tcPr>
            <w:tcW w:type="dxa" w:w="2484"/>
          </w:tcPr>
          <w:p>
            <w:pPr>
              <w:spacing w:after="40"/>
            </w:pPr>
            <w:r>
              <w:t>number format</w:t>
            </w:r>
          </w:p>
        </w:tc>
        <w:tc>
          <w:tcPr>
            <w:tcW w:type="dxa" w:w="2484"/>
          </w:tcPr>
          <w:p>
            <w:pPr>
              <w:spacing w:after="40"/>
            </w:pPr>
            <w:r>
              <w:t>Ch 10</w:t>
            </w:r>
          </w:p>
        </w:tc>
        <w:tc>
          <w:tcPr>
            <w:tcW w:type="dxa" w:w="2484"/>
          </w:tcPr>
          <w:p>
            <w:pPr>
              <w:spacing w:after="40"/>
            </w:pPr>
          </w:p>
        </w:tc>
        <w:tc>
          <w:tcPr>
            <w:tcW w:type="dxa" w:w="2484"/>
          </w:tcPr>
          <w:p>
            <w:pPr>
              <w:spacing w:after="40"/>
            </w:pPr>
          </w:p>
        </w:tc>
      </w:tr>
      <w:tr>
        <w:tc>
          <w:tcPr>
            <w:tcW w:type="dxa" w:w="2484"/>
          </w:tcPr>
          <w:p>
            <w:pPr>
              <w:spacing w:after="40"/>
            </w:pPr>
            <w:r>
              <w:t>numbers stored as text</w:t>
            </w:r>
          </w:p>
        </w:tc>
        <w:tc>
          <w:tcPr>
            <w:tcW w:type="dxa" w:w="2484"/>
          </w:tcPr>
          <w:p>
            <w:pPr>
              <w:spacing w:after="40"/>
            </w:pPr>
            <w:r>
              <w:t>Ch 70</w:t>
            </w:r>
          </w:p>
        </w:tc>
        <w:tc>
          <w:tcPr>
            <w:tcW w:type="dxa" w:w="2484"/>
          </w:tcPr>
          <w:p>
            <w:pPr>
              <w:spacing w:after="40"/>
            </w:pPr>
          </w:p>
        </w:tc>
        <w:tc>
          <w:tcPr>
            <w:tcW w:type="dxa" w:w="2484"/>
          </w:tcPr>
          <w:p>
            <w:pPr>
              <w:spacing w:after="40"/>
            </w:pPr>
          </w:p>
        </w:tc>
      </w:tr>
      <w:tr>
        <w:tc>
          <w:tcPr>
            <w:tcW w:type="dxa" w:w="2484"/>
          </w:tcPr>
          <w:p>
            <w:pPr>
              <w:spacing w:after="40"/>
            </w:pPr>
            <w:r>
              <w:t>NUMERIC vs floating point</w:t>
            </w:r>
          </w:p>
        </w:tc>
        <w:tc>
          <w:tcPr>
            <w:tcW w:type="dxa" w:w="2484"/>
          </w:tcPr>
          <w:p>
            <w:pPr>
              <w:spacing w:after="40"/>
            </w:pPr>
            <w:r>
              <w:t>Ch 12</w:t>
            </w:r>
          </w:p>
        </w:tc>
        <w:tc>
          <w:tcPr>
            <w:tcW w:type="dxa" w:w="2484"/>
          </w:tcPr>
          <w:p>
            <w:pPr>
              <w:spacing w:after="40"/>
            </w:pPr>
          </w:p>
        </w:tc>
        <w:tc>
          <w:tcPr>
            <w:tcW w:type="dxa" w:w="2484"/>
          </w:tcPr>
          <w:p>
            <w:pPr>
              <w:spacing w:after="40"/>
            </w:pPr>
          </w:p>
        </w:tc>
      </w:tr>
      <w:tr>
        <w:tc>
          <w:tcPr>
            <w:tcW w:type="dxa" w:w="2484"/>
          </w:tcPr>
          <w:p>
            <w:pPr>
              <w:spacing w:after="40"/>
            </w:pPr>
            <w:r>
              <w:t>numerical gradient check</w:t>
            </w:r>
          </w:p>
        </w:tc>
        <w:tc>
          <w:tcPr>
            <w:tcW w:type="dxa" w:w="2484"/>
          </w:tcPr>
          <w:p>
            <w:pPr>
              <w:spacing w:after="40"/>
            </w:pPr>
            <w:r>
              <w:t>Ch 43</w:t>
            </w:r>
          </w:p>
        </w:tc>
        <w:tc>
          <w:tcPr>
            <w:tcW w:type="dxa" w:w="2484"/>
          </w:tcPr>
          <w:p>
            <w:pPr>
              <w:spacing w:after="40"/>
            </w:pPr>
          </w:p>
        </w:tc>
        <w:tc>
          <w:tcPr>
            <w:tcW w:type="dxa" w:w="2484"/>
          </w:tcPr>
          <w:p>
            <w:pPr>
              <w:spacing w:after="40"/>
            </w:pPr>
          </w:p>
        </w:tc>
      </w:tr>
      <w:tr>
        <w:tc>
          <w:tcPr>
            <w:tcW w:type="dxa" w:w="2484"/>
          </w:tcPr>
          <w:p>
            <w:pPr>
              <w:spacing w:after="40"/>
            </w:pPr>
            <w:r>
              <w:t>NumPy</w:t>
            </w:r>
          </w:p>
        </w:tc>
        <w:tc>
          <w:tcPr>
            <w:tcW w:type="dxa" w:w="2484"/>
          </w:tcPr>
          <w:p>
            <w:pPr>
              <w:spacing w:after="40"/>
            </w:pPr>
            <w:r>
              <w:t>Ch 18</w:t>
            </w:r>
          </w:p>
        </w:tc>
        <w:tc>
          <w:tcPr>
            <w:tcW w:type="dxa" w:w="2484"/>
          </w:tcPr>
          <w:p>
            <w:pPr>
              <w:spacing w:after="40"/>
            </w:pPr>
          </w:p>
        </w:tc>
        <w:tc>
          <w:tcPr>
            <w:tcW w:type="dxa" w:w="2484"/>
          </w:tcPr>
          <w:p>
            <w:pPr>
              <w:spacing w:after="40"/>
            </w:pPr>
          </w:p>
        </w:tc>
      </w:tr>
    </w:tbl>
    <w:p>
      <w:pPr>
        <w:pStyle w:val="Heading3"/>
      </w:pPr>
      <w:r>
        <w:t>O</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O(1)/O(log n)/O(n)/O(n log n)/O(n²)/O(2ⁿ)</w:t>
            </w:r>
          </w:p>
        </w:tc>
        <w:tc>
          <w:tcPr>
            <w:tcW w:type="dxa" w:w="4968"/>
          </w:tcPr>
          <w:p>
            <w:pPr>
              <w:spacing w:after="40"/>
            </w:pPr>
            <w:r>
              <w:t>Ch 72A</w:t>
            </w:r>
          </w:p>
        </w:tc>
      </w:tr>
      <w:tr>
        <w:tc>
          <w:tcPr>
            <w:tcW w:type="dxa" w:w="4968"/>
          </w:tcPr>
          <w:p>
            <w:pPr>
              <w:spacing w:after="40"/>
            </w:pPr>
            <w:r>
              <w:t>OAuth 2.0</w:t>
            </w:r>
          </w:p>
        </w:tc>
        <w:tc>
          <w:tcPr>
            <w:tcW w:type="dxa" w:w="4968"/>
          </w:tcPr>
          <w:p>
            <w:pPr>
              <w:spacing w:after="40"/>
            </w:pPr>
            <w:r>
              <w:t>Ch 51</w:t>
            </w:r>
          </w:p>
        </w:tc>
      </w:tr>
      <w:tr>
        <w:tc>
          <w:tcPr>
            <w:tcW w:type="dxa" w:w="4968"/>
          </w:tcPr>
          <w:p>
            <w:pPr>
              <w:spacing w:after="40"/>
            </w:pPr>
            <w:r>
              <w:t>object identity</w:t>
            </w:r>
          </w:p>
        </w:tc>
        <w:tc>
          <w:tcPr>
            <w:tcW w:type="dxa" w:w="4968"/>
          </w:tcPr>
          <w:p>
            <w:pPr>
              <w:spacing w:after="40"/>
            </w:pPr>
            <w:r>
              <w:t>Ch 72</w:t>
            </w:r>
          </w:p>
        </w:tc>
      </w:tr>
      <w:tr>
        <w:tc>
          <w:tcPr>
            <w:tcW w:type="dxa" w:w="4968"/>
          </w:tcPr>
          <w:p>
            <w:pPr>
              <w:spacing w:after="40"/>
            </w:pPr>
            <w:r>
              <w:t>object model</w:t>
            </w:r>
          </w:p>
        </w:tc>
        <w:tc>
          <w:tcPr>
            <w:tcW w:type="dxa" w:w="4968"/>
          </w:tcPr>
          <w:p>
            <w:pPr>
              <w:spacing w:after="40"/>
            </w:pPr>
            <w:r>
              <w:t>Ch 19</w:t>
            </w:r>
          </w:p>
        </w:tc>
      </w:tr>
      <w:tr>
        <w:tc>
          <w:tcPr>
            <w:tcW w:type="dxa" w:w="4968"/>
          </w:tcPr>
          <w:p>
            <w:pPr>
              <w:spacing w:after="40"/>
            </w:pPr>
            <w:r>
              <w:t>object storage</w:t>
            </w:r>
          </w:p>
        </w:tc>
        <w:tc>
          <w:tcPr>
            <w:tcW w:type="dxa" w:w="4968"/>
          </w:tcPr>
          <w:p>
            <w:pPr>
              <w:spacing w:after="40"/>
            </w:pPr>
            <w:r>
              <w:t>Ch 49</w:t>
            </w:r>
          </w:p>
        </w:tc>
      </w:tr>
      <w:tr>
        <w:tc>
          <w:tcPr>
            <w:tcW w:type="dxa" w:w="4968"/>
          </w:tcPr>
          <w:p>
            <w:pPr>
              <w:spacing w:after="40"/>
            </w:pPr>
            <w:r>
              <w:t>object-level security</w:t>
            </w:r>
          </w:p>
        </w:tc>
        <w:tc>
          <w:tcPr>
            <w:tcW w:type="dxa" w:w="4968"/>
          </w:tcPr>
          <w:p>
            <w:pPr>
              <w:spacing w:after="40"/>
            </w:pPr>
            <w:r>
              <w:t>Ch 16</w:t>
            </w:r>
          </w:p>
        </w:tc>
      </w:tr>
      <w:tr>
        <w:tc>
          <w:tcPr>
            <w:tcW w:type="dxa" w:w="4968"/>
          </w:tcPr>
          <w:p>
            <w:pPr>
              <w:spacing w:after="40"/>
            </w:pPr>
            <w:r>
              <w:t>observability</w:t>
            </w:r>
          </w:p>
        </w:tc>
        <w:tc>
          <w:tcPr>
            <w:tcW w:type="dxa" w:w="4968"/>
          </w:tcPr>
          <w:p>
            <w:pPr>
              <w:spacing w:after="40"/>
            </w:pPr>
            <w:r>
              <w:t>Ch 47</w:t>
            </w:r>
          </w:p>
        </w:tc>
      </w:tr>
      <w:tr>
        <w:tc>
          <w:tcPr>
            <w:tcW w:type="dxa" w:w="4968"/>
          </w:tcPr>
          <w:p>
            <w:pPr>
              <w:spacing w:after="40"/>
            </w:pPr>
            <w:r>
              <w:t>observed and expected counts</w:t>
            </w:r>
          </w:p>
        </w:tc>
        <w:tc>
          <w:tcPr>
            <w:tcW w:type="dxa" w:w="4968"/>
          </w:tcPr>
          <w:p>
            <w:pPr>
              <w:spacing w:after="40"/>
            </w:pPr>
            <w:r>
              <w:t>Ch 22</w:t>
            </w:r>
          </w:p>
        </w:tc>
      </w:tr>
      <w:tr>
        <w:tc>
          <w:tcPr>
            <w:tcW w:type="dxa" w:w="4968"/>
          </w:tcPr>
          <w:p>
            <w:pPr>
              <w:spacing w:after="40"/>
            </w:pPr>
            <w:r>
              <w:t>ODBC</w:t>
            </w:r>
          </w:p>
        </w:tc>
        <w:tc>
          <w:tcPr>
            <w:tcW w:type="dxa" w:w="4968"/>
          </w:tcPr>
          <w:p>
            <w:pPr>
              <w:spacing w:after="40"/>
            </w:pPr>
            <w:r>
              <w:t>Ch 11</w:t>
            </w:r>
          </w:p>
        </w:tc>
      </w:tr>
      <w:tr>
        <w:tc>
          <w:tcPr>
            <w:tcW w:type="dxa" w:w="4968"/>
          </w:tcPr>
          <w:p>
            <w:pPr>
              <w:spacing w:after="40"/>
            </w:pPr>
            <w:r>
              <w:t>odds</w:t>
            </w:r>
          </w:p>
        </w:tc>
        <w:tc>
          <w:tcPr>
            <w:tcW w:type="dxa" w:w="4968"/>
          </w:tcPr>
          <w:p>
            <w:pPr>
              <w:spacing w:after="40"/>
            </w:pPr>
            <w:r>
              <w:t>Ch 30, Ch 37</w:t>
            </w:r>
          </w:p>
        </w:tc>
      </w:tr>
      <w:tr>
        <w:tc>
          <w:tcPr>
            <w:tcW w:type="dxa" w:w="4968"/>
          </w:tcPr>
          <w:p>
            <w:pPr>
              <w:spacing w:after="40"/>
            </w:pPr>
            <w:r>
              <w:t>odds ratio</w:t>
            </w:r>
          </w:p>
        </w:tc>
        <w:tc>
          <w:tcPr>
            <w:tcW w:type="dxa" w:w="4968"/>
          </w:tcPr>
          <w:p>
            <w:pPr>
              <w:spacing w:after="40"/>
            </w:pPr>
            <w:r>
              <w:t>Ch 30, Ch 37</w:t>
            </w:r>
          </w:p>
        </w:tc>
      </w:tr>
      <w:tr>
        <w:tc>
          <w:tcPr>
            <w:tcW w:type="dxa" w:w="4968"/>
          </w:tcPr>
          <w:p>
            <w:pPr>
              <w:spacing w:after="40"/>
            </w:pPr>
            <w:r>
              <w:t>OEE</w:t>
            </w:r>
          </w:p>
        </w:tc>
        <w:tc>
          <w:tcPr>
            <w:tcW w:type="dxa" w:w="4968"/>
          </w:tcPr>
          <w:p>
            <w:pPr>
              <w:spacing w:after="40"/>
            </w:pPr>
            <w:r>
              <w:t>Ch 23</w:t>
            </w:r>
          </w:p>
        </w:tc>
      </w:tr>
      <w:tr>
        <w:tc>
          <w:tcPr>
            <w:tcW w:type="dxa" w:w="4968"/>
          </w:tcPr>
          <w:p>
            <w:pPr>
              <w:spacing w:after="40"/>
            </w:pPr>
            <w:r>
              <w:t>offer negotiation</w:t>
            </w:r>
          </w:p>
        </w:tc>
        <w:tc>
          <w:tcPr>
            <w:tcW w:type="dxa" w:w="4968"/>
          </w:tcPr>
          <w:p>
            <w:pPr>
              <w:spacing w:after="40"/>
            </w:pPr>
            <w:r>
              <w:t>Ch 81</w:t>
            </w:r>
          </w:p>
        </w:tc>
      </w:tr>
      <w:tr>
        <w:tc>
          <w:tcPr>
            <w:tcW w:type="dxa" w:w="4968"/>
          </w:tcPr>
          <w:p>
            <w:pPr>
              <w:spacing w:after="40"/>
            </w:pPr>
            <w:r>
              <w:t>Office Scripts</w:t>
            </w:r>
          </w:p>
        </w:tc>
        <w:tc>
          <w:tcPr>
            <w:tcW w:type="dxa" w:w="4968"/>
          </w:tcPr>
          <w:p>
            <w:pPr>
              <w:spacing w:after="40"/>
            </w:pPr>
            <w:r>
              <w:t>Ch 19, Ch 70</w:t>
            </w:r>
          </w:p>
        </w:tc>
      </w:tr>
      <w:tr>
        <w:tc>
          <w:tcPr>
            <w:tcW w:type="dxa" w:w="4968"/>
          </w:tcPr>
          <w:p>
            <w:pPr>
              <w:spacing w:after="40"/>
            </w:pPr>
            <w:r>
              <w:t>official documentation</w:t>
            </w:r>
          </w:p>
        </w:tc>
        <w:tc>
          <w:tcPr>
            <w:tcW w:type="dxa" w:w="4968"/>
          </w:tcPr>
          <w:p>
            <w:pPr>
              <w:spacing w:after="40"/>
            </w:pPr>
            <w:r>
              <w:t>Ch 6</w:t>
            </w:r>
          </w:p>
        </w:tc>
      </w:tr>
      <w:tr>
        <w:tc>
          <w:tcPr>
            <w:tcW w:type="dxa" w:w="4968"/>
          </w:tcPr>
          <w:p>
            <w:pPr>
              <w:spacing w:after="40"/>
            </w:pPr>
            <w:r>
              <w:t>offset</w:t>
            </w:r>
          </w:p>
        </w:tc>
        <w:tc>
          <w:tcPr>
            <w:tcW w:type="dxa" w:w="4968"/>
          </w:tcPr>
          <w:p>
            <w:pPr>
              <w:spacing w:after="40"/>
            </w:pPr>
            <w:r>
              <w:t>Ch 50</w:t>
            </w:r>
          </w:p>
        </w:tc>
      </w:tr>
      <w:tr>
        <w:tc>
          <w:tcPr>
            <w:tcW w:type="dxa" w:w="4968"/>
          </w:tcPr>
          <w:p>
            <w:pPr>
              <w:spacing w:after="40"/>
            </w:pPr>
            <w:r>
              <w:t>OIDC</w:t>
            </w:r>
          </w:p>
        </w:tc>
        <w:tc>
          <w:tcPr>
            <w:tcW w:type="dxa" w:w="4968"/>
          </w:tcPr>
          <w:p>
            <w:pPr>
              <w:spacing w:after="40"/>
            </w:pPr>
            <w:r>
              <w:t>Ch 52</w:t>
            </w:r>
          </w:p>
        </w:tc>
      </w:tr>
      <w:tr>
        <w:tc>
          <w:tcPr>
            <w:tcW w:type="dxa" w:w="4968"/>
          </w:tcPr>
          <w:p>
            <w:pPr>
              <w:spacing w:after="40"/>
            </w:pPr>
            <w:r>
              <w:t>Okabe–Ito palette</w:t>
            </w:r>
          </w:p>
        </w:tc>
        <w:tc>
          <w:tcPr>
            <w:tcW w:type="dxa" w:w="4968"/>
          </w:tcPr>
          <w:p>
            <w:pPr>
              <w:spacing w:after="40"/>
            </w:pPr>
            <w:r>
              <w:t>Ch 15</w:t>
            </w:r>
          </w:p>
        </w:tc>
      </w:tr>
      <w:tr>
        <w:tc>
          <w:tcPr>
            <w:tcW w:type="dxa" w:w="4968"/>
          </w:tcPr>
          <w:p>
            <w:pPr>
              <w:spacing w:after="40"/>
            </w:pPr>
            <w:r>
              <w:t>ON DELETE CASCADE</w:t>
            </w:r>
          </w:p>
        </w:tc>
        <w:tc>
          <w:tcPr>
            <w:tcW w:type="dxa" w:w="4968"/>
          </w:tcPr>
          <w:p>
            <w:pPr>
              <w:spacing w:after="40"/>
            </w:pPr>
            <w:r>
              <w:t>Ch 12</w:t>
            </w:r>
          </w:p>
        </w:tc>
      </w:tr>
      <w:tr>
        <w:tc>
          <w:tcPr>
            <w:tcW w:type="dxa" w:w="4968"/>
          </w:tcPr>
          <w:p>
            <w:pPr>
              <w:spacing w:after="40"/>
            </w:pPr>
            <w:r>
              <w:t>ON DELETE CASCADE / NO ACTION</w:t>
            </w:r>
          </w:p>
        </w:tc>
        <w:tc>
          <w:tcPr>
            <w:tcW w:type="dxa" w:w="4968"/>
          </w:tcPr>
          <w:p>
            <w:pPr>
              <w:spacing w:after="40"/>
            </w:pPr>
            <w:r>
              <w:t>Ch 71</w:t>
            </w:r>
          </w:p>
        </w:tc>
      </w:tr>
      <w:tr>
        <w:tc>
          <w:tcPr>
            <w:tcW w:type="dxa" w:w="4968"/>
          </w:tcPr>
          <w:p>
            <w:pPr>
              <w:spacing w:after="40"/>
            </w:pPr>
            <w:r>
              <w:t>On Error</w:t>
            </w:r>
          </w:p>
        </w:tc>
        <w:tc>
          <w:tcPr>
            <w:tcW w:type="dxa" w:w="4968"/>
          </w:tcPr>
          <w:p>
            <w:pPr>
              <w:spacing w:after="40"/>
            </w:pPr>
            <w:r>
              <w:t>Ch 70</w:t>
            </w:r>
          </w:p>
        </w:tc>
      </w:tr>
      <w:tr>
        <w:tc>
          <w:tcPr>
            <w:tcW w:type="dxa" w:w="4968"/>
          </w:tcPr>
          <w:p>
            <w:pPr>
              <w:spacing w:after="40"/>
            </w:pPr>
            <w:r>
              <w:t>On Error GoTo</w:t>
            </w:r>
          </w:p>
        </w:tc>
        <w:tc>
          <w:tcPr>
            <w:tcW w:type="dxa" w:w="4968"/>
          </w:tcPr>
          <w:p>
            <w:pPr>
              <w:spacing w:after="40"/>
            </w:pPr>
            <w:r>
              <w:t>Ch 19</w:t>
            </w:r>
          </w:p>
        </w:tc>
      </w:tr>
      <w:tr>
        <w:tc>
          <w:tcPr>
            <w:tcW w:type="dxa" w:w="4968"/>
          </w:tcPr>
          <w:p>
            <w:pPr>
              <w:spacing w:after="40"/>
            </w:pPr>
            <w:r>
              <w:t>on-demand pricing</w:t>
            </w:r>
          </w:p>
        </w:tc>
        <w:tc>
          <w:tcPr>
            <w:tcW w:type="dxa" w:w="4968"/>
          </w:tcPr>
          <w:p>
            <w:pPr>
              <w:spacing w:after="40"/>
            </w:pPr>
            <w:r>
              <w:t>Ch 65</w:t>
            </w:r>
          </w:p>
        </w:tc>
      </w:tr>
      <w:tr>
        <w:tc>
          <w:tcPr>
            <w:tcW w:type="dxa" w:w="4968"/>
          </w:tcPr>
          <w:p>
            <w:pPr>
              <w:spacing w:after="40"/>
            </w:pPr>
            <w:r>
              <w:t>on-premises data gateway</w:t>
            </w:r>
          </w:p>
        </w:tc>
        <w:tc>
          <w:tcPr>
            <w:tcW w:type="dxa" w:w="4968"/>
          </w:tcPr>
          <w:p>
            <w:pPr>
              <w:spacing w:after="40"/>
            </w:pPr>
            <w:r>
              <w:t>Ch 16</w:t>
            </w:r>
          </w:p>
        </w:tc>
      </w:tr>
      <w:tr>
        <w:tc>
          <w:tcPr>
            <w:tcW w:type="dxa" w:w="4968"/>
          </w:tcPr>
          <w:p>
            <w:pPr>
              <w:spacing w:after="40"/>
            </w:pPr>
            <w:r>
              <w:t>one message per slide</w:t>
            </w:r>
          </w:p>
        </w:tc>
        <w:tc>
          <w:tcPr>
            <w:tcW w:type="dxa" w:w="4968"/>
          </w:tcPr>
          <w:p>
            <w:pPr>
              <w:spacing w:after="40"/>
            </w:pPr>
            <w:r>
              <w:t>Ch 24</w:t>
            </w:r>
          </w:p>
        </w:tc>
      </w:tr>
      <w:tr>
        <w:tc>
          <w:tcPr>
            <w:tcW w:type="dxa" w:w="4968"/>
          </w:tcPr>
          <w:p>
            <w:pPr>
              <w:spacing w:after="40"/>
            </w:pPr>
            <w:r>
              <w:t>one-hot encoding</w:t>
            </w:r>
          </w:p>
        </w:tc>
        <w:tc>
          <w:tcPr>
            <w:tcW w:type="dxa" w:w="4968"/>
          </w:tcPr>
          <w:p>
            <w:pPr>
              <w:spacing w:after="40"/>
            </w:pPr>
            <w:r>
              <w:t>Ch 36, Ch 74</w:t>
            </w:r>
          </w:p>
        </w:tc>
      </w:tr>
      <w:tr>
        <w:tc>
          <w:tcPr>
            <w:tcW w:type="dxa" w:w="4968"/>
          </w:tcPr>
          <w:p>
            <w:pPr>
              <w:spacing w:after="40"/>
            </w:pPr>
            <w:r>
              <w:t>one-page analysis memo</w:t>
            </w:r>
          </w:p>
        </w:tc>
        <w:tc>
          <w:tcPr>
            <w:tcW w:type="dxa" w:w="4968"/>
          </w:tcPr>
          <w:p>
            <w:pPr>
              <w:spacing w:after="40"/>
            </w:pPr>
            <w:r>
              <w:t>Ch 24</w:t>
            </w:r>
          </w:p>
        </w:tc>
      </w:tr>
      <w:tr>
        <w:tc>
          <w:tcPr>
            <w:tcW w:type="dxa" w:w="4968"/>
          </w:tcPr>
          <w:p>
            <w:pPr>
              <w:spacing w:after="40"/>
            </w:pPr>
            <w:r>
              <w:t>one-page strategy</w:t>
            </w:r>
          </w:p>
        </w:tc>
        <w:tc>
          <w:tcPr>
            <w:tcW w:type="dxa" w:w="4968"/>
          </w:tcPr>
          <w:p>
            <w:pPr>
              <w:spacing w:after="40"/>
            </w:pPr>
            <w:r>
              <w:t>Ch 66</w:t>
            </w:r>
          </w:p>
        </w:tc>
      </w:tr>
      <w:tr>
        <w:tc>
          <w:tcPr>
            <w:tcW w:type="dxa" w:w="4968"/>
          </w:tcPr>
          <w:p>
            <w:pPr>
              <w:spacing w:after="40"/>
            </w:pPr>
            <w:r>
              <w:t>one-page summary (take-home)</w:t>
            </w:r>
          </w:p>
        </w:tc>
        <w:tc>
          <w:tcPr>
            <w:tcW w:type="dxa" w:w="4968"/>
          </w:tcPr>
          <w:p>
            <w:pPr>
              <w:spacing w:after="40"/>
            </w:pPr>
            <w:r>
              <w:t>Ch 82</w:t>
            </w:r>
          </w:p>
        </w:tc>
      </w:tr>
      <w:tr>
        <w:tc>
          <w:tcPr>
            <w:tcW w:type="dxa" w:w="4968"/>
          </w:tcPr>
          <w:p>
            <w:pPr>
              <w:spacing w:after="40"/>
            </w:pPr>
            <w:r>
              <w:t>one-sided test</w:t>
            </w:r>
          </w:p>
        </w:tc>
        <w:tc>
          <w:tcPr>
            <w:tcW w:type="dxa" w:w="4968"/>
          </w:tcPr>
          <w:p>
            <w:pPr>
              <w:spacing w:after="40"/>
            </w:pPr>
            <w:r>
              <w:t>Ch 22</w:t>
            </w:r>
          </w:p>
        </w:tc>
      </w:tr>
      <w:tr>
        <w:tc>
          <w:tcPr>
            <w:tcW w:type="dxa" w:w="4968"/>
          </w:tcPr>
          <w:p>
            <w:pPr>
              <w:spacing w:after="40"/>
            </w:pPr>
            <w:r>
              <w:t>one-tailed vs. two-tailed test</w:t>
            </w:r>
          </w:p>
        </w:tc>
        <w:tc>
          <w:tcPr>
            <w:tcW w:type="dxa" w:w="4968"/>
          </w:tcPr>
          <w:p>
            <w:pPr>
              <w:spacing w:after="40"/>
            </w:pPr>
            <w:r>
              <w:t>Ch 73</w:t>
            </w:r>
          </w:p>
        </w:tc>
      </w:tr>
      <w:tr>
        <w:tc>
          <w:tcPr>
            <w:tcW w:type="dxa" w:w="4968"/>
          </w:tcPr>
          <w:p>
            <w:pPr>
              <w:spacing w:after="40"/>
            </w:pPr>
            <w:r>
              <w:t>one-to-many</w:t>
            </w:r>
          </w:p>
        </w:tc>
        <w:tc>
          <w:tcPr>
            <w:tcW w:type="dxa" w:w="4968"/>
          </w:tcPr>
          <w:p>
            <w:pPr>
              <w:spacing w:after="40"/>
            </w:pPr>
            <w:r>
              <w:t>Ch 11, Ch 12</w:t>
            </w:r>
          </w:p>
        </w:tc>
      </w:tr>
      <w:tr>
        <w:tc>
          <w:tcPr>
            <w:tcW w:type="dxa" w:w="4968"/>
          </w:tcPr>
          <w:p>
            <w:pPr>
              <w:spacing w:after="40"/>
            </w:pPr>
            <w:r>
              <w:t>one-vs-rest</w:t>
            </w:r>
          </w:p>
        </w:tc>
        <w:tc>
          <w:tcPr>
            <w:tcW w:type="dxa" w:w="4968"/>
          </w:tcPr>
          <w:p>
            <w:pPr>
              <w:spacing w:after="40"/>
            </w:pPr>
            <w:r>
              <w:t>Ch 41</w:t>
            </w:r>
          </w:p>
        </w:tc>
      </w:tr>
      <w:tr>
        <w:tc>
          <w:tcPr>
            <w:tcW w:type="dxa" w:w="4968"/>
          </w:tcPr>
          <w:p>
            <w:pPr>
              <w:spacing w:after="40"/>
            </w:pPr>
            <w:r>
              <w:t>online serving</w:t>
            </w:r>
          </w:p>
        </w:tc>
        <w:tc>
          <w:tcPr>
            <w:tcW w:type="dxa" w:w="4968"/>
          </w:tcPr>
          <w:p>
            <w:pPr>
              <w:spacing w:after="40"/>
            </w:pPr>
            <w:r>
              <w:t>Ch 56</w:t>
            </w:r>
          </w:p>
        </w:tc>
      </w:tr>
      <w:tr>
        <w:tc>
          <w:tcPr>
            <w:tcW w:type="dxa" w:w="4968"/>
          </w:tcPr>
          <w:p>
            <w:pPr>
              <w:spacing w:after="40"/>
            </w:pPr>
            <w:r>
              <w:t>online serving (Chapter 56)</w:t>
            </w:r>
          </w:p>
        </w:tc>
        <w:tc>
          <w:tcPr>
            <w:tcW w:type="dxa" w:w="4968"/>
          </w:tcPr>
          <w:p>
            <w:pPr>
              <w:spacing w:after="40"/>
            </w:pPr>
            <w:r>
              <w:t>Ch 62</w:t>
            </w:r>
          </w:p>
        </w:tc>
      </w:tr>
      <w:tr>
        <w:tc>
          <w:tcPr>
            <w:tcW w:type="dxa" w:w="4968"/>
          </w:tcPr>
          <w:p>
            <w:pPr>
              <w:spacing w:after="40"/>
            </w:pPr>
            <w:r>
              <w:t>online vs. batch serving</w:t>
            </w:r>
          </w:p>
        </w:tc>
        <w:tc>
          <w:tcPr>
            <w:tcW w:type="dxa" w:w="4968"/>
          </w:tcPr>
          <w:p>
            <w:pPr>
              <w:spacing w:after="40"/>
            </w:pPr>
            <w:r>
              <w:t>Ch 79</w:t>
            </w:r>
          </w:p>
        </w:tc>
      </w:tr>
      <w:tr>
        <w:tc>
          <w:tcPr>
            <w:tcW w:type="dxa" w:w="4968"/>
          </w:tcPr>
          <w:p>
            <w:pPr>
              <w:spacing w:after="40"/>
            </w:pPr>
            <w:r>
              <w:t>open-weight model</w:t>
            </w:r>
          </w:p>
        </w:tc>
        <w:tc>
          <w:tcPr>
            <w:tcW w:type="dxa" w:w="4968"/>
          </w:tcPr>
          <w:p>
            <w:pPr>
              <w:spacing w:after="40"/>
            </w:pPr>
            <w:r>
              <w:t>Ch 54</w:t>
            </w:r>
          </w:p>
        </w:tc>
      </w:tr>
      <w:tr>
        <w:tc>
          <w:tcPr>
            <w:tcW w:type="dxa" w:w="4968"/>
          </w:tcPr>
          <w:p>
            <w:pPr>
              <w:spacing w:after="40"/>
            </w:pPr>
            <w:r>
              <w:t>openpyxl</w:t>
            </w:r>
          </w:p>
        </w:tc>
        <w:tc>
          <w:tcPr>
            <w:tcW w:type="dxa" w:w="4968"/>
          </w:tcPr>
          <w:p>
            <w:pPr>
              <w:spacing w:after="40"/>
            </w:pPr>
            <w:r>
              <w:t>Ch 18</w:t>
            </w:r>
          </w:p>
        </w:tc>
      </w:tr>
      <w:tr>
        <w:tc>
          <w:tcPr>
            <w:tcW w:type="dxa" w:w="4968"/>
          </w:tcPr>
          <w:p>
            <w:pPr>
              <w:spacing w:after="40"/>
            </w:pPr>
            <w:r>
              <w:t>operating cycle</w:t>
            </w:r>
          </w:p>
        </w:tc>
        <w:tc>
          <w:tcPr>
            <w:tcW w:type="dxa" w:w="4968"/>
          </w:tcPr>
          <w:p>
            <w:pPr>
              <w:spacing w:after="40"/>
            </w:pPr>
            <w:r>
              <w:t>Ch 23</w:t>
            </w:r>
          </w:p>
        </w:tc>
      </w:tr>
      <w:tr>
        <w:tc>
          <w:tcPr>
            <w:tcW w:type="dxa" w:w="4968"/>
          </w:tcPr>
          <w:p>
            <w:pPr>
              <w:spacing w:after="40"/>
            </w:pPr>
            <w:r>
              <w:t>operating expenses (opex)</w:t>
            </w:r>
          </w:p>
        </w:tc>
        <w:tc>
          <w:tcPr>
            <w:tcW w:type="dxa" w:w="4968"/>
          </w:tcPr>
          <w:p>
            <w:pPr>
              <w:spacing w:after="40"/>
            </w:pPr>
            <w:r>
              <w:t>Ch 23</w:t>
            </w:r>
          </w:p>
        </w:tc>
      </w:tr>
      <w:tr>
        <w:tc>
          <w:tcPr>
            <w:tcW w:type="dxa" w:w="4968"/>
          </w:tcPr>
          <w:p>
            <w:pPr>
              <w:spacing w:after="40"/>
            </w:pPr>
            <w:r>
              <w:t>operating point</w:t>
            </w:r>
          </w:p>
        </w:tc>
        <w:tc>
          <w:tcPr>
            <w:tcW w:type="dxa" w:w="4968"/>
          </w:tcPr>
          <w:p>
            <w:pPr>
              <w:spacing w:after="40"/>
            </w:pPr>
            <w:r>
              <w:t>Ch 53, Ch 59</w:t>
            </w:r>
          </w:p>
        </w:tc>
      </w:tr>
      <w:tr>
        <w:tc>
          <w:tcPr>
            <w:tcW w:type="dxa" w:w="4968"/>
          </w:tcPr>
          <w:p>
            <w:pPr>
              <w:spacing w:after="40"/>
            </w:pPr>
            <w:r>
              <w:t>operator</w:t>
            </w:r>
          </w:p>
        </w:tc>
        <w:tc>
          <w:tcPr>
            <w:tcW w:type="dxa" w:w="4968"/>
          </w:tcPr>
          <w:p>
            <w:pPr>
              <w:spacing w:after="40"/>
            </w:pPr>
            <w:r>
              <w:t>Ch 10</w:t>
            </w:r>
          </w:p>
        </w:tc>
      </w:tr>
      <w:tr>
        <w:tc>
          <w:tcPr>
            <w:tcW w:type="dxa" w:w="4968"/>
          </w:tcPr>
          <w:p>
            <w:pPr>
              <w:spacing w:after="40"/>
            </w:pPr>
            <w:r>
              <w:t>opinion</w:t>
            </w:r>
          </w:p>
        </w:tc>
        <w:tc>
          <w:tcPr>
            <w:tcW w:type="dxa" w:w="4968"/>
          </w:tcPr>
          <w:p>
            <w:pPr>
              <w:spacing w:after="40"/>
            </w:pPr>
            <w:r>
              <w:t>Ch 5</w:t>
            </w:r>
          </w:p>
        </w:tc>
      </w:tr>
      <w:tr>
        <w:tc>
          <w:tcPr>
            <w:tcW w:type="dxa" w:w="4968"/>
          </w:tcPr>
          <w:p>
            <w:pPr>
              <w:spacing w:after="40"/>
            </w:pPr>
            <w:r>
              <w:t>optimistic concurrency</w:t>
            </w:r>
          </w:p>
        </w:tc>
        <w:tc>
          <w:tcPr>
            <w:tcW w:type="dxa" w:w="4968"/>
          </w:tcPr>
          <w:p>
            <w:pPr>
              <w:spacing w:after="40"/>
            </w:pPr>
            <w:r>
              <w:t>Ch 49</w:t>
            </w:r>
          </w:p>
        </w:tc>
      </w:tr>
      <w:tr>
        <w:tc>
          <w:tcPr>
            <w:tcW w:type="dxa" w:w="4968"/>
          </w:tcPr>
          <w:p>
            <w:pPr>
              <w:spacing w:after="40"/>
            </w:pPr>
            <w:r>
              <w:t>optimizer</w:t>
            </w:r>
          </w:p>
        </w:tc>
        <w:tc>
          <w:tcPr>
            <w:tcW w:type="dxa" w:w="4968"/>
          </w:tcPr>
          <w:p>
            <w:pPr>
              <w:spacing w:after="40"/>
            </w:pPr>
            <w:r>
              <w:t>Ch 53</w:t>
            </w:r>
          </w:p>
        </w:tc>
      </w:tr>
      <w:tr>
        <w:tc>
          <w:tcPr>
            <w:tcW w:type="dxa" w:w="4968"/>
          </w:tcPr>
          <w:p>
            <w:pPr>
              <w:spacing w:after="40"/>
            </w:pPr>
            <w:r>
              <w:t>option</w:t>
            </w:r>
          </w:p>
        </w:tc>
        <w:tc>
          <w:tcPr>
            <w:tcW w:type="dxa" w:w="4968"/>
          </w:tcPr>
          <w:p>
            <w:pPr>
              <w:spacing w:after="40"/>
            </w:pPr>
            <w:r>
              <w:t>Ch 17, Ch 20, Ch 26</w:t>
            </w:r>
          </w:p>
        </w:tc>
      </w:tr>
      <w:tr>
        <w:tc>
          <w:tcPr>
            <w:tcW w:type="dxa" w:w="4968"/>
          </w:tcPr>
          <w:p>
            <w:pPr>
              <w:spacing w:after="40"/>
            </w:pPr>
            <w:r>
              <w:t>Option Explicit</w:t>
            </w:r>
          </w:p>
        </w:tc>
        <w:tc>
          <w:tcPr>
            <w:tcW w:type="dxa" w:w="4968"/>
          </w:tcPr>
          <w:p>
            <w:pPr>
              <w:spacing w:after="40"/>
            </w:pPr>
            <w:r>
              <w:t>Ch 19</w:t>
            </w:r>
          </w:p>
        </w:tc>
      </w:tr>
      <w:tr>
        <w:tc>
          <w:tcPr>
            <w:tcW w:type="dxa" w:w="4968"/>
          </w:tcPr>
          <w:p>
            <w:pPr>
              <w:spacing w:after="40"/>
            </w:pPr>
            <w:r>
              <w:t>Optuna Also met in the exercises and the story: validation curve</w:t>
            </w:r>
          </w:p>
        </w:tc>
        <w:tc>
          <w:tcPr>
            <w:tcW w:type="dxa" w:w="4968"/>
          </w:tcPr>
          <w:p>
            <w:pPr>
              <w:spacing w:after="40"/>
            </w:pPr>
            <w:r>
              <w:t>Ch 37</w:t>
            </w:r>
          </w:p>
        </w:tc>
      </w:tr>
      <w:tr>
        <w:tc>
          <w:tcPr>
            <w:tcW w:type="dxa" w:w="4968"/>
          </w:tcPr>
          <w:p>
            <w:pPr>
              <w:spacing w:after="40"/>
            </w:pPr>
            <w:r>
              <w:t>orchestrator</w:t>
            </w:r>
          </w:p>
        </w:tc>
        <w:tc>
          <w:tcPr>
            <w:tcW w:type="dxa" w:w="4968"/>
          </w:tcPr>
          <w:p>
            <w:pPr>
              <w:spacing w:after="40"/>
            </w:pPr>
            <w:r>
              <w:t>Ch 46, Ch 79</w:t>
            </w:r>
          </w:p>
        </w:tc>
      </w:tr>
      <w:tr>
        <w:tc>
          <w:tcPr>
            <w:tcW w:type="dxa" w:w="4968"/>
          </w:tcPr>
          <w:p>
            <w:pPr>
              <w:spacing w:after="40"/>
            </w:pPr>
            <w:r>
              <w:t>order</w:t>
            </w:r>
          </w:p>
        </w:tc>
        <w:tc>
          <w:tcPr>
            <w:tcW w:type="dxa" w:w="4968"/>
          </w:tcPr>
          <w:p>
            <w:pPr>
              <w:spacing w:after="40"/>
            </w:pPr>
            <w:r>
              <w:t>Ch 3</w:t>
            </w:r>
          </w:p>
        </w:tc>
      </w:tr>
      <w:tr>
        <w:tc>
          <w:tcPr>
            <w:tcW w:type="dxa" w:w="4968"/>
          </w:tcPr>
          <w:p>
            <w:pPr>
              <w:spacing w:after="40"/>
            </w:pPr>
            <w:r>
              <w:t>ORDER BY col IS NULL</w:t>
            </w:r>
          </w:p>
        </w:tc>
        <w:tc>
          <w:tcPr>
            <w:tcW w:type="dxa" w:w="4968"/>
          </w:tcPr>
          <w:p>
            <w:pPr>
              <w:spacing w:after="40"/>
            </w:pPr>
            <w:r>
              <w:t>Ch 71</w:t>
            </w:r>
          </w:p>
        </w:tc>
      </w:tr>
      <w:tr>
        <w:tc>
          <w:tcPr>
            <w:tcW w:type="dxa" w:w="4968"/>
          </w:tcPr>
          <w:p>
            <w:pPr>
              <w:spacing w:after="40"/>
            </w:pPr>
            <w:r>
              <w:t>order of magnitude</w:t>
            </w:r>
          </w:p>
        </w:tc>
        <w:tc>
          <w:tcPr>
            <w:tcW w:type="dxa" w:w="4968"/>
          </w:tcPr>
          <w:p>
            <w:pPr>
              <w:spacing w:after="40"/>
            </w:pPr>
            <w:r>
              <w:t>Ch 4</w:t>
            </w:r>
          </w:p>
        </w:tc>
      </w:tr>
      <w:tr>
        <w:tc>
          <w:tcPr>
            <w:tcW w:type="dxa" w:w="4968"/>
          </w:tcPr>
          <w:p>
            <w:pPr>
              <w:spacing w:after="40"/>
            </w:pPr>
            <w:r>
              <w:t>order to cash</w:t>
            </w:r>
          </w:p>
        </w:tc>
        <w:tc>
          <w:tcPr>
            <w:tcW w:type="dxa" w:w="4968"/>
          </w:tcPr>
          <w:p>
            <w:pPr>
              <w:spacing w:after="40"/>
            </w:pPr>
            <w:r>
              <w:t>Ch 3</w:t>
            </w:r>
          </w:p>
        </w:tc>
      </w:tr>
      <w:tr>
        <w:tc>
          <w:tcPr>
            <w:tcW w:type="dxa" w:w="4968"/>
          </w:tcPr>
          <w:p>
            <w:pPr>
              <w:spacing w:after="40"/>
            </w:pPr>
            <w:r>
              <w:t>ordered-set aggregate</w:t>
            </w:r>
          </w:p>
        </w:tc>
        <w:tc>
          <w:tcPr>
            <w:tcW w:type="dxa" w:w="4968"/>
          </w:tcPr>
          <w:p>
            <w:pPr>
              <w:spacing w:after="40"/>
            </w:pPr>
            <w:r>
              <w:t>Ch 28</w:t>
            </w:r>
          </w:p>
        </w:tc>
      </w:tr>
      <w:tr>
        <w:tc>
          <w:tcPr>
            <w:tcW w:type="dxa" w:w="4968"/>
          </w:tcPr>
          <w:p>
            <w:pPr>
              <w:spacing w:after="40"/>
            </w:pPr>
            <w:r>
              <w:t>ordinal</w:t>
            </w:r>
          </w:p>
        </w:tc>
        <w:tc>
          <w:tcPr>
            <w:tcW w:type="dxa" w:w="4968"/>
          </w:tcPr>
          <w:p>
            <w:pPr>
              <w:spacing w:after="40"/>
            </w:pPr>
            <w:r>
              <w:t>Ch 1</w:t>
            </w:r>
          </w:p>
        </w:tc>
      </w:tr>
      <w:tr>
        <w:tc>
          <w:tcPr>
            <w:tcW w:type="dxa" w:w="4968"/>
          </w:tcPr>
          <w:p>
            <w:pPr>
              <w:spacing w:after="40"/>
            </w:pPr>
            <w:r>
              <w:t>ordinal encoding</w:t>
            </w:r>
          </w:p>
        </w:tc>
        <w:tc>
          <w:tcPr>
            <w:tcW w:type="dxa" w:w="4968"/>
          </w:tcPr>
          <w:p>
            <w:pPr>
              <w:spacing w:after="40"/>
            </w:pPr>
            <w:r>
              <w:t>Ch 36</w:t>
            </w:r>
          </w:p>
        </w:tc>
      </w:tr>
      <w:tr>
        <w:tc>
          <w:tcPr>
            <w:tcW w:type="dxa" w:w="4968"/>
          </w:tcPr>
          <w:p>
            <w:pPr>
              <w:spacing w:after="40"/>
            </w:pPr>
            <w:r>
              <w:t>ordinal GROUP BY</w:t>
            </w:r>
          </w:p>
        </w:tc>
        <w:tc>
          <w:tcPr>
            <w:tcW w:type="dxa" w:w="4968"/>
          </w:tcPr>
          <w:p>
            <w:pPr>
              <w:spacing w:after="40"/>
            </w:pPr>
            <w:r>
              <w:t>Ch 71</w:t>
            </w:r>
          </w:p>
        </w:tc>
      </w:tr>
      <w:tr>
        <w:tc>
          <w:tcPr>
            <w:tcW w:type="dxa" w:w="4968"/>
          </w:tcPr>
          <w:p>
            <w:pPr>
              <w:spacing w:after="40"/>
            </w:pPr>
            <w:r>
              <w:t>orientation</w:t>
            </w:r>
          </w:p>
        </w:tc>
        <w:tc>
          <w:tcPr>
            <w:tcW w:type="dxa" w:w="4968"/>
          </w:tcPr>
          <w:p>
            <w:pPr>
              <w:spacing w:after="40"/>
            </w:pPr>
            <w:r>
              <w:t>Ch 7</w:t>
            </w:r>
          </w:p>
        </w:tc>
      </w:tr>
      <w:tr>
        <w:tc>
          <w:tcPr>
            <w:tcW w:type="dxa" w:w="4968"/>
          </w:tcPr>
          <w:p>
            <w:pPr>
              <w:spacing w:after="40"/>
            </w:pPr>
            <w:r>
              <w:t>others</w:t>
            </w:r>
          </w:p>
        </w:tc>
        <w:tc>
          <w:tcPr>
            <w:tcW w:type="dxa" w:w="4968"/>
          </w:tcPr>
          <w:p>
            <w:pPr>
              <w:spacing w:after="40"/>
            </w:pPr>
            <w:r>
              <w:t>Ch 34</w:t>
            </w:r>
          </w:p>
        </w:tc>
      </w:tr>
      <w:tr>
        <w:tc>
          <w:tcPr>
            <w:tcW w:type="dxa" w:w="4968"/>
          </w:tcPr>
          <w:p>
            <w:pPr>
              <w:spacing w:after="40"/>
            </w:pPr>
            <w:r>
              <w:t>OTIF</w:t>
            </w:r>
          </w:p>
        </w:tc>
        <w:tc>
          <w:tcPr>
            <w:tcW w:type="dxa" w:w="4968"/>
          </w:tcPr>
          <w:p>
            <w:pPr>
              <w:spacing w:after="40"/>
            </w:pPr>
            <w:r>
              <w:t>Ch 23</w:t>
            </w:r>
          </w:p>
        </w:tc>
      </w:tr>
      <w:tr>
        <w:tc>
          <w:tcPr>
            <w:tcW w:type="dxa" w:w="4968"/>
          </w:tcPr>
          <w:p>
            <w:pPr>
              <w:spacing w:after="40"/>
            </w:pPr>
            <w:r>
              <w:t>out-of-fold predictions</w:t>
            </w:r>
          </w:p>
        </w:tc>
        <w:tc>
          <w:tcPr>
            <w:tcW w:type="dxa" w:w="4968"/>
          </w:tcPr>
          <w:p>
            <w:pPr>
              <w:spacing w:after="40"/>
            </w:pPr>
            <w:r>
              <w:t>Ch 53</w:t>
            </w:r>
          </w:p>
        </w:tc>
      </w:tr>
      <w:tr>
        <w:tc>
          <w:tcPr>
            <w:tcW w:type="dxa" w:w="4968"/>
          </w:tcPr>
          <w:p>
            <w:pPr>
              <w:spacing w:after="40"/>
            </w:pPr>
            <w:r>
              <w:t>outcome monitoring</w:t>
            </w:r>
          </w:p>
        </w:tc>
        <w:tc>
          <w:tcPr>
            <w:tcW w:type="dxa" w:w="4968"/>
          </w:tcPr>
          <w:p>
            <w:pPr>
              <w:spacing w:after="40"/>
            </w:pPr>
            <w:r>
              <w:t>Ch 56</w:t>
            </w:r>
          </w:p>
        </w:tc>
      </w:tr>
      <w:tr>
        <w:tc>
          <w:tcPr>
            <w:tcW w:type="dxa" w:w="4968"/>
          </w:tcPr>
          <w:p>
            <w:pPr>
              <w:spacing w:after="40"/>
            </w:pPr>
            <w:r>
              <w:t>outcome-driven field</w:t>
            </w:r>
          </w:p>
        </w:tc>
        <w:tc>
          <w:tcPr>
            <w:tcW w:type="dxa" w:w="4968"/>
          </w:tcPr>
          <w:p>
            <w:pPr>
              <w:spacing w:after="40"/>
            </w:pPr>
            <w:r>
              <w:t>Ch 36</w:t>
            </w:r>
          </w:p>
        </w:tc>
      </w:tr>
      <w:tr>
        <w:tc>
          <w:tcPr>
            <w:tcW w:type="dxa" w:w="4968"/>
          </w:tcPr>
          <w:p>
            <w:pPr>
              <w:spacing w:after="40"/>
            </w:pPr>
            <w:r>
              <w:t>outlier</w:t>
            </w:r>
          </w:p>
        </w:tc>
        <w:tc>
          <w:tcPr>
            <w:tcW w:type="dxa" w:w="4968"/>
          </w:tcPr>
          <w:p>
            <w:pPr>
              <w:spacing w:after="40"/>
            </w:pPr>
            <w:r>
              <w:t>Ch 14, Ch 21</w:t>
            </w:r>
          </w:p>
        </w:tc>
      </w:tr>
      <w:tr>
        <w:tc>
          <w:tcPr>
            <w:tcW w:type="dxa" w:w="4968"/>
          </w:tcPr>
          <w:p>
            <w:pPr>
              <w:spacing w:after="40"/>
            </w:pPr>
            <w:r>
              <w:t>output mode (append, update, complete)</w:t>
            </w:r>
          </w:p>
        </w:tc>
        <w:tc>
          <w:tcPr>
            <w:tcW w:type="dxa" w:w="4968"/>
          </w:tcPr>
          <w:p>
            <w:pPr>
              <w:spacing w:after="40"/>
            </w:pPr>
            <w:r>
              <w:t>Ch 50</w:t>
            </w:r>
          </w:p>
        </w:tc>
      </w:tr>
      <w:tr>
        <w:tc>
          <w:tcPr>
            <w:tcW w:type="dxa" w:w="4968"/>
          </w:tcPr>
          <w:p>
            <w:pPr>
              <w:spacing w:after="40"/>
            </w:pPr>
            <w:r>
              <w:t>output normalization</w:t>
            </w:r>
          </w:p>
        </w:tc>
        <w:tc>
          <w:tcPr>
            <w:tcW w:type="dxa" w:w="4968"/>
          </w:tcPr>
          <w:p>
            <w:pPr>
              <w:spacing w:after="40"/>
            </w:pPr>
            <w:r>
              <w:t>Ch 57</w:t>
            </w:r>
          </w:p>
        </w:tc>
      </w:tr>
      <w:tr>
        <w:tc>
          <w:tcPr>
            <w:tcW w:type="dxa" w:w="4968"/>
          </w:tcPr>
          <w:p>
            <w:pPr>
              <w:spacing w:after="40"/>
            </w:pPr>
            <w:r>
              <w:t>OVER</w:t>
            </w:r>
          </w:p>
        </w:tc>
        <w:tc>
          <w:tcPr>
            <w:tcW w:type="dxa" w:w="4968"/>
          </w:tcPr>
          <w:p>
            <w:pPr>
              <w:spacing w:after="40"/>
            </w:pPr>
            <w:r>
              <w:t>Ch 13</w:t>
            </w:r>
          </w:p>
        </w:tc>
      </w:tr>
      <w:tr>
        <w:tc>
          <w:tcPr>
            <w:tcW w:type="dxa" w:w="4968"/>
          </w:tcPr>
          <w:p>
            <w:pPr>
              <w:spacing w:after="40"/>
            </w:pPr>
            <w:r>
              <w:t>over-correction ---</w:t>
            </w:r>
          </w:p>
        </w:tc>
        <w:tc>
          <w:tcPr>
            <w:tcW w:type="dxa" w:w="4968"/>
          </w:tcPr>
          <w:p>
            <w:pPr>
              <w:spacing w:after="40"/>
            </w:pPr>
            <w:r>
              <w:t>Ch 69</w:t>
            </w:r>
          </w:p>
        </w:tc>
      </w:tr>
      <w:tr>
        <w:tc>
          <w:tcPr>
            <w:tcW w:type="dxa" w:w="4968"/>
          </w:tcPr>
          <w:p>
            <w:pPr>
              <w:spacing w:after="40"/>
            </w:pPr>
            <w:r>
              <w:t>over-differencing</w:t>
            </w:r>
          </w:p>
        </w:tc>
        <w:tc>
          <w:tcPr>
            <w:tcW w:type="dxa" w:w="4968"/>
          </w:tcPr>
          <w:p>
            <w:pPr>
              <w:spacing w:after="40"/>
            </w:pPr>
            <w:r>
              <w:t>Ch 40</w:t>
            </w:r>
          </w:p>
        </w:tc>
      </w:tr>
      <w:tr>
        <w:tc>
          <w:tcPr>
            <w:tcW w:type="dxa" w:w="4968"/>
          </w:tcPr>
          <w:p>
            <w:pPr>
              <w:spacing w:after="40"/>
            </w:pPr>
            <w:r>
              <w:t>over-partitioning</w:t>
            </w:r>
          </w:p>
        </w:tc>
        <w:tc>
          <w:tcPr>
            <w:tcW w:type="dxa" w:w="4968"/>
          </w:tcPr>
          <w:p>
            <w:pPr>
              <w:spacing w:after="40"/>
            </w:pPr>
            <w:r>
              <w:t>Ch 49</w:t>
            </w:r>
          </w:p>
        </w:tc>
      </w:tr>
      <w:tr>
        <w:tc>
          <w:tcPr>
            <w:tcW w:type="dxa" w:w="4968"/>
          </w:tcPr>
          <w:p>
            <w:pPr>
              <w:spacing w:after="40"/>
            </w:pPr>
            <w:r>
              <w:t>overdue</w:t>
            </w:r>
          </w:p>
        </w:tc>
        <w:tc>
          <w:tcPr>
            <w:tcW w:type="dxa" w:w="4968"/>
          </w:tcPr>
          <w:p>
            <w:pPr>
              <w:spacing w:after="40"/>
            </w:pPr>
            <w:r>
              <w:t>Ch 3</w:t>
            </w:r>
          </w:p>
        </w:tc>
      </w:tr>
      <w:tr>
        <w:tc>
          <w:tcPr>
            <w:tcW w:type="dxa" w:w="4968"/>
          </w:tcPr>
          <w:p>
            <w:pPr>
              <w:spacing w:after="40"/>
            </w:pPr>
            <w:r>
              <w:t>overfitting</w:t>
            </w:r>
          </w:p>
        </w:tc>
        <w:tc>
          <w:tcPr>
            <w:tcW w:type="dxa" w:w="4968"/>
          </w:tcPr>
          <w:p>
            <w:pPr>
              <w:spacing w:after="40"/>
            </w:pPr>
            <w:r>
              <w:t>Ch 37, Ch 53, Ch 74</w:t>
            </w:r>
          </w:p>
        </w:tc>
      </w:tr>
      <w:tr>
        <w:tc>
          <w:tcPr>
            <w:tcW w:type="dxa" w:w="4968"/>
          </w:tcPr>
          <w:p>
            <w:pPr>
              <w:spacing w:after="40"/>
            </w:pPr>
            <w:r>
              <w:t>overlap</w:t>
            </w:r>
          </w:p>
        </w:tc>
        <w:tc>
          <w:tcPr>
            <w:tcW w:type="dxa" w:w="4968"/>
          </w:tcPr>
          <w:p>
            <w:pPr>
              <w:spacing w:after="40"/>
            </w:pPr>
            <w:r>
              <w:t>Ch 55, Ch 79</w:t>
            </w:r>
          </w:p>
        </w:tc>
      </w:tr>
      <w:tr>
        <w:tc>
          <w:tcPr>
            <w:tcW w:type="dxa" w:w="4968"/>
          </w:tcPr>
          <w:p>
            <w:pPr>
              <w:spacing w:after="40"/>
            </w:pPr>
            <w:r>
              <w:t>overlap (common support)</w:t>
            </w:r>
          </w:p>
        </w:tc>
        <w:tc>
          <w:tcPr>
            <w:tcW w:type="dxa" w:w="4968"/>
          </w:tcPr>
          <w:p>
            <w:pPr>
              <w:spacing w:after="40"/>
            </w:pPr>
            <w:r>
              <w:t>Ch 31</w:t>
            </w:r>
          </w:p>
        </w:tc>
      </w:tr>
      <w:tr>
        <w:tc>
          <w:tcPr>
            <w:tcW w:type="dxa" w:w="4968"/>
          </w:tcPr>
          <w:p>
            <w:pPr>
              <w:spacing w:after="40"/>
            </w:pPr>
            <w:r>
              <w:t>overlapping runs ---</w:t>
            </w:r>
          </w:p>
        </w:tc>
        <w:tc>
          <w:tcPr>
            <w:tcW w:type="dxa" w:w="4968"/>
          </w:tcPr>
          <w:p>
            <w:pPr>
              <w:spacing w:after="40"/>
            </w:pPr>
            <w:r>
              <w:t>Ch 78</w:t>
            </w:r>
          </w:p>
        </w:tc>
      </w:tr>
      <w:tr>
        <w:tc>
          <w:tcPr>
            <w:tcW w:type="dxa" w:w="4968"/>
          </w:tcPr>
          <w:p>
            <w:pPr>
              <w:spacing w:after="40"/>
            </w:pPr>
            <w:r>
              <w:t>overplotting</w:t>
            </w:r>
          </w:p>
        </w:tc>
        <w:tc>
          <w:tcPr>
            <w:tcW w:type="dxa" w:w="4968"/>
          </w:tcPr>
          <w:p>
            <w:pPr>
              <w:spacing w:after="40"/>
            </w:pPr>
            <w:r>
              <w:t>Ch 15</w:t>
            </w:r>
          </w:p>
        </w:tc>
      </w:tr>
      <w:tr>
        <w:tc>
          <w:tcPr>
            <w:tcW w:type="dxa" w:w="4968"/>
          </w:tcPr>
          <w:p>
            <w:pPr>
              <w:spacing w:after="40"/>
            </w:pPr>
            <w:r>
              <w:t>override with reason</w:t>
            </w:r>
          </w:p>
        </w:tc>
        <w:tc>
          <w:tcPr>
            <w:tcW w:type="dxa" w:w="4968"/>
          </w:tcPr>
          <w:p>
            <w:pPr>
              <w:spacing w:after="40"/>
            </w:pPr>
            <w:r>
              <w:t>Ch 59</w:t>
            </w:r>
          </w:p>
        </w:tc>
      </w:tr>
      <w:tr>
        <w:tc>
          <w:tcPr>
            <w:tcW w:type="dxa" w:w="4968"/>
          </w:tcPr>
          <w:p>
            <w:pPr>
              <w:spacing w:after="40"/>
            </w:pPr>
            <w:r>
              <w:t>oversampling</w:t>
            </w:r>
          </w:p>
        </w:tc>
        <w:tc>
          <w:tcPr>
            <w:tcW w:type="dxa" w:w="4968"/>
          </w:tcPr>
          <w:p>
            <w:pPr>
              <w:spacing w:after="40"/>
            </w:pPr>
            <w:r>
              <w:t>Ch 39</w:t>
            </w:r>
          </w:p>
        </w:tc>
      </w:tr>
      <w:tr>
        <w:tc>
          <w:tcPr>
            <w:tcW w:type="dxa" w:w="4968"/>
          </w:tcPr>
          <w:p>
            <w:pPr>
              <w:spacing w:after="40"/>
            </w:pPr>
            <w:r>
              <w:t>owner</w:t>
            </w:r>
          </w:p>
        </w:tc>
        <w:tc>
          <w:tcPr>
            <w:tcW w:type="dxa" w:w="4968"/>
          </w:tcPr>
          <w:p>
            <w:pPr>
              <w:spacing w:after="40"/>
            </w:pPr>
            <w:r>
              <w:t>Ch 34</w:t>
            </w:r>
          </w:p>
        </w:tc>
      </w:tr>
      <w:tr>
        <w:tc>
          <w:tcPr>
            <w:tcW w:type="dxa" w:w="4968"/>
          </w:tcPr>
          <w:p>
            <w:pPr>
              <w:spacing w:after="40"/>
            </w:pPr>
            <w:r>
              <w:t>ownership</w:t>
            </w:r>
          </w:p>
        </w:tc>
        <w:tc>
          <w:tcPr>
            <w:tcW w:type="dxa" w:w="4968"/>
          </w:tcPr>
          <w:p>
            <w:pPr>
              <w:spacing w:after="40"/>
            </w:pPr>
            <w:r>
              <w:t>Ch 59, Ch 63</w:t>
            </w:r>
          </w:p>
        </w:tc>
      </w:tr>
    </w:tbl>
    <w:p>
      <w:pPr>
        <w:pStyle w:val="Heading3"/>
      </w:pPr>
      <w:r>
        <w:t>P</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p-hacking</w:t>
            </w:r>
          </w:p>
        </w:tc>
        <w:tc>
          <w:tcPr>
            <w:tcW w:type="dxa" w:w="4968"/>
          </w:tcPr>
          <w:p>
            <w:pPr>
              <w:spacing w:after="40"/>
            </w:pPr>
            <w:r>
              <w:t>Ch 22</w:t>
            </w:r>
          </w:p>
        </w:tc>
      </w:tr>
      <w:tr>
        <w:tc>
          <w:tcPr>
            <w:tcW w:type="dxa" w:w="4968"/>
          </w:tcPr>
          <w:p>
            <w:pPr>
              <w:spacing w:after="40"/>
            </w:pPr>
            <w:r>
              <w:t>p-value</w:t>
            </w:r>
          </w:p>
        </w:tc>
        <w:tc>
          <w:tcPr>
            <w:tcW w:type="dxa" w:w="4968"/>
          </w:tcPr>
          <w:p>
            <w:pPr>
              <w:spacing w:after="40"/>
            </w:pPr>
            <w:r>
              <w:t>Ch 22, Ch 30, Ch 73</w:t>
            </w:r>
          </w:p>
        </w:tc>
      </w:tr>
      <w:tr>
        <w:tc>
          <w:tcPr>
            <w:tcW w:type="dxa" w:w="4968"/>
          </w:tcPr>
          <w:p>
            <w:pPr>
              <w:spacing w:after="40"/>
            </w:pPr>
            <w:r>
              <w:t>p95 (95th percentile)</w:t>
            </w:r>
          </w:p>
        </w:tc>
        <w:tc>
          <w:tcPr>
            <w:tcW w:type="dxa" w:w="4968"/>
          </w:tcPr>
          <w:p>
            <w:pPr>
              <w:spacing w:after="40"/>
            </w:pPr>
            <w:r>
              <w:t>Ch 60</w:t>
            </w:r>
          </w:p>
        </w:tc>
      </w:tr>
      <w:tr>
        <w:tc>
          <w:tcPr>
            <w:tcW w:type="dxa" w:w="4968"/>
          </w:tcPr>
          <w:p>
            <w:pPr>
              <w:spacing w:after="40"/>
            </w:pPr>
            <w:r>
              <w:t>PaaS</w:t>
            </w:r>
          </w:p>
        </w:tc>
        <w:tc>
          <w:tcPr>
            <w:tcW w:type="dxa" w:w="4968"/>
          </w:tcPr>
          <w:p>
            <w:pPr>
              <w:spacing w:after="40"/>
            </w:pPr>
            <w:r>
              <w:t>Ch 52</w:t>
            </w:r>
          </w:p>
        </w:tc>
      </w:tr>
      <w:tr>
        <w:tc>
          <w:tcPr>
            <w:tcW w:type="dxa" w:w="4968"/>
          </w:tcPr>
          <w:p>
            <w:pPr>
              <w:spacing w:after="40"/>
            </w:pPr>
            <w:r>
              <w:t>PACELC</w:t>
            </w:r>
          </w:p>
        </w:tc>
        <w:tc>
          <w:tcPr>
            <w:tcW w:type="dxa" w:w="4968"/>
          </w:tcPr>
          <w:p>
            <w:pPr>
              <w:spacing w:after="40"/>
            </w:pPr>
            <w:r>
              <w:t>Ch 61, Ch 80</w:t>
            </w:r>
          </w:p>
        </w:tc>
      </w:tr>
      <w:tr>
        <w:tc>
          <w:tcPr>
            <w:tcW w:type="dxa" w:w="4968"/>
          </w:tcPr>
          <w:p>
            <w:pPr>
              <w:spacing w:after="40"/>
            </w:pPr>
            <w:r>
              <w:t>package</w:t>
            </w:r>
          </w:p>
        </w:tc>
        <w:tc>
          <w:tcPr>
            <w:tcW w:type="dxa" w:w="4968"/>
          </w:tcPr>
          <w:p>
            <w:pPr>
              <w:spacing w:after="40"/>
            </w:pPr>
            <w:r>
              <w:t>Ch 17, Ch 29, Ch 32</w:t>
            </w:r>
          </w:p>
        </w:tc>
      </w:tr>
      <w:tr>
        <w:tc>
          <w:tcPr>
            <w:tcW w:type="dxa" w:w="4968"/>
          </w:tcPr>
          <w:p>
            <w:pPr>
              <w:spacing w:after="40"/>
            </w:pPr>
            <w:r>
              <w:t>packaging</w:t>
            </w:r>
          </w:p>
        </w:tc>
        <w:tc>
          <w:tcPr>
            <w:tcW w:type="dxa" w:w="4968"/>
          </w:tcPr>
          <w:p>
            <w:pPr>
              <w:spacing w:after="40"/>
            </w:pPr>
            <w:r>
              <w:t>Ch 56</w:t>
            </w:r>
          </w:p>
        </w:tc>
      </w:tr>
      <w:tr>
        <w:tc>
          <w:tcPr>
            <w:tcW w:type="dxa" w:w="4968"/>
          </w:tcPr>
          <w:p>
            <w:pPr>
              <w:spacing w:after="40"/>
            </w:pPr>
            <w:r>
              <w:t>padding</w:t>
            </w:r>
          </w:p>
        </w:tc>
        <w:tc>
          <w:tcPr>
            <w:tcW w:type="dxa" w:w="4968"/>
          </w:tcPr>
          <w:p>
            <w:pPr>
              <w:spacing w:after="40"/>
            </w:pPr>
            <w:r>
              <w:t>Ch 43, Ch 53</w:t>
            </w:r>
          </w:p>
        </w:tc>
      </w:tr>
      <w:tr>
        <w:tc>
          <w:tcPr>
            <w:tcW w:type="dxa" w:w="4968"/>
          </w:tcPr>
          <w:p>
            <w:pPr>
              <w:spacing w:after="40"/>
            </w:pPr>
            <w:r>
              <w:t>page</w:t>
            </w:r>
          </w:p>
        </w:tc>
        <w:tc>
          <w:tcPr>
            <w:tcW w:type="dxa" w:w="4968"/>
          </w:tcPr>
          <w:p>
            <w:pPr>
              <w:spacing w:after="40"/>
            </w:pPr>
            <w:r>
              <w:t>Ch 28</w:t>
            </w:r>
          </w:p>
        </w:tc>
      </w:tr>
      <w:tr>
        <w:tc>
          <w:tcPr>
            <w:tcW w:type="dxa" w:w="4968"/>
          </w:tcPr>
          <w:p>
            <w:pPr>
              <w:spacing w:after="40"/>
            </w:pPr>
            <w:r>
              <w:t>pagination</w:t>
            </w:r>
          </w:p>
        </w:tc>
        <w:tc>
          <w:tcPr>
            <w:tcW w:type="dxa" w:w="4968"/>
          </w:tcPr>
          <w:p>
            <w:pPr>
              <w:spacing w:after="40"/>
            </w:pPr>
            <w:r>
              <w:t>Ch 29</w:t>
            </w:r>
          </w:p>
        </w:tc>
      </w:tr>
      <w:tr>
        <w:tc>
          <w:tcPr>
            <w:tcW w:type="dxa" w:w="4968"/>
          </w:tcPr>
          <w:p>
            <w:pPr>
              <w:spacing w:after="40"/>
            </w:pPr>
            <w:r>
              <w:t>pagination (offset, cursor)</w:t>
            </w:r>
          </w:p>
        </w:tc>
        <w:tc>
          <w:tcPr>
            <w:tcW w:type="dxa" w:w="4968"/>
          </w:tcPr>
          <w:p>
            <w:pPr>
              <w:spacing w:after="40"/>
            </w:pPr>
            <w:r>
              <w:t>Ch 45</w:t>
            </w:r>
          </w:p>
        </w:tc>
      </w:tr>
      <w:tr>
        <w:tc>
          <w:tcPr>
            <w:tcW w:type="dxa" w:w="4968"/>
          </w:tcPr>
          <w:p>
            <w:pPr>
              <w:spacing w:after="40"/>
            </w:pPr>
            <w:r>
              <w:t>paging</w:t>
            </w:r>
          </w:p>
        </w:tc>
        <w:tc>
          <w:tcPr>
            <w:tcW w:type="dxa" w:w="4968"/>
          </w:tcPr>
          <w:p>
            <w:pPr>
              <w:spacing w:after="40"/>
            </w:pPr>
            <w:r>
              <w:t>Ch 18</w:t>
            </w:r>
          </w:p>
        </w:tc>
      </w:tr>
      <w:tr>
        <w:tc>
          <w:tcPr>
            <w:tcW w:type="dxa" w:w="4968"/>
          </w:tcPr>
          <w:p>
            <w:pPr>
              <w:spacing w:after="40"/>
            </w:pPr>
            <w:r>
              <w:t>paired design</w:t>
            </w:r>
          </w:p>
        </w:tc>
        <w:tc>
          <w:tcPr>
            <w:tcW w:type="dxa" w:w="4968"/>
          </w:tcPr>
          <w:p>
            <w:pPr>
              <w:spacing w:after="40"/>
            </w:pPr>
            <w:r>
              <w:t>Ch 73</w:t>
            </w:r>
          </w:p>
        </w:tc>
      </w:tr>
      <w:tr>
        <w:tc>
          <w:tcPr>
            <w:tcW w:type="dxa" w:w="4968"/>
          </w:tcPr>
          <w:p>
            <w:pPr>
              <w:spacing w:after="40"/>
            </w:pPr>
            <w:r>
              <w:t>paired test</w:t>
            </w:r>
          </w:p>
        </w:tc>
        <w:tc>
          <w:tcPr>
            <w:tcW w:type="dxa" w:w="4968"/>
          </w:tcPr>
          <w:p>
            <w:pPr>
              <w:spacing w:after="40"/>
            </w:pPr>
            <w:r>
              <w:t>Ch 22</w:t>
            </w:r>
          </w:p>
        </w:tc>
      </w:tr>
      <w:tr>
        <w:tc>
          <w:tcPr>
            <w:tcW w:type="dxa" w:w="4968"/>
          </w:tcPr>
          <w:p>
            <w:pPr>
              <w:spacing w:after="40"/>
            </w:pPr>
            <w:r>
              <w:t>pandas</w:t>
            </w:r>
          </w:p>
        </w:tc>
        <w:tc>
          <w:tcPr>
            <w:tcW w:type="dxa" w:w="4968"/>
          </w:tcPr>
          <w:p>
            <w:pPr>
              <w:spacing w:after="40"/>
            </w:pPr>
            <w:r>
              <w:t>Ch 18</w:t>
            </w:r>
          </w:p>
        </w:tc>
      </w:tr>
      <w:tr>
        <w:tc>
          <w:tcPr>
            <w:tcW w:type="dxa" w:w="4968"/>
          </w:tcPr>
          <w:p>
            <w:pPr>
              <w:spacing w:after="40"/>
            </w:pPr>
            <w:r>
              <w:t>pandas DataFrame</w:t>
            </w:r>
          </w:p>
        </w:tc>
        <w:tc>
          <w:tcPr>
            <w:tcW w:type="dxa" w:w="4968"/>
          </w:tcPr>
          <w:p>
            <w:pPr>
              <w:spacing w:after="40"/>
            </w:pPr>
            <w:r>
              <w:t>Ch 72</w:t>
            </w:r>
          </w:p>
        </w:tc>
      </w:tr>
      <w:tr>
        <w:tc>
          <w:tcPr>
            <w:tcW w:type="dxa" w:w="4968"/>
          </w:tcPr>
          <w:p>
            <w:pPr>
              <w:spacing w:after="40"/>
            </w:pPr>
            <w:r>
              <w:t>pandas Series</w:t>
            </w:r>
          </w:p>
        </w:tc>
        <w:tc>
          <w:tcPr>
            <w:tcW w:type="dxa" w:w="4968"/>
          </w:tcPr>
          <w:p>
            <w:pPr>
              <w:spacing w:after="40"/>
            </w:pPr>
            <w:r>
              <w:t>Ch 72</w:t>
            </w:r>
          </w:p>
        </w:tc>
      </w:tr>
      <w:tr>
        <w:tc>
          <w:tcPr>
            <w:tcW w:type="dxa" w:w="4968"/>
          </w:tcPr>
          <w:p>
            <w:pPr>
              <w:spacing w:after="40"/>
            </w:pPr>
            <w:r>
              <w:t>panel consistency ---</w:t>
            </w:r>
          </w:p>
        </w:tc>
        <w:tc>
          <w:tcPr>
            <w:tcW w:type="dxa" w:w="4968"/>
          </w:tcPr>
          <w:p>
            <w:pPr>
              <w:spacing w:after="40"/>
            </w:pPr>
            <w:r>
              <w:t>Ch 81</w:t>
            </w:r>
          </w:p>
        </w:tc>
      </w:tr>
      <w:tr>
        <w:tc>
          <w:tcPr>
            <w:tcW w:type="dxa" w:w="4968"/>
          </w:tcPr>
          <w:p>
            <w:pPr>
              <w:spacing w:after="40"/>
            </w:pPr>
            <w:r>
              <w:t>parallel trends</w:t>
            </w:r>
          </w:p>
        </w:tc>
        <w:tc>
          <w:tcPr>
            <w:tcW w:type="dxa" w:w="4968"/>
          </w:tcPr>
          <w:p>
            <w:pPr>
              <w:spacing w:after="40"/>
            </w:pPr>
            <w:r>
              <w:t>Ch 31</w:t>
            </w:r>
          </w:p>
        </w:tc>
      </w:tr>
      <w:tr>
        <w:tc>
          <w:tcPr>
            <w:tcW w:type="dxa" w:w="4968"/>
          </w:tcPr>
          <w:p>
            <w:pPr>
              <w:spacing w:after="40"/>
            </w:pPr>
            <w:r>
              <w:t>parameter</w:t>
            </w:r>
          </w:p>
        </w:tc>
        <w:tc>
          <w:tcPr>
            <w:tcW w:type="dxa" w:w="4968"/>
          </w:tcPr>
          <w:p>
            <w:pPr>
              <w:spacing w:after="40"/>
            </w:pPr>
            <w:r>
              <w:t>Ch 11, Ch 17, Ch 56</w:t>
            </w:r>
          </w:p>
        </w:tc>
      </w:tr>
      <w:tr>
        <w:tc>
          <w:tcPr>
            <w:tcW w:type="dxa" w:w="4968"/>
          </w:tcPr>
          <w:p>
            <w:pPr>
              <w:spacing w:after="40"/>
            </w:pPr>
            <w:r>
              <w:t>parameter-efficient fine-tuning</w:t>
            </w:r>
          </w:p>
        </w:tc>
        <w:tc>
          <w:tcPr>
            <w:tcW w:type="dxa" w:w="4968"/>
          </w:tcPr>
          <w:p>
            <w:pPr>
              <w:spacing w:after="40"/>
            </w:pPr>
            <w:r>
              <w:t>Ch 54</w:t>
            </w:r>
          </w:p>
        </w:tc>
      </w:tr>
      <w:tr>
        <w:tc>
          <w:tcPr>
            <w:tcW w:type="dxa" w:w="4968"/>
          </w:tcPr>
          <w:p>
            <w:pPr>
              <w:spacing w:after="40"/>
            </w:pPr>
            <w:r>
              <w:t>parameters</w:t>
            </w:r>
          </w:p>
        </w:tc>
        <w:tc>
          <w:tcPr>
            <w:tcW w:type="dxa" w:w="4968"/>
          </w:tcPr>
          <w:p>
            <w:pPr>
              <w:spacing w:after="40"/>
            </w:pPr>
            <w:r>
              <w:t>Ch 53</w:t>
            </w:r>
          </w:p>
        </w:tc>
      </w:tr>
      <w:tr>
        <w:tc>
          <w:tcPr>
            <w:tcW w:type="dxa" w:w="4968"/>
          </w:tcPr>
          <w:p>
            <w:pPr>
              <w:spacing w:after="40"/>
            </w:pPr>
            <w:r>
              <w:t>parameters (weights)</w:t>
            </w:r>
          </w:p>
        </w:tc>
        <w:tc>
          <w:tcPr>
            <w:tcW w:type="dxa" w:w="4968"/>
          </w:tcPr>
          <w:p>
            <w:pPr>
              <w:spacing w:after="40"/>
            </w:pPr>
            <w:r>
              <w:t>Ch 35</w:t>
            </w:r>
          </w:p>
        </w:tc>
      </w:tr>
      <w:tr>
        <w:tc>
          <w:tcPr>
            <w:tcW w:type="dxa" w:w="4968"/>
          </w:tcPr>
          <w:p>
            <w:pPr>
              <w:spacing w:after="40"/>
            </w:pPr>
            <w:r>
              <w:t>parametrize</w:t>
            </w:r>
          </w:p>
        </w:tc>
        <w:tc>
          <w:tcPr>
            <w:tcW w:type="dxa" w:w="4968"/>
          </w:tcPr>
          <w:p>
            <w:pPr>
              <w:spacing w:after="40"/>
            </w:pPr>
            <w:r>
              <w:t>Ch 29</w:t>
            </w:r>
          </w:p>
        </w:tc>
      </w:tr>
      <w:tr>
        <w:tc>
          <w:tcPr>
            <w:tcW w:type="dxa" w:w="4968"/>
          </w:tcPr>
          <w:p>
            <w:pPr>
              <w:spacing w:after="40"/>
            </w:pPr>
            <w:r>
              <w:t>Pareto principle</w:t>
            </w:r>
          </w:p>
        </w:tc>
        <w:tc>
          <w:tcPr>
            <w:tcW w:type="dxa" w:w="4968"/>
          </w:tcPr>
          <w:p>
            <w:pPr>
              <w:spacing w:after="40"/>
            </w:pPr>
            <w:r>
              <w:t>Ch 13</w:t>
            </w:r>
          </w:p>
        </w:tc>
      </w:tr>
      <w:tr>
        <w:tc>
          <w:tcPr>
            <w:tcW w:type="dxa" w:w="4968"/>
          </w:tcPr>
          <w:p>
            <w:pPr>
              <w:spacing w:after="40"/>
            </w:pPr>
            <w:r>
              <w:t>Parquet</w:t>
            </w:r>
          </w:p>
        </w:tc>
        <w:tc>
          <w:tcPr>
            <w:tcW w:type="dxa" w:w="4968"/>
          </w:tcPr>
          <w:p>
            <w:pPr>
              <w:spacing w:after="40"/>
            </w:pPr>
            <w:r>
              <w:t>Ch 2, Ch 18, Ch 45, Ch 49</w:t>
            </w:r>
          </w:p>
        </w:tc>
      </w:tr>
      <w:tr>
        <w:tc>
          <w:tcPr>
            <w:tcW w:type="dxa" w:w="4968"/>
          </w:tcPr>
          <w:p>
            <w:pPr>
              <w:spacing w:after="40"/>
            </w:pPr>
            <w:r>
              <w:t>part of speech</w:t>
            </w:r>
          </w:p>
        </w:tc>
        <w:tc>
          <w:tcPr>
            <w:tcW w:type="dxa" w:w="4968"/>
          </w:tcPr>
          <w:p>
            <w:pPr>
              <w:spacing w:after="40"/>
            </w:pPr>
            <w:r>
              <w:t>Ch 41</w:t>
            </w:r>
          </w:p>
        </w:tc>
      </w:tr>
      <w:tr>
        <w:tc>
          <w:tcPr>
            <w:tcW w:type="dxa" w:w="4968"/>
          </w:tcPr>
          <w:p>
            <w:pPr>
              <w:spacing w:after="40"/>
            </w:pPr>
            <w:r>
              <w:t>partial autocorrelation function (PACF)</w:t>
            </w:r>
          </w:p>
        </w:tc>
        <w:tc>
          <w:tcPr>
            <w:tcW w:type="dxa" w:w="4968"/>
          </w:tcPr>
          <w:p>
            <w:pPr>
              <w:spacing w:after="40"/>
            </w:pPr>
            <w:r>
              <w:t>Ch 40</w:t>
            </w:r>
          </w:p>
        </w:tc>
      </w:tr>
      <w:tr>
        <w:tc>
          <w:tcPr>
            <w:tcW w:type="dxa" w:w="4968"/>
          </w:tcPr>
          <w:p>
            <w:pPr>
              <w:spacing w:after="40"/>
            </w:pPr>
            <w:r>
              <w:t>partial correlation</w:t>
            </w:r>
          </w:p>
        </w:tc>
        <w:tc>
          <w:tcPr>
            <w:tcW w:type="dxa" w:w="4968"/>
          </w:tcPr>
          <w:p>
            <w:pPr>
              <w:spacing w:after="40"/>
            </w:pPr>
            <w:r>
              <w:t>Ch 73</w:t>
            </w:r>
          </w:p>
        </w:tc>
      </w:tr>
      <w:tr>
        <w:tc>
          <w:tcPr>
            <w:tcW w:type="dxa" w:w="4968"/>
          </w:tcPr>
          <w:p>
            <w:pPr>
              <w:spacing w:after="40"/>
            </w:pPr>
            <w:r>
              <w:t>partial dependence</w:t>
            </w:r>
          </w:p>
        </w:tc>
        <w:tc>
          <w:tcPr>
            <w:tcW w:type="dxa" w:w="4968"/>
          </w:tcPr>
          <w:p>
            <w:pPr>
              <w:spacing w:after="40"/>
            </w:pPr>
            <w:r>
              <w:t>Ch 39</w:t>
            </w:r>
          </w:p>
        </w:tc>
      </w:tr>
      <w:tr>
        <w:tc>
          <w:tcPr>
            <w:tcW w:type="dxa" w:w="4968"/>
          </w:tcPr>
          <w:p>
            <w:pPr>
              <w:spacing w:after="40"/>
            </w:pPr>
            <w:r>
              <w:t>partial dependency</w:t>
            </w:r>
          </w:p>
        </w:tc>
        <w:tc>
          <w:tcPr>
            <w:tcW w:type="dxa" w:w="4968"/>
          </w:tcPr>
          <w:p>
            <w:pPr>
              <w:spacing w:after="40"/>
            </w:pPr>
            <w:r>
              <w:t>Ch 28</w:t>
            </w:r>
          </w:p>
        </w:tc>
      </w:tr>
      <w:tr>
        <w:tc>
          <w:tcPr>
            <w:tcW w:type="dxa" w:w="4968"/>
          </w:tcPr>
          <w:p>
            <w:pPr>
              <w:spacing w:after="40"/>
            </w:pPr>
            <w:r>
              <w:t>partial derivative</w:t>
            </w:r>
          </w:p>
        </w:tc>
        <w:tc>
          <w:tcPr>
            <w:tcW w:type="dxa" w:w="4968"/>
          </w:tcPr>
          <w:p>
            <w:pPr>
              <w:spacing w:after="40"/>
            </w:pPr>
            <w:r>
              <w:t>Ch 35</w:t>
            </w:r>
          </w:p>
        </w:tc>
      </w:tr>
      <w:tr>
        <w:tc>
          <w:tcPr>
            <w:tcW w:type="dxa" w:w="4968"/>
          </w:tcPr>
          <w:p>
            <w:pPr>
              <w:spacing w:after="40"/>
            </w:pPr>
            <w:r>
              <w:t>partial index</w:t>
            </w:r>
          </w:p>
        </w:tc>
        <w:tc>
          <w:tcPr>
            <w:tcW w:type="dxa" w:w="4968"/>
          </w:tcPr>
          <w:p>
            <w:pPr>
              <w:spacing w:after="40"/>
            </w:pPr>
            <w:r>
              <w:t>Ch 28</w:t>
            </w:r>
          </w:p>
        </w:tc>
      </w:tr>
      <w:tr>
        <w:tc>
          <w:tcPr>
            <w:tcW w:type="dxa" w:w="4968"/>
          </w:tcPr>
          <w:p>
            <w:pPr>
              <w:spacing w:after="40"/>
            </w:pPr>
            <w:r>
              <w:t>partition</w:t>
            </w:r>
          </w:p>
        </w:tc>
        <w:tc>
          <w:tcPr>
            <w:tcW w:type="dxa" w:w="4968"/>
          </w:tcPr>
          <w:p>
            <w:pPr>
              <w:spacing w:after="40"/>
            </w:pPr>
            <w:r>
              <w:t>Ch 46, Ch 48, Ch 50</w:t>
            </w:r>
          </w:p>
        </w:tc>
      </w:tr>
      <w:tr>
        <w:tc>
          <w:tcPr>
            <w:tcW w:type="dxa" w:w="4968"/>
          </w:tcPr>
          <w:p>
            <w:pPr>
              <w:spacing w:after="40"/>
            </w:pPr>
            <w:r>
              <w:t>PARTITION BY</w:t>
            </w:r>
          </w:p>
        </w:tc>
        <w:tc>
          <w:tcPr>
            <w:tcW w:type="dxa" w:w="4968"/>
          </w:tcPr>
          <w:p>
            <w:pPr>
              <w:spacing w:after="40"/>
            </w:pPr>
            <w:r>
              <w:t>Ch 13, Ch 71</w:t>
            </w:r>
          </w:p>
        </w:tc>
      </w:tr>
      <w:tr>
        <w:tc>
          <w:tcPr>
            <w:tcW w:type="dxa" w:w="4968"/>
          </w:tcPr>
          <w:p>
            <w:pPr>
              <w:spacing w:after="40"/>
            </w:pPr>
            <w:r>
              <w:t>partition key</w:t>
            </w:r>
          </w:p>
        </w:tc>
        <w:tc>
          <w:tcPr>
            <w:tcW w:type="dxa" w:w="4968"/>
          </w:tcPr>
          <w:p>
            <w:pPr>
              <w:spacing w:after="40"/>
            </w:pPr>
            <w:r>
              <w:t>Ch 46</w:t>
            </w:r>
          </w:p>
        </w:tc>
      </w:tr>
      <w:tr>
        <w:tc>
          <w:tcPr>
            <w:tcW w:type="dxa" w:w="4968"/>
          </w:tcPr>
          <w:p>
            <w:pPr>
              <w:spacing w:after="40"/>
            </w:pPr>
            <w:r>
              <w:t>partition overwrite</w:t>
            </w:r>
          </w:p>
        </w:tc>
        <w:tc>
          <w:tcPr>
            <w:tcW w:type="dxa" w:w="4968"/>
          </w:tcPr>
          <w:p>
            <w:pPr>
              <w:spacing w:after="40"/>
            </w:pPr>
            <w:r>
              <w:t>Ch 46</w:t>
            </w:r>
          </w:p>
        </w:tc>
      </w:tr>
      <w:tr>
        <w:tc>
          <w:tcPr>
            <w:tcW w:type="dxa" w:w="4968"/>
          </w:tcPr>
          <w:p>
            <w:pPr>
              <w:spacing w:after="40"/>
            </w:pPr>
            <w:r>
              <w:t>partition pruning</w:t>
            </w:r>
          </w:p>
        </w:tc>
        <w:tc>
          <w:tcPr>
            <w:tcW w:type="dxa" w:w="4968"/>
          </w:tcPr>
          <w:p>
            <w:pPr>
              <w:spacing w:after="40"/>
            </w:pPr>
            <w:r>
              <w:t>Ch 48, Ch 77</w:t>
            </w:r>
          </w:p>
        </w:tc>
      </w:tr>
      <w:tr>
        <w:tc>
          <w:tcPr>
            <w:tcW w:type="dxa" w:w="4968"/>
          </w:tcPr>
          <w:p>
            <w:pPr>
              <w:spacing w:after="40"/>
            </w:pPr>
            <w:r>
              <w:t>partition tolerance</w:t>
            </w:r>
          </w:p>
        </w:tc>
        <w:tc>
          <w:tcPr>
            <w:tcW w:type="dxa" w:w="4968"/>
          </w:tcPr>
          <w:p>
            <w:pPr>
              <w:spacing w:after="40"/>
            </w:pPr>
            <w:r>
              <w:t>Ch 61</w:t>
            </w:r>
          </w:p>
        </w:tc>
      </w:tr>
      <w:tr>
        <w:tc>
          <w:tcPr>
            <w:tcW w:type="dxa" w:w="4968"/>
          </w:tcPr>
          <w:p>
            <w:pPr>
              <w:spacing w:after="40"/>
            </w:pPr>
            <w:r>
              <w:t>partitioning</w:t>
            </w:r>
          </w:p>
        </w:tc>
        <w:tc>
          <w:tcPr>
            <w:tcW w:type="dxa" w:w="4968"/>
          </w:tcPr>
          <w:p>
            <w:pPr>
              <w:spacing w:after="40"/>
            </w:pPr>
            <w:r>
              <w:t>Ch 49, Ch 61, Ch 77</w:t>
            </w:r>
          </w:p>
        </w:tc>
      </w:tr>
      <w:tr>
        <w:tc>
          <w:tcPr>
            <w:tcW w:type="dxa" w:w="4968"/>
          </w:tcPr>
          <w:p>
            <w:pPr>
              <w:spacing w:after="40"/>
            </w:pPr>
            <w:r>
              <w:t>partitioning vs. sharding</w:t>
            </w:r>
          </w:p>
        </w:tc>
        <w:tc>
          <w:tcPr>
            <w:tcW w:type="dxa" w:w="4968"/>
          </w:tcPr>
          <w:p>
            <w:pPr>
              <w:spacing w:after="40"/>
            </w:pPr>
            <w:r>
              <w:t>Ch 80</w:t>
            </w:r>
          </w:p>
        </w:tc>
      </w:tr>
      <w:tr>
        <w:tc>
          <w:tcPr>
            <w:tcW w:type="dxa" w:w="4968"/>
          </w:tcPr>
          <w:p>
            <w:pPr>
              <w:spacing w:after="40"/>
            </w:pPr>
            <w:r>
              <w:t>passphrase</w:t>
            </w:r>
          </w:p>
        </w:tc>
        <w:tc>
          <w:tcPr>
            <w:tcW w:type="dxa" w:w="4968"/>
          </w:tcPr>
          <w:p>
            <w:pPr>
              <w:spacing w:after="40"/>
            </w:pPr>
            <w:r>
              <w:t>Ch 34</w:t>
            </w:r>
          </w:p>
        </w:tc>
      </w:tr>
      <w:tr>
        <w:tc>
          <w:tcPr>
            <w:tcW w:type="dxa" w:w="4968"/>
          </w:tcPr>
          <w:p>
            <w:pPr>
              <w:spacing w:after="40"/>
            </w:pPr>
            <w:r>
              <w:t>password manager</w:t>
            </w:r>
          </w:p>
        </w:tc>
        <w:tc>
          <w:tcPr>
            <w:tcW w:type="dxa" w:w="4968"/>
          </w:tcPr>
          <w:p>
            <w:pPr>
              <w:spacing w:after="40"/>
            </w:pPr>
            <w:r>
              <w:t>Ch 2</w:t>
            </w:r>
          </w:p>
        </w:tc>
      </w:tr>
      <w:tr>
        <w:tc>
          <w:tcPr>
            <w:tcW w:type="dxa" w:w="4968"/>
          </w:tcPr>
          <w:p>
            <w:pPr>
              <w:spacing w:after="40"/>
            </w:pPr>
            <w:r>
              <w:t>paste special</w:t>
            </w:r>
          </w:p>
        </w:tc>
        <w:tc>
          <w:tcPr>
            <w:tcW w:type="dxa" w:w="4968"/>
          </w:tcPr>
          <w:p>
            <w:pPr>
              <w:spacing w:after="40"/>
            </w:pPr>
            <w:r>
              <w:t>Ch 10</w:t>
            </w:r>
          </w:p>
        </w:tc>
      </w:tr>
      <w:tr>
        <w:tc>
          <w:tcPr>
            <w:tcW w:type="dxa" w:w="4968"/>
          </w:tcPr>
          <w:p>
            <w:pPr>
              <w:spacing w:after="40"/>
            </w:pPr>
            <w:r>
              <w:t>paste values</w:t>
            </w:r>
          </w:p>
        </w:tc>
        <w:tc>
          <w:tcPr>
            <w:tcW w:type="dxa" w:w="4968"/>
          </w:tcPr>
          <w:p>
            <w:pPr>
              <w:spacing w:after="40"/>
            </w:pPr>
            <w:r>
              <w:t>Ch 10</w:t>
            </w:r>
          </w:p>
        </w:tc>
      </w:tr>
      <w:tr>
        <w:tc>
          <w:tcPr>
            <w:tcW w:type="dxa" w:w="4968"/>
          </w:tcPr>
          <w:p>
            <w:pPr>
              <w:spacing w:after="40"/>
            </w:pPr>
            <w:r>
              <w:t>PATH</w:t>
            </w:r>
          </w:p>
        </w:tc>
        <w:tc>
          <w:tcPr>
            <w:tcW w:type="dxa" w:w="4968"/>
          </w:tcPr>
          <w:p>
            <w:pPr>
              <w:spacing w:after="40"/>
            </w:pPr>
            <w:r>
              <w:t>Ch 34</w:t>
            </w:r>
          </w:p>
        </w:tc>
      </w:tr>
      <w:tr>
        <w:tc>
          <w:tcPr>
            <w:tcW w:type="dxa" w:w="4968"/>
          </w:tcPr>
          <w:p>
            <w:pPr>
              <w:spacing w:after="40"/>
            </w:pPr>
            <w:r>
              <w:t>path</w:t>
            </w:r>
          </w:p>
        </w:tc>
        <w:tc>
          <w:tcPr>
            <w:tcW w:type="dxa" w:w="4968"/>
          </w:tcPr>
          <w:p>
            <w:pPr>
              <w:spacing w:after="40"/>
            </w:pPr>
            <w:r>
              <w:t>Ch 2</w:t>
            </w:r>
          </w:p>
        </w:tc>
      </w:tr>
      <w:tr>
        <w:tc>
          <w:tcPr>
            <w:tcW w:type="dxa" w:w="4968"/>
          </w:tcPr>
          <w:p>
            <w:pPr>
              <w:spacing w:after="40"/>
            </w:pPr>
            <w:r>
              <w:t>path (absolute, relative)</w:t>
            </w:r>
          </w:p>
        </w:tc>
        <w:tc>
          <w:tcPr>
            <w:tcW w:type="dxa" w:w="4968"/>
          </w:tcPr>
          <w:p>
            <w:pPr>
              <w:spacing w:after="40"/>
            </w:pPr>
            <w:r>
              <w:t>Ch 26</w:t>
            </w:r>
          </w:p>
        </w:tc>
      </w:tr>
      <w:tr>
        <w:tc>
          <w:tcPr>
            <w:tcW w:type="dxa" w:w="4968"/>
          </w:tcPr>
          <w:p>
            <w:pPr>
              <w:spacing w:after="40"/>
            </w:pPr>
            <w:r>
              <w:t>path object</w:t>
            </w:r>
          </w:p>
        </w:tc>
        <w:tc>
          <w:tcPr>
            <w:tcW w:type="dxa" w:w="4968"/>
          </w:tcPr>
          <w:p>
            <w:pPr>
              <w:spacing w:after="40"/>
            </w:pPr>
            <w:r>
              <w:t>Ch 17</w:t>
            </w:r>
          </w:p>
        </w:tc>
      </w:tr>
      <w:tr>
        <w:tc>
          <w:tcPr>
            <w:tcW w:type="dxa" w:w="4968"/>
          </w:tcPr>
          <w:p>
            <w:pPr>
              <w:spacing w:after="40"/>
            </w:pPr>
            <w:r>
              <w:t>path parameter</w:t>
            </w:r>
          </w:p>
        </w:tc>
        <w:tc>
          <w:tcPr>
            <w:tcW w:type="dxa" w:w="4968"/>
          </w:tcPr>
          <w:p>
            <w:pPr>
              <w:spacing w:after="40"/>
            </w:pPr>
            <w:r>
              <w:t>Ch 51</w:t>
            </w:r>
          </w:p>
        </w:tc>
      </w:tr>
      <w:tr>
        <w:tc>
          <w:tcPr>
            <w:tcW w:type="dxa" w:w="4968"/>
          </w:tcPr>
          <w:p>
            <w:pPr>
              <w:spacing w:after="40"/>
            </w:pPr>
            <w:r>
              <w:t>path set</w:t>
            </w:r>
          </w:p>
        </w:tc>
        <w:tc>
          <w:tcPr>
            <w:tcW w:type="dxa" w:w="4968"/>
          </w:tcPr>
          <w:p>
            <w:pPr>
              <w:spacing w:after="40"/>
            </w:pPr>
            <w:r>
              <w:t>Ch 33</w:t>
            </w:r>
          </w:p>
        </w:tc>
      </w:tr>
      <w:tr>
        <w:tc>
          <w:tcPr>
            <w:tcW w:type="dxa" w:w="4968"/>
          </w:tcPr>
          <w:p>
            <w:pPr>
              <w:spacing w:after="40"/>
            </w:pPr>
            <w:r>
              <w:t>pathlib</w:t>
            </w:r>
          </w:p>
        </w:tc>
        <w:tc>
          <w:tcPr>
            <w:tcW w:type="dxa" w:w="4968"/>
          </w:tcPr>
          <w:p>
            <w:pPr>
              <w:spacing w:after="40"/>
            </w:pPr>
            <w:r>
              <w:t>Ch 17</w:t>
            </w:r>
          </w:p>
        </w:tc>
      </w:tr>
      <w:tr>
        <w:tc>
          <w:tcPr>
            <w:tcW w:type="dxa" w:w="4968"/>
          </w:tcPr>
          <w:p>
            <w:pPr>
              <w:spacing w:after="40"/>
            </w:pPr>
            <w:r>
              <w:t>pattern profile</w:t>
            </w:r>
          </w:p>
        </w:tc>
        <w:tc>
          <w:tcPr>
            <w:tcW w:type="dxa" w:w="4968"/>
          </w:tcPr>
          <w:p>
            <w:pPr>
              <w:spacing w:after="40"/>
            </w:pPr>
            <w:r>
              <w:t>Ch 14</w:t>
            </w:r>
          </w:p>
        </w:tc>
      </w:tr>
      <w:tr>
        <w:tc>
          <w:tcPr>
            <w:tcW w:type="dxa" w:w="4968"/>
          </w:tcPr>
          <w:p>
            <w:pPr>
              <w:spacing w:after="40"/>
            </w:pPr>
            <w:r>
              <w:t>payback period</w:t>
            </w:r>
          </w:p>
        </w:tc>
        <w:tc>
          <w:tcPr>
            <w:tcW w:type="dxa" w:w="4968"/>
          </w:tcPr>
          <w:p>
            <w:pPr>
              <w:spacing w:after="40"/>
            </w:pPr>
            <w:r>
              <w:t>Ch 23</w:t>
            </w:r>
          </w:p>
        </w:tc>
      </w:tr>
      <w:tr>
        <w:tc>
          <w:tcPr>
            <w:tcW w:type="dxa" w:w="4968"/>
          </w:tcPr>
          <w:p>
            <w:pPr>
              <w:spacing w:after="40"/>
            </w:pPr>
            <w:r>
              <w:t>payment</w:t>
            </w:r>
          </w:p>
        </w:tc>
        <w:tc>
          <w:tcPr>
            <w:tcW w:type="dxa" w:w="4968"/>
          </w:tcPr>
          <w:p>
            <w:pPr>
              <w:spacing w:after="40"/>
            </w:pPr>
            <w:r>
              <w:t>Ch 3</w:t>
            </w:r>
          </w:p>
        </w:tc>
      </w:tr>
      <w:tr>
        <w:tc>
          <w:tcPr>
            <w:tcW w:type="dxa" w:w="4968"/>
          </w:tcPr>
          <w:p>
            <w:pPr>
              <w:spacing w:after="40"/>
            </w:pPr>
            <w:r>
              <w:t>payment terms</w:t>
            </w:r>
          </w:p>
        </w:tc>
        <w:tc>
          <w:tcPr>
            <w:tcW w:type="dxa" w:w="4968"/>
          </w:tcPr>
          <w:p>
            <w:pPr>
              <w:spacing w:after="40"/>
            </w:pPr>
            <w:r>
              <w:t>Ch 3</w:t>
            </w:r>
          </w:p>
        </w:tc>
      </w:tr>
      <w:tr>
        <w:tc>
          <w:tcPr>
            <w:tcW w:type="dxa" w:w="4968"/>
          </w:tcPr>
          <w:p>
            <w:pPr>
              <w:spacing w:after="40"/>
            </w:pPr>
            <w:r>
              <w:t>PCA</w:t>
            </w:r>
          </w:p>
        </w:tc>
        <w:tc>
          <w:tcPr>
            <w:tcW w:type="dxa" w:w="4968"/>
          </w:tcPr>
          <w:p>
            <w:pPr>
              <w:spacing w:after="40"/>
            </w:pPr>
            <w:r>
              <w:t>Ch 38</w:t>
            </w:r>
          </w:p>
        </w:tc>
      </w:tr>
      <w:tr>
        <w:tc>
          <w:tcPr>
            <w:tcW w:type="dxa" w:w="4968"/>
          </w:tcPr>
          <w:p>
            <w:pPr>
              <w:spacing w:after="40"/>
            </w:pPr>
            <w:r>
              <w:t>pd.cut</w:t>
            </w:r>
          </w:p>
        </w:tc>
        <w:tc>
          <w:tcPr>
            <w:tcW w:type="dxa" w:w="4968"/>
          </w:tcPr>
          <w:p>
            <w:pPr>
              <w:spacing w:after="40"/>
            </w:pPr>
            <w:r>
              <w:t>Ch 18</w:t>
            </w:r>
          </w:p>
        </w:tc>
      </w:tr>
      <w:tr>
        <w:tc>
          <w:tcPr>
            <w:tcW w:type="dxa" w:w="4968"/>
          </w:tcPr>
          <w:p>
            <w:pPr>
              <w:spacing w:after="40"/>
            </w:pPr>
            <w:r>
              <w:t>PDF</w:t>
            </w:r>
          </w:p>
        </w:tc>
        <w:tc>
          <w:tcPr>
            <w:tcW w:type="dxa" w:w="4968"/>
          </w:tcPr>
          <w:p>
            <w:pPr>
              <w:spacing w:after="40"/>
            </w:pPr>
            <w:r>
              <w:t>Ch 2, Ch 20</w:t>
            </w:r>
          </w:p>
        </w:tc>
      </w:tr>
      <w:tr>
        <w:tc>
          <w:tcPr>
            <w:tcW w:type="dxa" w:w="4968"/>
          </w:tcPr>
          <w:p>
            <w:pPr>
              <w:spacing w:after="40"/>
            </w:pPr>
            <w:r>
              <w:t>peak factor</w:t>
            </w:r>
          </w:p>
        </w:tc>
        <w:tc>
          <w:tcPr>
            <w:tcW w:type="dxa" w:w="4968"/>
          </w:tcPr>
          <w:p>
            <w:pPr>
              <w:spacing w:after="40"/>
            </w:pPr>
            <w:r>
              <w:t>Ch 80</w:t>
            </w:r>
          </w:p>
        </w:tc>
      </w:tr>
      <w:tr>
        <w:tc>
          <w:tcPr>
            <w:tcW w:type="dxa" w:w="4968"/>
          </w:tcPr>
          <w:p>
            <w:pPr>
              <w:spacing w:after="40"/>
            </w:pPr>
            <w:r>
              <w:t>Pearson</w:t>
            </w:r>
          </w:p>
        </w:tc>
        <w:tc>
          <w:tcPr>
            <w:tcW w:type="dxa" w:w="4968"/>
          </w:tcPr>
          <w:p>
            <w:pPr>
              <w:spacing w:after="40"/>
            </w:pPr>
            <w:r>
              <w:t>Ch 22</w:t>
            </w:r>
          </w:p>
        </w:tc>
      </w:tr>
      <w:tr>
        <w:tc>
          <w:tcPr>
            <w:tcW w:type="dxa" w:w="4968"/>
          </w:tcPr>
          <w:p>
            <w:pPr>
              <w:spacing w:after="40"/>
            </w:pPr>
            <w:r>
              <w:t>Pearson against Spearman</w:t>
            </w:r>
          </w:p>
        </w:tc>
        <w:tc>
          <w:tcPr>
            <w:tcW w:type="dxa" w:w="4968"/>
          </w:tcPr>
          <w:p>
            <w:pPr>
              <w:spacing w:after="40"/>
            </w:pPr>
            <w:r>
              <w:t>Ch 73</w:t>
            </w:r>
          </w:p>
        </w:tc>
      </w:tr>
      <w:tr>
        <w:tc>
          <w:tcPr>
            <w:tcW w:type="dxa" w:w="4968"/>
          </w:tcPr>
          <w:p>
            <w:pPr>
              <w:spacing w:after="40"/>
            </w:pPr>
            <w:r>
              <w:t>peeking</w:t>
            </w:r>
          </w:p>
        </w:tc>
        <w:tc>
          <w:tcPr>
            <w:tcW w:type="dxa" w:w="4968"/>
          </w:tcPr>
          <w:p>
            <w:pPr>
              <w:spacing w:after="40"/>
            </w:pPr>
            <w:r>
              <w:t>Ch 22, Ch 30</w:t>
            </w:r>
          </w:p>
        </w:tc>
      </w:tr>
      <w:tr>
        <w:tc>
          <w:tcPr>
            <w:tcW w:type="dxa" w:w="4968"/>
          </w:tcPr>
          <w:p>
            <w:pPr>
              <w:spacing w:after="40"/>
            </w:pPr>
            <w:r>
              <w:t>peeking (repeated significance testing)</w:t>
            </w:r>
          </w:p>
        </w:tc>
        <w:tc>
          <w:tcPr>
            <w:tcW w:type="dxa" w:w="4968"/>
          </w:tcPr>
          <w:p>
            <w:pPr>
              <w:spacing w:after="40"/>
            </w:pPr>
            <w:r>
              <w:t>Ch 73</w:t>
            </w:r>
          </w:p>
        </w:tc>
      </w:tr>
      <w:tr>
        <w:tc>
          <w:tcPr>
            <w:tcW w:type="dxa" w:w="4968"/>
          </w:tcPr>
          <w:p>
            <w:pPr>
              <w:spacing w:after="40"/>
            </w:pPr>
            <w:r>
              <w:t>peer group</w:t>
            </w:r>
          </w:p>
        </w:tc>
        <w:tc>
          <w:tcPr>
            <w:tcW w:type="dxa" w:w="4968"/>
          </w:tcPr>
          <w:p>
            <w:pPr>
              <w:spacing w:after="40"/>
            </w:pPr>
            <w:r>
              <w:t>Ch 28, Ch 71</w:t>
            </w:r>
          </w:p>
        </w:tc>
      </w:tr>
      <w:tr>
        <w:tc>
          <w:tcPr>
            <w:tcW w:type="dxa" w:w="4968"/>
          </w:tcPr>
          <w:p>
            <w:pPr>
              <w:spacing w:after="40"/>
            </w:pPr>
            <w:r>
              <w:t>penalty</w:t>
            </w:r>
          </w:p>
        </w:tc>
        <w:tc>
          <w:tcPr>
            <w:tcW w:type="dxa" w:w="4968"/>
          </w:tcPr>
          <w:p>
            <w:pPr>
              <w:spacing w:after="40"/>
            </w:pPr>
            <w:r>
              <w:t>Ch 37</w:t>
            </w:r>
          </w:p>
        </w:tc>
      </w:tr>
      <w:tr>
        <w:tc>
          <w:tcPr>
            <w:tcW w:type="dxa" w:w="4968"/>
          </w:tcPr>
          <w:p>
            <w:pPr>
              <w:spacing w:after="40"/>
            </w:pPr>
            <w:r>
              <w:t>PEP 8</w:t>
            </w:r>
          </w:p>
        </w:tc>
        <w:tc>
          <w:tcPr>
            <w:tcW w:type="dxa" w:w="4968"/>
          </w:tcPr>
          <w:p>
            <w:pPr>
              <w:spacing w:after="40"/>
            </w:pPr>
            <w:r>
              <w:t>Ch 17</w:t>
            </w:r>
          </w:p>
        </w:tc>
      </w:tr>
      <w:tr>
        <w:tc>
          <w:tcPr>
            <w:tcW w:type="dxa" w:w="4968"/>
          </w:tcPr>
          <w:p>
            <w:pPr>
              <w:spacing w:after="40"/>
            </w:pPr>
            <w:r>
              <w:t>per-call cost</w:t>
            </w:r>
          </w:p>
        </w:tc>
        <w:tc>
          <w:tcPr>
            <w:tcW w:type="dxa" w:w="4968"/>
          </w:tcPr>
          <w:p>
            <w:pPr>
              <w:spacing w:after="40"/>
            </w:pPr>
            <w:r>
              <w:t>Ch 69A</w:t>
            </w:r>
          </w:p>
        </w:tc>
      </w:tr>
      <w:tr>
        <w:tc>
          <w:tcPr>
            <w:tcW w:type="dxa" w:w="4968"/>
          </w:tcPr>
          <w:p>
            <w:pPr>
              <w:spacing w:after="40"/>
            </w:pPr>
            <w:r>
              <w:t>percent change</w:t>
            </w:r>
          </w:p>
        </w:tc>
        <w:tc>
          <w:tcPr>
            <w:tcW w:type="dxa" w:w="4968"/>
          </w:tcPr>
          <w:p>
            <w:pPr>
              <w:spacing w:after="40"/>
            </w:pPr>
            <w:r>
              <w:t>Ch 4</w:t>
            </w:r>
          </w:p>
        </w:tc>
      </w:tr>
      <w:tr>
        <w:tc>
          <w:tcPr>
            <w:tcW w:type="dxa" w:w="4968"/>
          </w:tcPr>
          <w:p>
            <w:pPr>
              <w:spacing w:after="40"/>
            </w:pPr>
            <w:r>
              <w:t>percent of</w:t>
            </w:r>
          </w:p>
        </w:tc>
        <w:tc>
          <w:tcPr>
            <w:tcW w:type="dxa" w:w="4968"/>
          </w:tcPr>
          <w:p>
            <w:pPr>
              <w:spacing w:after="40"/>
            </w:pPr>
            <w:r>
              <w:t>Ch 4</w:t>
            </w:r>
          </w:p>
        </w:tc>
      </w:tr>
      <w:tr>
        <w:tc>
          <w:tcPr>
            <w:tcW w:type="dxa" w:w="4968"/>
          </w:tcPr>
          <w:p>
            <w:pPr>
              <w:spacing w:after="40"/>
            </w:pPr>
            <w:r>
              <w:t>percent point function (ppf)</w:t>
            </w:r>
          </w:p>
        </w:tc>
        <w:tc>
          <w:tcPr>
            <w:tcW w:type="dxa" w:w="4968"/>
          </w:tcPr>
          <w:p>
            <w:pPr>
              <w:spacing w:after="40"/>
            </w:pPr>
            <w:r>
              <w:t>Ch 21</w:t>
            </w:r>
          </w:p>
        </w:tc>
      </w:tr>
      <w:tr>
        <w:tc>
          <w:tcPr>
            <w:tcW w:type="dxa" w:w="4968"/>
          </w:tcPr>
          <w:p>
            <w:pPr>
              <w:spacing w:after="40"/>
            </w:pPr>
            <w:r>
              <w:t>percent-encoding against form-encoding (quote / quote_plus)</w:t>
            </w:r>
          </w:p>
        </w:tc>
        <w:tc>
          <w:tcPr>
            <w:tcW w:type="dxa" w:w="4968"/>
          </w:tcPr>
          <w:p>
            <w:pPr>
              <w:spacing w:after="40"/>
            </w:pPr>
            <w:r>
              <w:t>Ch 78</w:t>
            </w:r>
          </w:p>
        </w:tc>
      </w:tr>
      <w:tr>
        <w:tc>
          <w:tcPr>
            <w:tcW w:type="dxa" w:w="4968"/>
          </w:tcPr>
          <w:p>
            <w:pPr>
              <w:spacing w:after="40"/>
            </w:pPr>
            <w:r>
              <w:t>percentage</w:t>
            </w:r>
          </w:p>
        </w:tc>
        <w:tc>
          <w:tcPr>
            <w:tcW w:type="dxa" w:w="4968"/>
          </w:tcPr>
          <w:p>
            <w:pPr>
              <w:spacing w:after="40"/>
            </w:pPr>
            <w:r>
              <w:t>Ch 4</w:t>
            </w:r>
          </w:p>
        </w:tc>
      </w:tr>
      <w:tr>
        <w:tc>
          <w:tcPr>
            <w:tcW w:type="dxa" w:w="4968"/>
          </w:tcPr>
          <w:p>
            <w:pPr>
              <w:spacing w:after="40"/>
            </w:pPr>
            <w:r>
              <w:t>percentage point</w:t>
            </w:r>
          </w:p>
        </w:tc>
        <w:tc>
          <w:tcPr>
            <w:tcW w:type="dxa" w:w="4968"/>
          </w:tcPr>
          <w:p>
            <w:pPr>
              <w:spacing w:after="40"/>
            </w:pPr>
            <w:r>
              <w:t>Ch 4</w:t>
            </w:r>
          </w:p>
        </w:tc>
      </w:tr>
      <w:tr>
        <w:tc>
          <w:tcPr>
            <w:tcW w:type="dxa" w:w="4968"/>
          </w:tcPr>
          <w:p>
            <w:pPr>
              <w:spacing w:after="40"/>
            </w:pPr>
            <w:r>
              <w:t>percentage points against relative percent</w:t>
            </w:r>
          </w:p>
        </w:tc>
        <w:tc>
          <w:tcPr>
            <w:tcW w:type="dxa" w:w="4968"/>
          </w:tcPr>
          <w:p>
            <w:pPr>
              <w:spacing w:after="40"/>
            </w:pPr>
            <w:r>
              <w:t>Ch 75</w:t>
            </w:r>
          </w:p>
        </w:tc>
      </w:tr>
      <w:tr>
        <w:tc>
          <w:tcPr>
            <w:tcW w:type="dxa" w:w="4968"/>
          </w:tcPr>
          <w:p>
            <w:pPr>
              <w:spacing w:after="40"/>
            </w:pPr>
            <w:r>
              <w:t>percentile</w:t>
            </w:r>
          </w:p>
        </w:tc>
        <w:tc>
          <w:tcPr>
            <w:tcW w:type="dxa" w:w="4968"/>
          </w:tcPr>
          <w:p>
            <w:pPr>
              <w:spacing w:after="40"/>
            </w:pPr>
            <w:r>
              <w:t>Ch 8, Ch 21</w:t>
            </w:r>
          </w:p>
        </w:tc>
      </w:tr>
      <w:tr>
        <w:tc>
          <w:tcPr>
            <w:tcW w:type="dxa" w:w="4968"/>
          </w:tcPr>
          <w:p>
            <w:pPr>
              <w:spacing w:after="40"/>
            </w:pPr>
            <w:r>
              <w:t>percentile interpolation method ---</w:t>
            </w:r>
          </w:p>
        </w:tc>
        <w:tc>
          <w:tcPr>
            <w:tcW w:type="dxa" w:w="4968"/>
          </w:tcPr>
          <w:p>
            <w:pPr>
              <w:spacing w:after="40"/>
            </w:pPr>
            <w:r>
              <w:t>Ch 73</w:t>
            </w:r>
          </w:p>
        </w:tc>
      </w:tr>
      <w:tr>
        <w:tc>
          <w:tcPr>
            <w:tcW w:type="dxa" w:w="4968"/>
          </w:tcPr>
          <w:p>
            <w:pPr>
              <w:spacing w:after="40"/>
            </w:pPr>
            <w:r>
              <w:t>percentile threshold</w:t>
            </w:r>
          </w:p>
        </w:tc>
        <w:tc>
          <w:tcPr>
            <w:tcW w:type="dxa" w:w="4968"/>
          </w:tcPr>
          <w:p>
            <w:pPr>
              <w:spacing w:after="40"/>
            </w:pPr>
            <w:r>
              <w:t>Ch 20</w:t>
            </w:r>
          </w:p>
        </w:tc>
      </w:tr>
      <w:tr>
        <w:tc>
          <w:tcPr>
            <w:tcW w:type="dxa" w:w="4968"/>
          </w:tcPr>
          <w:p>
            <w:pPr>
              <w:spacing w:after="40"/>
            </w:pPr>
            <w:r>
              <w:t>PERCENTILE_CONT (recap)</w:t>
            </w:r>
          </w:p>
        </w:tc>
        <w:tc>
          <w:tcPr>
            <w:tcW w:type="dxa" w:w="4968"/>
          </w:tcPr>
          <w:p>
            <w:pPr>
              <w:spacing w:after="40"/>
            </w:pPr>
            <w:r>
              <w:t>Ch 28</w:t>
            </w:r>
          </w:p>
        </w:tc>
      </w:tr>
      <w:tr>
        <w:tc>
          <w:tcPr>
            <w:tcW w:type="dxa" w:w="4968"/>
          </w:tcPr>
          <w:p>
            <w:pPr>
              <w:spacing w:after="40"/>
            </w:pPr>
            <w:r>
              <w:t>PERCENTILE_DISC</w:t>
            </w:r>
          </w:p>
        </w:tc>
        <w:tc>
          <w:tcPr>
            <w:tcW w:type="dxa" w:w="4968"/>
          </w:tcPr>
          <w:p>
            <w:pPr>
              <w:spacing w:after="40"/>
            </w:pPr>
            <w:r>
              <w:t>Ch 28</w:t>
            </w:r>
          </w:p>
        </w:tc>
      </w:tr>
      <w:tr>
        <w:tc>
          <w:tcPr>
            <w:tcW w:type="dxa" w:w="4968"/>
          </w:tcPr>
          <w:p>
            <w:pPr>
              <w:spacing w:after="40"/>
            </w:pPr>
            <w:r>
              <w:t>Performance analyzer</w:t>
            </w:r>
          </w:p>
        </w:tc>
        <w:tc>
          <w:tcPr>
            <w:tcW w:type="dxa" w:w="4968"/>
          </w:tcPr>
          <w:p>
            <w:pPr>
              <w:spacing w:after="40"/>
            </w:pPr>
            <w:r>
              <w:t>Ch 16</w:t>
            </w:r>
          </w:p>
        </w:tc>
      </w:tr>
      <w:tr>
        <w:tc>
          <w:tcPr>
            <w:tcW w:type="dxa" w:w="4968"/>
          </w:tcPr>
          <w:p>
            <w:pPr>
              <w:spacing w:after="40"/>
            </w:pPr>
            <w:r>
              <w:t>periodic snapshot</w:t>
            </w:r>
          </w:p>
        </w:tc>
        <w:tc>
          <w:tcPr>
            <w:tcW w:type="dxa" w:w="4968"/>
          </w:tcPr>
          <w:p>
            <w:pPr>
              <w:spacing w:after="40"/>
            </w:pPr>
            <w:r>
              <w:t>Ch 28</w:t>
            </w:r>
          </w:p>
        </w:tc>
      </w:tr>
      <w:tr>
        <w:tc>
          <w:tcPr>
            <w:tcW w:type="dxa" w:w="4968"/>
          </w:tcPr>
          <w:p>
            <w:pPr>
              <w:spacing w:after="40"/>
            </w:pPr>
            <w:r>
              <w:t>perishable tools</w:t>
            </w:r>
          </w:p>
        </w:tc>
        <w:tc>
          <w:tcPr>
            <w:tcW w:type="dxa" w:w="4968"/>
          </w:tcPr>
          <w:p>
            <w:pPr>
              <w:spacing w:after="40"/>
            </w:pPr>
            <w:r>
              <w:t>Ch 83</w:t>
            </w:r>
          </w:p>
        </w:tc>
      </w:tr>
      <w:tr>
        <w:tc>
          <w:tcPr>
            <w:tcW w:type="dxa" w:w="4968"/>
          </w:tcPr>
          <w:p>
            <w:pPr>
              <w:spacing w:after="40"/>
            </w:pPr>
            <w:r>
              <w:t>permission bits</w:t>
            </w:r>
          </w:p>
        </w:tc>
        <w:tc>
          <w:tcPr>
            <w:tcW w:type="dxa" w:w="4968"/>
          </w:tcPr>
          <w:p>
            <w:pPr>
              <w:spacing w:after="40"/>
            </w:pPr>
            <w:r>
              <w:t>Ch 34</w:t>
            </w:r>
          </w:p>
        </w:tc>
      </w:tr>
      <w:tr>
        <w:tc>
          <w:tcPr>
            <w:tcW w:type="dxa" w:w="4968"/>
          </w:tcPr>
          <w:p>
            <w:pPr>
              <w:spacing w:after="40"/>
            </w:pPr>
            <w:r>
              <w:t>permission policy</w:t>
            </w:r>
          </w:p>
        </w:tc>
        <w:tc>
          <w:tcPr>
            <w:tcW w:type="dxa" w:w="4968"/>
          </w:tcPr>
          <w:p>
            <w:pPr>
              <w:spacing w:after="40"/>
            </w:pPr>
            <w:r>
              <w:t>Ch 52</w:t>
            </w:r>
          </w:p>
        </w:tc>
      </w:tr>
      <w:tr>
        <w:tc>
          <w:tcPr>
            <w:tcW w:type="dxa" w:w="4968"/>
          </w:tcPr>
          <w:p>
            <w:pPr>
              <w:spacing w:after="40"/>
            </w:pPr>
            <w:r>
              <w:t>permutation importance</w:t>
            </w:r>
          </w:p>
        </w:tc>
        <w:tc>
          <w:tcPr>
            <w:tcW w:type="dxa" w:w="4968"/>
          </w:tcPr>
          <w:p>
            <w:pPr>
              <w:spacing w:after="40"/>
            </w:pPr>
            <w:r>
              <w:t>Ch 37, Ch 39, Ch 74</w:t>
            </w:r>
          </w:p>
        </w:tc>
      </w:tr>
      <w:tr>
        <w:tc>
          <w:tcPr>
            <w:tcW w:type="dxa" w:w="4968"/>
          </w:tcPr>
          <w:p>
            <w:pPr>
              <w:spacing w:after="40"/>
            </w:pPr>
            <w:r>
              <w:t>permuted-target check</w:t>
            </w:r>
          </w:p>
        </w:tc>
        <w:tc>
          <w:tcPr>
            <w:tcW w:type="dxa" w:w="4968"/>
          </w:tcPr>
          <w:p>
            <w:pPr>
              <w:spacing w:after="40"/>
            </w:pPr>
            <w:r>
              <w:t>Ch 74</w:t>
            </w:r>
          </w:p>
        </w:tc>
      </w:tr>
      <w:tr>
        <w:tc>
          <w:tcPr>
            <w:tcW w:type="dxa" w:w="4968"/>
          </w:tcPr>
          <w:p>
            <w:pPr>
              <w:spacing w:after="40"/>
            </w:pPr>
            <w:r>
              <w:t>perplexity</w:t>
            </w:r>
          </w:p>
        </w:tc>
        <w:tc>
          <w:tcPr>
            <w:tcW w:type="dxa" w:w="4968"/>
          </w:tcPr>
          <w:p>
            <w:pPr>
              <w:spacing w:after="40"/>
            </w:pPr>
            <w:r>
              <w:t>Ch 38</w:t>
            </w:r>
          </w:p>
        </w:tc>
      </w:tr>
      <w:tr>
        <w:tc>
          <w:tcPr>
            <w:tcW w:type="dxa" w:w="4968"/>
          </w:tcPr>
          <w:p>
            <w:pPr>
              <w:spacing w:after="40"/>
            </w:pPr>
            <w:r>
              <w:t>persistence</w:t>
            </w:r>
          </w:p>
        </w:tc>
        <w:tc>
          <w:tcPr>
            <w:tcW w:type="dxa" w:w="4968"/>
          </w:tcPr>
          <w:p>
            <w:pPr>
              <w:spacing w:after="40"/>
            </w:pPr>
            <w:r>
              <w:t>Ch 20</w:t>
            </w:r>
          </w:p>
        </w:tc>
      </w:tr>
      <w:tr>
        <w:tc>
          <w:tcPr>
            <w:tcW w:type="dxa" w:w="4968"/>
          </w:tcPr>
          <w:p>
            <w:pPr>
              <w:spacing w:after="40"/>
            </w:pPr>
            <w:r>
              <w:t>persistence rule</w:t>
            </w:r>
          </w:p>
        </w:tc>
        <w:tc>
          <w:tcPr>
            <w:tcW w:type="dxa" w:w="4968"/>
          </w:tcPr>
          <w:p>
            <w:pPr>
              <w:spacing w:after="40"/>
            </w:pPr>
            <w:r>
              <w:t>Ch 40</w:t>
            </w:r>
          </w:p>
        </w:tc>
      </w:tr>
      <w:tr>
        <w:tc>
          <w:tcPr>
            <w:tcW w:type="dxa" w:w="4968"/>
          </w:tcPr>
          <w:p>
            <w:pPr>
              <w:spacing w:after="40"/>
            </w:pPr>
            <w:r>
              <w:t>personal data</w:t>
            </w:r>
          </w:p>
        </w:tc>
        <w:tc>
          <w:tcPr>
            <w:tcW w:type="dxa" w:w="4968"/>
          </w:tcPr>
          <w:p>
            <w:pPr>
              <w:spacing w:after="40"/>
            </w:pPr>
            <w:r>
              <w:t>Ch 1, Ch 64</w:t>
            </w:r>
          </w:p>
        </w:tc>
      </w:tr>
      <w:tr>
        <w:tc>
          <w:tcPr>
            <w:tcW w:type="dxa" w:w="4968"/>
          </w:tcPr>
          <w:p>
            <w:pPr>
              <w:spacing w:after="40"/>
            </w:pPr>
            <w:r>
              <w:t>Personal Macro Workbook</w:t>
            </w:r>
          </w:p>
        </w:tc>
        <w:tc>
          <w:tcPr>
            <w:tcW w:type="dxa" w:w="4968"/>
          </w:tcPr>
          <w:p>
            <w:pPr>
              <w:spacing w:after="40"/>
            </w:pPr>
            <w:r>
              <w:t>Ch 19, Ch 70</w:t>
            </w:r>
          </w:p>
        </w:tc>
      </w:tr>
      <w:tr>
        <w:tc>
          <w:tcPr>
            <w:tcW w:type="dxa" w:w="4968"/>
          </w:tcPr>
          <w:p>
            <w:pPr>
              <w:spacing w:after="40"/>
            </w:pPr>
            <w:r>
              <w:t>petabyte (PB)</w:t>
            </w:r>
          </w:p>
        </w:tc>
        <w:tc>
          <w:tcPr>
            <w:tcW w:type="dxa" w:w="4968"/>
          </w:tcPr>
          <w:p>
            <w:pPr>
              <w:spacing w:after="40"/>
            </w:pPr>
            <w:r>
              <w:t>Ch 2</w:t>
            </w:r>
          </w:p>
        </w:tc>
      </w:tr>
      <w:tr>
        <w:tc>
          <w:tcPr>
            <w:tcW w:type="dxa" w:w="4968"/>
          </w:tcPr>
          <w:p>
            <w:pPr>
              <w:spacing w:after="40"/>
            </w:pPr>
            <w:r>
              <w:t>phishing</w:t>
            </w:r>
          </w:p>
        </w:tc>
        <w:tc>
          <w:tcPr>
            <w:tcW w:type="dxa" w:w="4968"/>
          </w:tcPr>
          <w:p>
            <w:pPr>
              <w:spacing w:after="40"/>
            </w:pPr>
            <w:r>
              <w:t>Ch 2</w:t>
            </w:r>
          </w:p>
        </w:tc>
      </w:tr>
      <w:tr>
        <w:tc>
          <w:tcPr>
            <w:tcW w:type="dxa" w:w="4968"/>
          </w:tcPr>
          <w:p>
            <w:pPr>
              <w:spacing w:after="40"/>
            </w:pPr>
            <w:r>
              <w:t>physical plan</w:t>
            </w:r>
          </w:p>
        </w:tc>
        <w:tc>
          <w:tcPr>
            <w:tcW w:type="dxa" w:w="4968"/>
          </w:tcPr>
          <w:p>
            <w:pPr>
              <w:spacing w:after="40"/>
            </w:pPr>
            <w:r>
              <w:t>Ch 48</w:t>
            </w:r>
          </w:p>
        </w:tc>
      </w:tr>
      <w:tr>
        <w:tc>
          <w:tcPr>
            <w:tcW w:type="dxa" w:w="4968"/>
          </w:tcPr>
          <w:p>
            <w:pPr>
              <w:spacing w:after="40"/>
            </w:pPr>
            <w:r>
              <w:t>picking list</w:t>
            </w:r>
          </w:p>
        </w:tc>
        <w:tc>
          <w:tcPr>
            <w:tcW w:type="dxa" w:w="4968"/>
          </w:tcPr>
          <w:p>
            <w:pPr>
              <w:spacing w:after="40"/>
            </w:pPr>
            <w:r>
              <w:t>Ch 3</w:t>
            </w:r>
          </w:p>
        </w:tc>
      </w:tr>
      <w:tr>
        <w:tc>
          <w:tcPr>
            <w:tcW w:type="dxa" w:w="4968"/>
          </w:tcPr>
          <w:p>
            <w:pPr>
              <w:spacing w:after="40"/>
            </w:pPr>
            <w:r>
              <w:t>pickle risk</w:t>
            </w:r>
          </w:p>
        </w:tc>
        <w:tc>
          <w:tcPr>
            <w:tcW w:type="dxa" w:w="4968"/>
          </w:tcPr>
          <w:p>
            <w:pPr>
              <w:spacing w:after="40"/>
            </w:pPr>
            <w:r>
              <w:t>Ch 56</w:t>
            </w:r>
          </w:p>
        </w:tc>
      </w:tr>
      <w:tr>
        <w:tc>
          <w:tcPr>
            <w:tcW w:type="dxa" w:w="4968"/>
          </w:tcPr>
          <w:p>
            <w:pPr>
              <w:spacing w:after="40"/>
            </w:pPr>
            <w:r>
              <w:t>pie chart</w:t>
            </w:r>
          </w:p>
        </w:tc>
        <w:tc>
          <w:tcPr>
            <w:tcW w:type="dxa" w:w="4968"/>
          </w:tcPr>
          <w:p>
            <w:pPr>
              <w:spacing w:after="40"/>
            </w:pPr>
            <w:r>
              <w:t>Ch 15</w:t>
            </w:r>
          </w:p>
        </w:tc>
      </w:tr>
      <w:tr>
        <w:tc>
          <w:tcPr>
            <w:tcW w:type="dxa" w:w="4968"/>
          </w:tcPr>
          <w:p>
            <w:pPr>
              <w:spacing w:after="40"/>
            </w:pPr>
            <w:r>
              <w:t>PII (personally identifiable information)</w:t>
            </w:r>
          </w:p>
        </w:tc>
        <w:tc>
          <w:tcPr>
            <w:tcW w:type="dxa" w:w="4968"/>
          </w:tcPr>
          <w:p>
            <w:pPr>
              <w:spacing w:after="40"/>
            </w:pPr>
            <w:r>
              <w:t>Ch 64</w:t>
            </w:r>
          </w:p>
        </w:tc>
      </w:tr>
      <w:tr>
        <w:tc>
          <w:tcPr>
            <w:tcW w:type="dxa" w:w="4968"/>
          </w:tcPr>
          <w:p>
            <w:pPr>
              <w:spacing w:after="40"/>
            </w:pPr>
            <w:r>
              <w:t>pilot (as a decision-testing step)</w:t>
            </w:r>
          </w:p>
        </w:tc>
        <w:tc>
          <w:tcPr>
            <w:tcW w:type="dxa" w:w="4968"/>
          </w:tcPr>
          <w:p>
            <w:pPr>
              <w:spacing w:after="40"/>
            </w:pPr>
            <w:r>
              <w:t>Ch 75</w:t>
            </w:r>
          </w:p>
        </w:tc>
      </w:tr>
      <w:tr>
        <w:tc>
          <w:tcPr>
            <w:tcW w:type="dxa" w:w="4968"/>
          </w:tcPr>
          <w:p>
            <w:pPr>
              <w:spacing w:after="40"/>
            </w:pPr>
            <w:r>
              <w:t>pinned model version</w:t>
            </w:r>
          </w:p>
        </w:tc>
        <w:tc>
          <w:tcPr>
            <w:tcW w:type="dxa" w:w="4968"/>
          </w:tcPr>
          <w:p>
            <w:pPr>
              <w:spacing w:after="40"/>
            </w:pPr>
            <w:r>
              <w:t>Ch 57</w:t>
            </w:r>
          </w:p>
        </w:tc>
      </w:tr>
      <w:tr>
        <w:tc>
          <w:tcPr>
            <w:tcW w:type="dxa" w:w="4968"/>
          </w:tcPr>
          <w:p>
            <w:pPr>
              <w:spacing w:after="40"/>
            </w:pPr>
            <w:r>
              <w:t>pinned requirements</w:t>
            </w:r>
          </w:p>
        </w:tc>
        <w:tc>
          <w:tcPr>
            <w:tcW w:type="dxa" w:w="4968"/>
          </w:tcPr>
          <w:p>
            <w:pPr>
              <w:spacing w:after="40"/>
            </w:pPr>
            <w:r>
              <w:t>Ch 29</w:t>
            </w:r>
          </w:p>
        </w:tc>
      </w:tr>
      <w:tr>
        <w:tc>
          <w:tcPr>
            <w:tcW w:type="dxa" w:w="4968"/>
          </w:tcPr>
          <w:p>
            <w:pPr>
              <w:spacing w:after="40"/>
            </w:pPr>
            <w:r>
              <w:t>pip</w:t>
            </w:r>
          </w:p>
        </w:tc>
        <w:tc>
          <w:tcPr>
            <w:tcW w:type="dxa" w:w="4968"/>
          </w:tcPr>
          <w:p>
            <w:pPr>
              <w:spacing w:after="40"/>
            </w:pPr>
            <w:r>
              <w:t>Ch 17</w:t>
            </w:r>
          </w:p>
        </w:tc>
      </w:tr>
      <w:tr>
        <w:tc>
          <w:tcPr>
            <w:tcW w:type="dxa" w:w="4968"/>
          </w:tcPr>
          <w:p>
            <w:pPr>
              <w:spacing w:after="40"/>
            </w:pPr>
            <w:r>
              <w:t>pipe</w:t>
            </w:r>
          </w:p>
        </w:tc>
        <w:tc>
          <w:tcPr>
            <w:tcW w:type="dxa" w:w="4968"/>
          </w:tcPr>
          <w:p>
            <w:pPr>
              <w:spacing w:after="40"/>
            </w:pPr>
            <w:r>
              <w:t>Ch 34</w:t>
            </w:r>
          </w:p>
        </w:tc>
      </w:tr>
      <w:tr>
        <w:tc>
          <w:tcPr>
            <w:tcW w:type="dxa" w:w="4968"/>
          </w:tcPr>
          <w:p>
            <w:pPr>
              <w:spacing w:after="40"/>
            </w:pPr>
            <w:r>
              <w:t>pipeline</w:t>
            </w:r>
          </w:p>
        </w:tc>
        <w:tc>
          <w:tcPr>
            <w:tcW w:type="dxa" w:w="4968"/>
          </w:tcPr>
          <w:p>
            <w:pPr>
              <w:spacing w:after="40"/>
            </w:pPr>
            <w:r>
              <w:t>Ch 7, Ch 23, Ch 36, Ch 46</w:t>
            </w:r>
          </w:p>
        </w:tc>
      </w:tr>
      <w:tr>
        <w:tc>
          <w:tcPr>
            <w:tcW w:type="dxa" w:w="4968"/>
          </w:tcPr>
          <w:p>
            <w:pPr>
              <w:spacing w:after="40"/>
            </w:pPr>
            <w:r>
              <w:t>Pipeline ---</w:t>
            </w:r>
          </w:p>
        </w:tc>
        <w:tc>
          <w:tcPr>
            <w:tcW w:type="dxa" w:w="4968"/>
          </w:tcPr>
          <w:p>
            <w:pPr>
              <w:spacing w:after="40"/>
            </w:pPr>
            <w:r>
              <w:t>Ch 74</w:t>
            </w:r>
          </w:p>
        </w:tc>
      </w:tr>
      <w:tr>
        <w:tc>
          <w:tcPr>
            <w:tcW w:type="dxa" w:w="4968"/>
          </w:tcPr>
          <w:p>
            <w:pPr>
              <w:spacing w:after="40"/>
            </w:pPr>
            <w:r>
              <w:t>pipeline version</w:t>
            </w:r>
          </w:p>
        </w:tc>
        <w:tc>
          <w:tcPr>
            <w:tcW w:type="dxa" w:w="4968"/>
          </w:tcPr>
          <w:p>
            <w:pPr>
              <w:spacing w:after="40"/>
            </w:pPr>
            <w:r>
              <w:t>Ch 58</w:t>
            </w:r>
          </w:p>
        </w:tc>
      </w:tr>
      <w:tr>
        <w:tc>
          <w:tcPr>
            <w:tcW w:type="dxa" w:w="4968"/>
          </w:tcPr>
          <w:p>
            <w:pPr>
              <w:spacing w:after="40"/>
            </w:pPr>
            <w:r>
              <w:t>pivot</w:t>
            </w:r>
          </w:p>
        </w:tc>
        <w:tc>
          <w:tcPr>
            <w:tcW w:type="dxa" w:w="4968"/>
          </w:tcPr>
          <w:p>
            <w:pPr>
              <w:spacing w:after="40"/>
            </w:pPr>
            <w:r>
              <w:t>Ch 13</w:t>
            </w:r>
          </w:p>
        </w:tc>
      </w:tr>
      <w:tr>
        <w:tc>
          <w:tcPr>
            <w:tcW w:type="dxa" w:w="4968"/>
          </w:tcPr>
          <w:p>
            <w:pPr>
              <w:spacing w:after="40"/>
            </w:pPr>
            <w:r>
              <w:t>pivot chart</w:t>
            </w:r>
          </w:p>
        </w:tc>
        <w:tc>
          <w:tcPr>
            <w:tcW w:type="dxa" w:w="4968"/>
          </w:tcPr>
          <w:p>
            <w:pPr>
              <w:spacing w:after="40"/>
            </w:pPr>
            <w:r>
              <w:t>Ch 11</w:t>
            </w:r>
          </w:p>
        </w:tc>
      </w:tr>
      <w:tr>
        <w:tc>
          <w:tcPr>
            <w:tcW w:type="dxa" w:w="4968"/>
          </w:tcPr>
          <w:p>
            <w:pPr>
              <w:spacing w:after="40"/>
            </w:pPr>
            <w:r>
              <w:t>pivot table</w:t>
            </w:r>
          </w:p>
        </w:tc>
        <w:tc>
          <w:tcPr>
            <w:tcW w:type="dxa" w:w="4968"/>
          </w:tcPr>
          <w:p>
            <w:pPr>
              <w:spacing w:after="40"/>
            </w:pPr>
            <w:r>
              <w:t>Ch 11, Ch 70</w:t>
            </w:r>
          </w:p>
        </w:tc>
      </w:tr>
      <w:tr>
        <w:tc>
          <w:tcPr>
            <w:tcW w:type="dxa" w:w="4968"/>
          </w:tcPr>
          <w:p>
            <w:pPr>
              <w:spacing w:after="40"/>
            </w:pPr>
            <w:r>
              <w:t>pivot_table</w:t>
            </w:r>
          </w:p>
        </w:tc>
        <w:tc>
          <w:tcPr>
            <w:tcW w:type="dxa" w:w="4968"/>
          </w:tcPr>
          <w:p>
            <w:pPr>
              <w:spacing w:after="40"/>
            </w:pPr>
            <w:r>
              <w:t>Ch 18, Ch 72</w:t>
            </w:r>
          </w:p>
        </w:tc>
      </w:tr>
      <w:tr>
        <w:tc>
          <w:tcPr>
            <w:tcW w:type="dxa" w:w="4968"/>
          </w:tcPr>
          <w:p>
            <w:pPr>
              <w:spacing w:after="40"/>
            </w:pPr>
            <w:r>
              <w:t>PIVOTBY</w:t>
            </w:r>
          </w:p>
        </w:tc>
        <w:tc>
          <w:tcPr>
            <w:tcW w:type="dxa" w:w="4968"/>
          </w:tcPr>
          <w:p>
            <w:pPr>
              <w:spacing w:after="40"/>
            </w:pPr>
            <w:r>
              <w:t>Ch 11</w:t>
            </w:r>
          </w:p>
        </w:tc>
      </w:tr>
      <w:tr>
        <w:tc>
          <w:tcPr>
            <w:tcW w:type="dxa" w:w="4968"/>
          </w:tcPr>
          <w:p>
            <w:pPr>
              <w:spacing w:after="40"/>
            </w:pPr>
            <w:r>
              <w:t>PivotCache</w:t>
            </w:r>
          </w:p>
        </w:tc>
        <w:tc>
          <w:tcPr>
            <w:tcW w:type="dxa" w:w="4968"/>
          </w:tcPr>
          <w:p>
            <w:pPr>
              <w:spacing w:after="40"/>
            </w:pPr>
            <w:r>
              <w:t>Ch 19</w:t>
            </w:r>
          </w:p>
        </w:tc>
      </w:tr>
      <w:tr>
        <w:tc>
          <w:tcPr>
            <w:tcW w:type="dxa" w:w="4968"/>
          </w:tcPr>
          <w:p>
            <w:pPr>
              <w:spacing w:after="40"/>
            </w:pPr>
            <w:r>
              <w:t>placebo test</w:t>
            </w:r>
          </w:p>
        </w:tc>
        <w:tc>
          <w:tcPr>
            <w:tcW w:type="dxa" w:w="4968"/>
          </w:tcPr>
          <w:p>
            <w:pPr>
              <w:spacing w:after="40"/>
            </w:pPr>
            <w:r>
              <w:t>Ch 31</w:t>
            </w:r>
          </w:p>
        </w:tc>
      </w:tr>
      <w:tr>
        <w:tc>
          <w:tcPr>
            <w:tcW w:type="dxa" w:w="4968"/>
          </w:tcPr>
          <w:p>
            <w:pPr>
              <w:spacing w:after="40"/>
            </w:pPr>
            <w:r>
              <w:t>placeholder</w:t>
            </w:r>
          </w:p>
        </w:tc>
        <w:tc>
          <w:tcPr>
            <w:tcW w:type="dxa" w:w="4968"/>
          </w:tcPr>
          <w:p>
            <w:pPr>
              <w:spacing w:after="40"/>
            </w:pPr>
            <w:r>
              <w:t>Ch 58</w:t>
            </w:r>
          </w:p>
        </w:tc>
      </w:tr>
      <w:tr>
        <w:tc>
          <w:tcPr>
            <w:tcW w:type="dxa" w:w="4968"/>
          </w:tcPr>
          <w:p>
            <w:pPr>
              <w:spacing w:after="40"/>
            </w:pPr>
            <w:r>
              <w:t>placeholder value</w:t>
            </w:r>
          </w:p>
        </w:tc>
        <w:tc>
          <w:tcPr>
            <w:tcW w:type="dxa" w:w="4968"/>
          </w:tcPr>
          <w:p>
            <w:pPr>
              <w:spacing w:after="40"/>
            </w:pPr>
            <w:r>
              <w:t>Ch 14</w:t>
            </w:r>
          </w:p>
        </w:tc>
      </w:tr>
      <w:tr>
        <w:tc>
          <w:tcPr>
            <w:tcW w:type="dxa" w:w="4968"/>
          </w:tcPr>
          <w:p>
            <w:pPr>
              <w:spacing w:after="40"/>
            </w:pPr>
            <w:r>
              <w:t>plan</w:t>
            </w:r>
          </w:p>
        </w:tc>
        <w:tc>
          <w:tcPr>
            <w:tcW w:type="dxa" w:w="4968"/>
          </w:tcPr>
          <w:p>
            <w:pPr>
              <w:spacing w:after="40"/>
            </w:pPr>
            <w:r>
              <w:t>Ch 52</w:t>
            </w:r>
          </w:p>
        </w:tc>
      </w:tr>
      <w:tr>
        <w:tc>
          <w:tcPr>
            <w:tcW w:type="dxa" w:w="4968"/>
          </w:tcPr>
          <w:p>
            <w:pPr>
              <w:spacing w:after="40"/>
            </w:pPr>
            <w:r>
              <w:t>plateau</w:t>
            </w:r>
          </w:p>
        </w:tc>
        <w:tc>
          <w:tcPr>
            <w:tcW w:type="dxa" w:w="4968"/>
          </w:tcPr>
          <w:p>
            <w:pPr>
              <w:spacing w:after="40"/>
            </w:pPr>
            <w:r>
              <w:t>Ch 9</w:t>
            </w:r>
          </w:p>
        </w:tc>
      </w:tr>
      <w:tr>
        <w:tc>
          <w:tcPr>
            <w:tcW w:type="dxa" w:w="4968"/>
          </w:tcPr>
          <w:p>
            <w:pPr>
              <w:spacing w:after="40"/>
            </w:pPr>
            <w:r>
              <w:t>Platt scaling</w:t>
            </w:r>
          </w:p>
        </w:tc>
        <w:tc>
          <w:tcPr>
            <w:tcW w:type="dxa" w:w="4968"/>
          </w:tcPr>
          <w:p>
            <w:pPr>
              <w:spacing w:after="40"/>
            </w:pPr>
            <w:r>
              <w:t>Ch 37, Ch 39</w:t>
            </w:r>
          </w:p>
        </w:tc>
      </w:tr>
      <w:tr>
        <w:tc>
          <w:tcPr>
            <w:tcW w:type="dxa" w:w="4968"/>
          </w:tcPr>
          <w:p>
            <w:pPr>
              <w:spacing w:after="40"/>
            </w:pPr>
            <w:r>
              <w:t>Pod</w:t>
            </w:r>
          </w:p>
        </w:tc>
        <w:tc>
          <w:tcPr>
            <w:tcW w:type="dxa" w:w="4968"/>
          </w:tcPr>
          <w:p>
            <w:pPr>
              <w:spacing w:after="40"/>
            </w:pPr>
            <w:r>
              <w:t>Ch 52</w:t>
            </w:r>
          </w:p>
        </w:tc>
      </w:tr>
      <w:tr>
        <w:tc>
          <w:tcPr>
            <w:tcW w:type="dxa" w:w="4968"/>
          </w:tcPr>
          <w:p>
            <w:pPr>
              <w:spacing w:after="40"/>
            </w:pPr>
            <w:r>
              <w:t>point anomaly</w:t>
            </w:r>
          </w:p>
        </w:tc>
        <w:tc>
          <w:tcPr>
            <w:tcW w:type="dxa" w:w="4968"/>
          </w:tcPr>
          <w:p>
            <w:pPr>
              <w:spacing w:after="40"/>
            </w:pPr>
            <w:r>
              <w:t>Ch 40</w:t>
            </w:r>
          </w:p>
        </w:tc>
      </w:tr>
      <w:tr>
        <w:tc>
          <w:tcPr>
            <w:tcW w:type="dxa" w:w="4968"/>
          </w:tcPr>
          <w:p>
            <w:pPr>
              <w:spacing w:after="40"/>
            </w:pPr>
            <w:r>
              <w:t>point-in-time features</w:t>
            </w:r>
          </w:p>
        </w:tc>
        <w:tc>
          <w:tcPr>
            <w:tcW w:type="dxa" w:w="4968"/>
          </w:tcPr>
          <w:p>
            <w:pPr>
              <w:spacing w:after="40"/>
            </w:pPr>
            <w:r>
              <w:t>Ch 59</w:t>
            </w:r>
          </w:p>
        </w:tc>
      </w:tr>
      <w:tr>
        <w:tc>
          <w:tcPr>
            <w:tcW w:type="dxa" w:w="4968"/>
          </w:tcPr>
          <w:p>
            <w:pPr>
              <w:spacing w:after="40"/>
            </w:pPr>
            <w:r>
              <w:t>point-in-time join</w:t>
            </w:r>
          </w:p>
        </w:tc>
        <w:tc>
          <w:tcPr>
            <w:tcW w:type="dxa" w:w="4968"/>
          </w:tcPr>
          <w:p>
            <w:pPr>
              <w:spacing w:after="40"/>
            </w:pPr>
            <w:r>
              <w:t>Ch 28</w:t>
            </w:r>
          </w:p>
        </w:tc>
      </w:tr>
      <w:tr>
        <w:tc>
          <w:tcPr>
            <w:tcW w:type="dxa" w:w="4968"/>
          </w:tcPr>
          <w:p>
            <w:pPr>
              <w:spacing w:after="40"/>
            </w:pPr>
            <w:r>
              <w:t>point-to-point integration</w:t>
            </w:r>
          </w:p>
        </w:tc>
        <w:tc>
          <w:tcPr>
            <w:tcW w:type="dxa" w:w="4968"/>
          </w:tcPr>
          <w:p>
            <w:pPr>
              <w:spacing w:after="40"/>
            </w:pPr>
            <w:r>
              <w:t>Ch 51</w:t>
            </w:r>
          </w:p>
        </w:tc>
      </w:tr>
      <w:tr>
        <w:tc>
          <w:tcPr>
            <w:tcW w:type="dxa" w:w="4968"/>
          </w:tcPr>
          <w:p>
            <w:pPr>
              <w:spacing w:after="40"/>
            </w:pPr>
            <w:r>
              <w:t>Poisson distribution</w:t>
            </w:r>
          </w:p>
        </w:tc>
        <w:tc>
          <w:tcPr>
            <w:tcW w:type="dxa" w:w="4968"/>
          </w:tcPr>
          <w:p>
            <w:pPr>
              <w:spacing w:after="40"/>
            </w:pPr>
            <w:r>
              <w:t>Ch 21, Ch 35, Ch 73</w:t>
            </w:r>
          </w:p>
        </w:tc>
      </w:tr>
      <w:tr>
        <w:tc>
          <w:tcPr>
            <w:tcW w:type="dxa" w:w="4968"/>
          </w:tcPr>
          <w:p>
            <w:pPr>
              <w:spacing w:after="40"/>
            </w:pPr>
            <w:r>
              <w:t>polarity score</w:t>
            </w:r>
          </w:p>
        </w:tc>
        <w:tc>
          <w:tcPr>
            <w:tcW w:type="dxa" w:w="4968"/>
          </w:tcPr>
          <w:p>
            <w:pPr>
              <w:spacing w:after="40"/>
            </w:pPr>
            <w:r>
              <w:t>Ch 41</w:t>
            </w:r>
          </w:p>
        </w:tc>
      </w:tr>
      <w:tr>
        <w:tc>
          <w:tcPr>
            <w:tcW w:type="dxa" w:w="4968"/>
          </w:tcPr>
          <w:p>
            <w:pPr>
              <w:spacing w:after="40"/>
            </w:pPr>
            <w:r>
              <w:t>Polars</w:t>
            </w:r>
          </w:p>
        </w:tc>
        <w:tc>
          <w:tcPr>
            <w:tcW w:type="dxa" w:w="4968"/>
          </w:tcPr>
          <w:p>
            <w:pPr>
              <w:spacing w:after="40"/>
            </w:pPr>
            <w:r>
              <w:t>Ch 18, Ch 48</w:t>
            </w:r>
          </w:p>
        </w:tc>
      </w:tr>
      <w:tr>
        <w:tc>
          <w:tcPr>
            <w:tcW w:type="dxa" w:w="4968"/>
          </w:tcPr>
          <w:p>
            <w:pPr>
              <w:spacing w:after="40"/>
            </w:pPr>
            <w:r>
              <w:t>policy</w:t>
            </w:r>
          </w:p>
        </w:tc>
        <w:tc>
          <w:tcPr>
            <w:tcW w:type="dxa" w:w="4968"/>
          </w:tcPr>
          <w:p>
            <w:pPr>
              <w:spacing w:after="40"/>
            </w:pPr>
            <w:r>
              <w:t>Ch 52, Ch 64</w:t>
            </w:r>
          </w:p>
        </w:tc>
      </w:tr>
      <w:tr>
        <w:tc>
          <w:tcPr>
            <w:tcW w:type="dxa" w:w="4968"/>
          </w:tcPr>
          <w:p>
            <w:pPr>
              <w:spacing w:after="40"/>
            </w:pPr>
            <w:r>
              <w:t>polling</w:t>
            </w:r>
          </w:p>
        </w:tc>
        <w:tc>
          <w:tcPr>
            <w:tcW w:type="dxa" w:w="4968"/>
          </w:tcPr>
          <w:p>
            <w:pPr>
              <w:spacing w:after="40"/>
            </w:pPr>
            <w:r>
              <w:t>Ch 60, Ch 63</w:t>
            </w:r>
          </w:p>
        </w:tc>
      </w:tr>
      <w:tr>
        <w:tc>
          <w:tcPr>
            <w:tcW w:type="dxa" w:w="4968"/>
          </w:tcPr>
          <w:p>
            <w:pPr>
              <w:spacing w:after="40"/>
            </w:pPr>
            <w:r>
              <w:t>polling vs. webhook</w:t>
            </w:r>
          </w:p>
        </w:tc>
        <w:tc>
          <w:tcPr>
            <w:tcW w:type="dxa" w:w="4968"/>
          </w:tcPr>
          <w:p>
            <w:pPr>
              <w:spacing w:after="40"/>
            </w:pPr>
            <w:r>
              <w:t>Ch 78</w:t>
            </w:r>
          </w:p>
        </w:tc>
      </w:tr>
      <w:tr>
        <w:tc>
          <w:tcPr>
            <w:tcW w:type="dxa" w:w="4968"/>
          </w:tcPr>
          <w:p>
            <w:pPr>
              <w:spacing w:after="40"/>
            </w:pPr>
            <w:r>
              <w:t>polymorphism</w:t>
            </w:r>
          </w:p>
        </w:tc>
        <w:tc>
          <w:tcPr>
            <w:tcW w:type="dxa" w:w="4968"/>
          </w:tcPr>
          <w:p>
            <w:pPr>
              <w:spacing w:after="40"/>
            </w:pPr>
            <w:r>
              <w:t>Ch 18</w:t>
            </w:r>
          </w:p>
        </w:tc>
      </w:tr>
      <w:tr>
        <w:tc>
          <w:tcPr>
            <w:tcW w:type="dxa" w:w="4968"/>
          </w:tcPr>
          <w:p>
            <w:pPr>
              <w:spacing w:after="40"/>
            </w:pPr>
            <w:r>
              <w:t>pooled rate</w:t>
            </w:r>
          </w:p>
        </w:tc>
        <w:tc>
          <w:tcPr>
            <w:tcW w:type="dxa" w:w="4968"/>
          </w:tcPr>
          <w:p>
            <w:pPr>
              <w:spacing w:after="40"/>
            </w:pPr>
            <w:r>
              <w:t>Ch 73</w:t>
            </w:r>
          </w:p>
        </w:tc>
      </w:tr>
      <w:tr>
        <w:tc>
          <w:tcPr>
            <w:tcW w:type="dxa" w:w="4968"/>
          </w:tcPr>
          <w:p>
            <w:pPr>
              <w:spacing w:after="40"/>
            </w:pPr>
            <w:r>
              <w:t>pooled standard deviation</w:t>
            </w:r>
          </w:p>
        </w:tc>
        <w:tc>
          <w:tcPr>
            <w:tcW w:type="dxa" w:w="4968"/>
          </w:tcPr>
          <w:p>
            <w:pPr>
              <w:spacing w:after="40"/>
            </w:pPr>
            <w:r>
              <w:t>Ch 31</w:t>
            </w:r>
          </w:p>
        </w:tc>
      </w:tr>
      <w:tr>
        <w:tc>
          <w:tcPr>
            <w:tcW w:type="dxa" w:w="4968"/>
          </w:tcPr>
          <w:p>
            <w:pPr>
              <w:spacing w:after="40"/>
            </w:pPr>
            <w:r>
              <w:t>pooled standard error</w:t>
            </w:r>
          </w:p>
        </w:tc>
        <w:tc>
          <w:tcPr>
            <w:tcW w:type="dxa" w:w="4968"/>
          </w:tcPr>
          <w:p>
            <w:pPr>
              <w:spacing w:after="40"/>
            </w:pPr>
            <w:r>
              <w:t>Ch 30</w:t>
            </w:r>
          </w:p>
        </w:tc>
      </w:tr>
      <w:tr>
        <w:tc>
          <w:tcPr>
            <w:tcW w:type="dxa" w:w="4968"/>
          </w:tcPr>
          <w:p>
            <w:pPr>
              <w:spacing w:after="40"/>
            </w:pPr>
            <w:r>
              <w:t>pooling</w:t>
            </w:r>
          </w:p>
        </w:tc>
        <w:tc>
          <w:tcPr>
            <w:tcW w:type="dxa" w:w="4968"/>
          </w:tcPr>
          <w:p>
            <w:pPr>
              <w:spacing w:after="40"/>
            </w:pPr>
            <w:r>
              <w:t>Ch 53</w:t>
            </w:r>
          </w:p>
        </w:tc>
      </w:tr>
      <w:tr>
        <w:tc>
          <w:tcPr>
            <w:tcW w:type="dxa" w:w="4968"/>
          </w:tcPr>
          <w:p>
            <w:pPr>
              <w:spacing w:after="40"/>
            </w:pPr>
            <w:r>
              <w:t>pooling (max pooling)</w:t>
            </w:r>
          </w:p>
        </w:tc>
        <w:tc>
          <w:tcPr>
            <w:tcW w:type="dxa" w:w="4968"/>
          </w:tcPr>
          <w:p>
            <w:pPr>
              <w:spacing w:after="40"/>
            </w:pPr>
            <w:r>
              <w:t>Ch 43</w:t>
            </w:r>
          </w:p>
        </w:tc>
      </w:tr>
      <w:tr>
        <w:tc>
          <w:tcPr>
            <w:tcW w:type="dxa" w:w="4968"/>
          </w:tcPr>
          <w:p>
            <w:pPr>
              <w:spacing w:after="40"/>
            </w:pPr>
            <w:r>
              <w:t>popularity baseline</w:t>
            </w:r>
          </w:p>
        </w:tc>
        <w:tc>
          <w:tcPr>
            <w:tcW w:type="dxa" w:w="4968"/>
          </w:tcPr>
          <w:p>
            <w:pPr>
              <w:spacing w:after="40"/>
            </w:pPr>
            <w:r>
              <w:t>Ch 42</w:t>
            </w:r>
          </w:p>
        </w:tc>
      </w:tr>
      <w:tr>
        <w:tc>
          <w:tcPr>
            <w:tcW w:type="dxa" w:w="4968"/>
          </w:tcPr>
          <w:p>
            <w:pPr>
              <w:spacing w:after="40"/>
            </w:pPr>
            <w:r>
              <w:t>population</w:t>
            </w:r>
          </w:p>
        </w:tc>
        <w:tc>
          <w:tcPr>
            <w:tcW w:type="dxa" w:w="4968"/>
          </w:tcPr>
          <w:p>
            <w:pPr>
              <w:spacing w:after="40"/>
            </w:pPr>
            <w:r>
              <w:t>Ch 21, Ch 30</w:t>
            </w:r>
          </w:p>
        </w:tc>
      </w:tr>
      <w:tr>
        <w:tc>
          <w:tcPr>
            <w:tcW w:type="dxa" w:w="4968"/>
          </w:tcPr>
          <w:p>
            <w:pPr>
              <w:spacing w:after="40"/>
            </w:pPr>
            <w:r>
              <w:t>population against sample standard deviation</w:t>
            </w:r>
          </w:p>
        </w:tc>
        <w:tc>
          <w:tcPr>
            <w:tcW w:type="dxa" w:w="4968"/>
          </w:tcPr>
          <w:p>
            <w:pPr>
              <w:spacing w:after="40"/>
            </w:pPr>
            <w:r>
              <w:t>Ch 73</w:t>
            </w:r>
          </w:p>
        </w:tc>
      </w:tr>
      <w:tr>
        <w:tc>
          <w:tcPr>
            <w:tcW w:type="dxa" w:w="4968"/>
          </w:tcPr>
          <w:p>
            <w:pPr>
              <w:spacing w:after="40"/>
            </w:pPr>
            <w:r>
              <w:t>population stability index</w:t>
            </w:r>
          </w:p>
        </w:tc>
        <w:tc>
          <w:tcPr>
            <w:tcW w:type="dxa" w:w="4968"/>
          </w:tcPr>
          <w:p>
            <w:pPr>
              <w:spacing w:after="40"/>
            </w:pPr>
            <w:r>
              <w:t>Ch 56</w:t>
            </w:r>
          </w:p>
        </w:tc>
      </w:tr>
      <w:tr>
        <w:tc>
          <w:tcPr>
            <w:tcW w:type="dxa" w:w="4968"/>
          </w:tcPr>
          <w:p>
            <w:pPr>
              <w:spacing w:after="40"/>
            </w:pPr>
            <w:r>
              <w:t>population stability index (PSI)</w:t>
            </w:r>
          </w:p>
        </w:tc>
        <w:tc>
          <w:tcPr>
            <w:tcW w:type="dxa" w:w="4968"/>
          </w:tcPr>
          <w:p>
            <w:pPr>
              <w:spacing w:after="40"/>
            </w:pPr>
            <w:r>
              <w:t>Ch 79</w:t>
            </w:r>
          </w:p>
        </w:tc>
      </w:tr>
      <w:tr>
        <w:tc>
          <w:tcPr>
            <w:tcW w:type="dxa" w:w="4968"/>
          </w:tcPr>
          <w:p>
            <w:pPr>
              <w:spacing w:after="40"/>
            </w:pPr>
            <w:r>
              <w:t>port</w:t>
            </w:r>
          </w:p>
        </w:tc>
        <w:tc>
          <w:tcPr>
            <w:tcW w:type="dxa" w:w="4968"/>
          </w:tcPr>
          <w:p>
            <w:pPr>
              <w:spacing w:after="40"/>
            </w:pPr>
            <w:r>
              <w:t>Ch 12, Ch 34</w:t>
            </w:r>
          </w:p>
        </w:tc>
      </w:tr>
      <w:tr>
        <w:tc>
          <w:tcPr>
            <w:tcW w:type="dxa" w:w="4968"/>
          </w:tcPr>
          <w:p>
            <w:pPr>
              <w:spacing w:after="40"/>
            </w:pPr>
            <w:r>
              <w:t>port forwarding</w:t>
            </w:r>
          </w:p>
        </w:tc>
        <w:tc>
          <w:tcPr>
            <w:tcW w:type="dxa" w:w="4968"/>
          </w:tcPr>
          <w:p>
            <w:pPr>
              <w:spacing w:after="40"/>
            </w:pPr>
            <w:r>
              <w:t>Ch 34</w:t>
            </w:r>
          </w:p>
        </w:tc>
      </w:tr>
      <w:tr>
        <w:tc>
          <w:tcPr>
            <w:tcW w:type="dxa" w:w="4968"/>
          </w:tcPr>
          <w:p>
            <w:pPr>
              <w:spacing w:after="40"/>
            </w:pPr>
            <w:r>
              <w:t>Porter stemmer</w:t>
            </w:r>
          </w:p>
        </w:tc>
        <w:tc>
          <w:tcPr>
            <w:tcW w:type="dxa" w:w="4968"/>
          </w:tcPr>
          <w:p>
            <w:pPr>
              <w:spacing w:after="40"/>
            </w:pPr>
            <w:r>
              <w:t>Ch 41</w:t>
            </w:r>
          </w:p>
        </w:tc>
      </w:tr>
      <w:tr>
        <w:tc>
          <w:tcPr>
            <w:tcW w:type="dxa" w:w="4968"/>
          </w:tcPr>
          <w:p>
            <w:pPr>
              <w:spacing w:after="40"/>
            </w:pPr>
            <w:r>
              <w:t>portfolio</w:t>
            </w:r>
          </w:p>
        </w:tc>
        <w:tc>
          <w:tcPr>
            <w:tcW w:type="dxa" w:w="4968"/>
          </w:tcPr>
          <w:p>
            <w:pPr>
              <w:spacing w:after="40"/>
            </w:pPr>
            <w:r>
              <w:t>Ch 9</w:t>
            </w:r>
          </w:p>
        </w:tc>
      </w:tr>
      <w:tr>
        <w:tc>
          <w:tcPr>
            <w:tcW w:type="dxa" w:w="4968"/>
          </w:tcPr>
          <w:p>
            <w:pPr>
              <w:spacing w:after="40"/>
            </w:pPr>
            <w:r>
              <w:t>portfolio deep-dive</w:t>
            </w:r>
          </w:p>
        </w:tc>
        <w:tc>
          <w:tcPr>
            <w:tcW w:type="dxa" w:w="4968"/>
          </w:tcPr>
          <w:p>
            <w:pPr>
              <w:spacing w:after="40"/>
            </w:pPr>
            <w:r>
              <w:t>Ch 76A</w:t>
            </w:r>
          </w:p>
        </w:tc>
      </w:tr>
      <w:tr>
        <w:tc>
          <w:tcPr>
            <w:tcW w:type="dxa" w:w="4968"/>
          </w:tcPr>
          <w:p>
            <w:pPr>
              <w:spacing w:after="40"/>
            </w:pPr>
            <w:r>
              <w:t>portfolio piece</w:t>
            </w:r>
          </w:p>
        </w:tc>
        <w:tc>
          <w:tcPr>
            <w:tcW w:type="dxa" w:w="4968"/>
          </w:tcPr>
          <w:p>
            <w:pPr>
              <w:spacing w:after="40"/>
            </w:pPr>
            <w:r>
              <w:t>Ch 9, Ch 68</w:t>
            </w:r>
          </w:p>
        </w:tc>
      </w:tr>
      <w:tr>
        <w:tc>
          <w:tcPr>
            <w:tcW w:type="dxa" w:w="4968"/>
          </w:tcPr>
          <w:p>
            <w:pPr>
              <w:spacing w:after="40"/>
            </w:pPr>
            <w:r>
              <w:t>portfolio project</w:t>
            </w:r>
          </w:p>
        </w:tc>
        <w:tc>
          <w:tcPr>
            <w:tcW w:type="dxa" w:w="4968"/>
          </w:tcPr>
          <w:p>
            <w:pPr>
              <w:spacing w:after="40"/>
            </w:pPr>
            <w:r>
              <w:t>Ch 27</w:t>
            </w:r>
          </w:p>
        </w:tc>
      </w:tr>
      <w:tr>
        <w:tc>
          <w:tcPr>
            <w:tcW w:type="dxa" w:w="4968"/>
          </w:tcPr>
          <w:p>
            <w:pPr>
              <w:spacing w:after="40"/>
            </w:pPr>
            <w:r>
              <w:t>portfolio thinking</w:t>
            </w:r>
          </w:p>
        </w:tc>
        <w:tc>
          <w:tcPr>
            <w:tcW w:type="dxa" w:w="4968"/>
          </w:tcPr>
          <w:p>
            <w:pPr>
              <w:spacing w:after="40"/>
            </w:pPr>
            <w:r>
              <w:t>Ch 67</w:t>
            </w:r>
          </w:p>
        </w:tc>
      </w:tr>
      <w:tr>
        <w:tc>
          <w:tcPr>
            <w:tcW w:type="dxa" w:w="4968"/>
          </w:tcPr>
          <w:p>
            <w:pPr>
              <w:spacing w:after="40"/>
            </w:pPr>
            <w:r>
              <w:t>POS</w:t>
            </w:r>
          </w:p>
        </w:tc>
        <w:tc>
          <w:tcPr>
            <w:tcW w:type="dxa" w:w="4968"/>
          </w:tcPr>
          <w:p>
            <w:pPr>
              <w:spacing w:after="40"/>
            </w:pPr>
            <w:r>
              <w:t>Ch 3</w:t>
            </w:r>
          </w:p>
        </w:tc>
      </w:tr>
      <w:tr>
        <w:tc>
          <w:tcPr>
            <w:tcW w:type="dxa" w:w="4968"/>
          </w:tcPr>
          <w:p>
            <w:pPr>
              <w:spacing w:after="40"/>
            </w:pPr>
            <w:r>
              <w:t>positional argument</w:t>
            </w:r>
          </w:p>
        </w:tc>
        <w:tc>
          <w:tcPr>
            <w:tcW w:type="dxa" w:w="4968"/>
          </w:tcPr>
          <w:p>
            <w:pPr>
              <w:spacing w:after="40"/>
            </w:pPr>
            <w:r>
              <w:t>Ch 20</w:t>
            </w:r>
          </w:p>
        </w:tc>
      </w:tr>
      <w:tr>
        <w:tc>
          <w:tcPr>
            <w:tcW w:type="dxa" w:w="4968"/>
          </w:tcPr>
          <w:p>
            <w:pPr>
              <w:spacing w:after="40"/>
            </w:pPr>
            <w:r>
              <w:t>positional encoding</w:t>
            </w:r>
          </w:p>
        </w:tc>
        <w:tc>
          <w:tcPr>
            <w:tcW w:type="dxa" w:w="4968"/>
          </w:tcPr>
          <w:p>
            <w:pPr>
              <w:spacing w:after="40"/>
            </w:pPr>
            <w:r>
              <w:t>Ch 53</w:t>
            </w:r>
          </w:p>
        </w:tc>
      </w:tr>
      <w:tr>
        <w:tc>
          <w:tcPr>
            <w:tcW w:type="dxa" w:w="4968"/>
          </w:tcPr>
          <w:p>
            <w:pPr>
              <w:spacing w:after="40"/>
            </w:pPr>
            <w:r>
              <w:t>post-hoc test</w:t>
            </w:r>
          </w:p>
        </w:tc>
        <w:tc>
          <w:tcPr>
            <w:tcW w:type="dxa" w:w="4968"/>
          </w:tcPr>
          <w:p>
            <w:pPr>
              <w:spacing w:after="40"/>
            </w:pPr>
            <w:r>
              <w:t>Ch 30</w:t>
            </w:r>
          </w:p>
        </w:tc>
      </w:tr>
      <w:tr>
        <w:tc>
          <w:tcPr>
            <w:tcW w:type="dxa" w:w="4968"/>
          </w:tcPr>
          <w:p>
            <w:pPr>
              <w:spacing w:after="40"/>
            </w:pPr>
            <w:r>
              <w:t>post-mortem</w:t>
            </w:r>
          </w:p>
        </w:tc>
        <w:tc>
          <w:tcPr>
            <w:tcW w:type="dxa" w:w="4968"/>
          </w:tcPr>
          <w:p>
            <w:pPr>
              <w:spacing w:after="40"/>
            </w:pPr>
            <w:r>
              <w:t>Ch 56</w:t>
            </w:r>
          </w:p>
        </w:tc>
      </w:tr>
      <w:tr>
        <w:tc>
          <w:tcPr>
            <w:tcW w:type="dxa" w:w="4968"/>
          </w:tcPr>
          <w:p>
            <w:pPr>
              <w:spacing w:after="40"/>
            </w:pPr>
            <w:r>
              <w:t>post-training quantization</w:t>
            </w:r>
          </w:p>
        </w:tc>
        <w:tc>
          <w:tcPr>
            <w:tcW w:type="dxa" w:w="4968"/>
          </w:tcPr>
          <w:p>
            <w:pPr>
              <w:spacing w:after="40"/>
            </w:pPr>
            <w:r>
              <w:t>Ch 53</w:t>
            </w:r>
          </w:p>
        </w:tc>
      </w:tr>
      <w:tr>
        <w:tc>
          <w:tcPr>
            <w:tcW w:type="dxa" w:w="4968"/>
          </w:tcPr>
          <w:p>
            <w:pPr>
              <w:spacing w:after="40"/>
            </w:pPr>
            <w:r>
              <w:t>posterior</w:t>
            </w:r>
          </w:p>
        </w:tc>
        <w:tc>
          <w:tcPr>
            <w:tcW w:type="dxa" w:w="4968"/>
          </w:tcPr>
          <w:p>
            <w:pPr>
              <w:spacing w:after="40"/>
            </w:pPr>
            <w:r>
              <w:t>Ch 21, Ch 37</w:t>
            </w:r>
          </w:p>
        </w:tc>
      </w:tr>
      <w:tr>
        <w:tc>
          <w:tcPr>
            <w:tcW w:type="dxa" w:w="4968"/>
          </w:tcPr>
          <w:p>
            <w:pPr>
              <w:spacing w:after="40"/>
            </w:pPr>
            <w:r>
              <w:t>PostgreSQL</w:t>
            </w:r>
          </w:p>
        </w:tc>
        <w:tc>
          <w:tcPr>
            <w:tcW w:type="dxa" w:w="4968"/>
          </w:tcPr>
          <w:p>
            <w:pPr>
              <w:spacing w:after="40"/>
            </w:pPr>
            <w:r>
              <w:t>Ch 12</w:t>
            </w:r>
          </w:p>
        </w:tc>
      </w:tr>
      <w:tr>
        <w:tc>
          <w:tcPr>
            <w:tcW w:type="dxa" w:w="4968"/>
          </w:tcPr>
          <w:p>
            <w:pPr>
              <w:spacing w:after="40"/>
            </w:pPr>
            <w:r>
              <w:t>power</w:t>
            </w:r>
          </w:p>
        </w:tc>
        <w:tc>
          <w:tcPr>
            <w:tcW w:type="dxa" w:w="4968"/>
          </w:tcPr>
          <w:p>
            <w:pPr>
              <w:spacing w:after="40"/>
            </w:pPr>
            <w:r>
              <w:t>Ch 22</w:t>
            </w:r>
          </w:p>
        </w:tc>
      </w:tr>
      <w:tr>
        <w:tc>
          <w:tcPr>
            <w:tcW w:type="dxa" w:w="4968"/>
          </w:tcPr>
          <w:p>
            <w:pPr>
              <w:spacing w:after="40"/>
            </w:pPr>
            <w:r>
              <w:t>Power Automate</w:t>
            </w:r>
          </w:p>
        </w:tc>
        <w:tc>
          <w:tcPr>
            <w:tcW w:type="dxa" w:w="4968"/>
          </w:tcPr>
          <w:p>
            <w:pPr>
              <w:spacing w:after="40"/>
            </w:pPr>
            <w:r>
              <w:t>Ch 19, Ch 20</w:t>
            </w:r>
          </w:p>
        </w:tc>
      </w:tr>
      <w:tr>
        <w:tc>
          <w:tcPr>
            <w:tcW w:type="dxa" w:w="4968"/>
          </w:tcPr>
          <w:p>
            <w:pPr>
              <w:spacing w:after="40"/>
            </w:pPr>
            <w:r>
              <w:t>Power BI Desktop</w:t>
            </w:r>
          </w:p>
        </w:tc>
        <w:tc>
          <w:tcPr>
            <w:tcW w:type="dxa" w:w="4968"/>
          </w:tcPr>
          <w:p>
            <w:pPr>
              <w:spacing w:after="40"/>
            </w:pPr>
            <w:r>
              <w:t>Ch 16</w:t>
            </w:r>
          </w:p>
        </w:tc>
      </w:tr>
      <w:tr>
        <w:tc>
          <w:tcPr>
            <w:tcW w:type="dxa" w:w="4968"/>
          </w:tcPr>
          <w:p>
            <w:pPr>
              <w:spacing w:after="40"/>
            </w:pPr>
            <w:r>
              <w:t>Power BI Service</w:t>
            </w:r>
          </w:p>
        </w:tc>
        <w:tc>
          <w:tcPr>
            <w:tcW w:type="dxa" w:w="4968"/>
          </w:tcPr>
          <w:p>
            <w:pPr>
              <w:spacing w:after="40"/>
            </w:pPr>
            <w:r>
              <w:t>Ch 16</w:t>
            </w:r>
          </w:p>
        </w:tc>
      </w:tr>
      <w:tr>
        <w:tc>
          <w:tcPr>
            <w:tcW w:type="dxa" w:w="4968"/>
          </w:tcPr>
          <w:p>
            <w:pPr>
              <w:spacing w:after="40"/>
            </w:pPr>
            <w:r>
              <w:t>Power Pivot</w:t>
            </w:r>
          </w:p>
        </w:tc>
        <w:tc>
          <w:tcPr>
            <w:tcW w:type="dxa" w:w="4968"/>
          </w:tcPr>
          <w:p>
            <w:pPr>
              <w:spacing w:after="40"/>
            </w:pPr>
            <w:r>
              <w:t>Ch 11</w:t>
            </w:r>
          </w:p>
        </w:tc>
      </w:tr>
      <w:tr>
        <w:tc>
          <w:tcPr>
            <w:tcW w:type="dxa" w:w="4968"/>
          </w:tcPr>
          <w:p>
            <w:pPr>
              <w:spacing w:after="40"/>
            </w:pPr>
            <w:r>
              <w:t>Power Query</w:t>
            </w:r>
          </w:p>
        </w:tc>
        <w:tc>
          <w:tcPr>
            <w:tcW w:type="dxa" w:w="4968"/>
          </w:tcPr>
          <w:p>
            <w:pPr>
              <w:spacing w:after="40"/>
            </w:pPr>
            <w:r>
              <w:t>Ch 11, Ch 69A, Ch 70</w:t>
            </w:r>
          </w:p>
        </w:tc>
      </w:tr>
      <w:tr>
        <w:tc>
          <w:tcPr>
            <w:tcW w:type="dxa" w:w="4968"/>
          </w:tcPr>
          <w:p>
            <w:pPr>
              <w:spacing w:after="40"/>
            </w:pPr>
            <w:r>
              <w:t>power rule</w:t>
            </w:r>
          </w:p>
        </w:tc>
        <w:tc>
          <w:tcPr>
            <w:tcW w:type="dxa" w:w="4968"/>
          </w:tcPr>
          <w:p>
            <w:pPr>
              <w:spacing w:after="40"/>
            </w:pPr>
            <w:r>
              <w:t>Ch 35</w:t>
            </w:r>
          </w:p>
        </w:tc>
      </w:tr>
      <w:tr>
        <w:tc>
          <w:tcPr>
            <w:tcW w:type="dxa" w:w="4968"/>
          </w:tcPr>
          <w:p>
            <w:pPr>
              <w:spacing w:after="40"/>
            </w:pPr>
            <w:r>
              <w:t>power–interest grid</w:t>
            </w:r>
          </w:p>
        </w:tc>
        <w:tc>
          <w:tcPr>
            <w:tcW w:type="dxa" w:w="4968"/>
          </w:tcPr>
          <w:p>
            <w:pPr>
              <w:spacing w:after="40"/>
            </w:pPr>
            <w:r>
              <w:t>Ch 24</w:t>
            </w:r>
          </w:p>
        </w:tc>
      </w:tr>
      <w:tr>
        <w:tc>
          <w:tcPr>
            <w:tcW w:type="dxa" w:w="4968"/>
          </w:tcPr>
          <w:p>
            <w:pPr>
              <w:spacing w:after="40"/>
            </w:pPr>
            <w:r>
              <w:t>PR-AUC</w:t>
            </w:r>
          </w:p>
        </w:tc>
        <w:tc>
          <w:tcPr>
            <w:tcW w:type="dxa" w:w="4968"/>
          </w:tcPr>
          <w:p>
            <w:pPr>
              <w:spacing w:after="40"/>
            </w:pPr>
            <w:r>
              <w:t>Ch 74</w:t>
            </w:r>
          </w:p>
        </w:tc>
      </w:tr>
      <w:tr>
        <w:tc>
          <w:tcPr>
            <w:tcW w:type="dxa" w:w="4968"/>
          </w:tcPr>
          <w:p>
            <w:pPr>
              <w:spacing w:after="40"/>
            </w:pPr>
            <w:r>
              <w:t>PR-AUC (average precision)</w:t>
            </w:r>
          </w:p>
        </w:tc>
        <w:tc>
          <w:tcPr>
            <w:tcW w:type="dxa" w:w="4968"/>
          </w:tcPr>
          <w:p>
            <w:pPr>
              <w:spacing w:after="40"/>
            </w:pPr>
            <w:r>
              <w:t>Ch 39</w:t>
            </w:r>
          </w:p>
        </w:tc>
      </w:tr>
      <w:tr>
        <w:tc>
          <w:tcPr>
            <w:tcW w:type="dxa" w:w="4968"/>
          </w:tcPr>
          <w:p>
            <w:pPr>
              <w:spacing w:after="40"/>
            </w:pPr>
            <w:r>
              <w:t>practical significance</w:t>
            </w:r>
          </w:p>
        </w:tc>
        <w:tc>
          <w:tcPr>
            <w:tcW w:type="dxa" w:w="4968"/>
          </w:tcPr>
          <w:p>
            <w:pPr>
              <w:spacing w:after="40"/>
            </w:pPr>
            <w:r>
              <w:t>Ch 22</w:t>
            </w:r>
          </w:p>
        </w:tc>
      </w:tr>
      <w:tr>
        <w:tc>
          <w:tcPr>
            <w:tcW w:type="dxa" w:w="4968"/>
          </w:tcPr>
          <w:p>
            <w:pPr>
              <w:spacing w:after="40"/>
            </w:pPr>
            <w:r>
              <w:t>practice log</w:t>
            </w:r>
          </w:p>
        </w:tc>
        <w:tc>
          <w:tcPr>
            <w:tcW w:type="dxa" w:w="4968"/>
          </w:tcPr>
          <w:p>
            <w:pPr>
              <w:spacing w:after="40"/>
            </w:pPr>
            <w:r>
              <w:t>Ch 9</w:t>
            </w:r>
          </w:p>
        </w:tc>
      </w:tr>
      <w:tr>
        <w:tc>
          <w:tcPr>
            <w:tcW w:type="dxa" w:w="4968"/>
          </w:tcPr>
          <w:p>
            <w:pPr>
              <w:spacing w:after="40"/>
            </w:pPr>
            <w:r>
              <w:t>pre-attentive attributes</w:t>
            </w:r>
          </w:p>
        </w:tc>
        <w:tc>
          <w:tcPr>
            <w:tcW w:type="dxa" w:w="4968"/>
          </w:tcPr>
          <w:p>
            <w:pPr>
              <w:spacing w:after="40"/>
            </w:pPr>
            <w:r>
              <w:t>Ch 15</w:t>
            </w:r>
          </w:p>
        </w:tc>
      </w:tr>
      <w:tr>
        <w:tc>
          <w:tcPr>
            <w:tcW w:type="dxa" w:w="4968"/>
          </w:tcPr>
          <w:p>
            <w:pPr>
              <w:spacing w:after="40"/>
            </w:pPr>
            <w:r>
              <w:t>pre-change fit</w:t>
            </w:r>
          </w:p>
        </w:tc>
        <w:tc>
          <w:tcPr>
            <w:tcW w:type="dxa" w:w="4968"/>
          </w:tcPr>
          <w:p>
            <w:pPr>
              <w:spacing w:after="40"/>
            </w:pPr>
            <w:r>
              <w:t>Ch 31</w:t>
            </w:r>
          </w:p>
        </w:tc>
      </w:tr>
      <w:tr>
        <w:tc>
          <w:tcPr>
            <w:tcW w:type="dxa" w:w="4968"/>
          </w:tcPr>
          <w:p>
            <w:pPr>
              <w:spacing w:after="40"/>
            </w:pPr>
            <w:r>
              <w:t>pre-registration</w:t>
            </w:r>
          </w:p>
        </w:tc>
        <w:tc>
          <w:tcPr>
            <w:tcW w:type="dxa" w:w="4968"/>
          </w:tcPr>
          <w:p>
            <w:pPr>
              <w:spacing w:after="40"/>
            </w:pPr>
            <w:r>
              <w:t>Ch 22</w:t>
            </w:r>
          </w:p>
        </w:tc>
      </w:tr>
      <w:tr>
        <w:tc>
          <w:tcPr>
            <w:tcW w:type="dxa" w:w="4968"/>
          </w:tcPr>
          <w:p>
            <w:pPr>
              <w:spacing w:after="40"/>
            </w:pPr>
            <w:r>
              <w:t>precise question</w:t>
            </w:r>
          </w:p>
        </w:tc>
        <w:tc>
          <w:tcPr>
            <w:tcW w:type="dxa" w:w="4968"/>
          </w:tcPr>
          <w:p>
            <w:pPr>
              <w:spacing w:after="40"/>
            </w:pPr>
            <w:r>
              <w:t>Ch 5</w:t>
            </w:r>
          </w:p>
        </w:tc>
      </w:tr>
      <w:tr>
        <w:tc>
          <w:tcPr>
            <w:tcW w:type="dxa" w:w="4968"/>
          </w:tcPr>
          <w:p>
            <w:pPr>
              <w:spacing w:after="40"/>
            </w:pPr>
            <w:r>
              <w:t>precision</w:t>
            </w:r>
          </w:p>
        </w:tc>
        <w:tc>
          <w:tcPr>
            <w:tcW w:type="dxa" w:w="4968"/>
          </w:tcPr>
          <w:p>
            <w:pPr>
              <w:spacing w:after="40"/>
            </w:pPr>
            <w:r>
              <w:t>Ch 39, Ch 53, Ch 74</w:t>
            </w:r>
          </w:p>
        </w:tc>
      </w:tr>
      <w:tr>
        <w:tc>
          <w:tcPr>
            <w:tcW w:type="dxa" w:w="4968"/>
          </w:tcPr>
          <w:p>
            <w:pPr>
              <w:spacing w:after="40"/>
            </w:pPr>
            <w:r>
              <w:t>precision as displayed</w:t>
            </w:r>
          </w:p>
        </w:tc>
        <w:tc>
          <w:tcPr>
            <w:tcW w:type="dxa" w:w="4968"/>
          </w:tcPr>
          <w:p>
            <w:pPr>
              <w:spacing w:after="40"/>
            </w:pPr>
            <w:r>
              <w:t>Ch 70</w:t>
            </w:r>
          </w:p>
        </w:tc>
      </w:tr>
      <w:tr>
        <w:tc>
          <w:tcPr>
            <w:tcW w:type="dxa" w:w="4968"/>
          </w:tcPr>
          <w:p>
            <w:pPr>
              <w:spacing w:after="40"/>
            </w:pPr>
            <w:r>
              <w:t>precision@k</w:t>
            </w:r>
          </w:p>
        </w:tc>
        <w:tc>
          <w:tcPr>
            <w:tcW w:type="dxa" w:w="4968"/>
          </w:tcPr>
          <w:p>
            <w:pPr>
              <w:spacing w:after="40"/>
            </w:pPr>
            <w:r>
              <w:t>Ch 42</w:t>
            </w:r>
          </w:p>
        </w:tc>
      </w:tr>
      <w:tr>
        <w:tc>
          <w:tcPr>
            <w:tcW w:type="dxa" w:w="4968"/>
          </w:tcPr>
          <w:p>
            <w:pPr>
              <w:spacing w:after="40"/>
            </w:pPr>
            <w:r>
              <w:t>precision–recall curve</w:t>
            </w:r>
          </w:p>
        </w:tc>
        <w:tc>
          <w:tcPr>
            <w:tcW w:type="dxa" w:w="4968"/>
          </w:tcPr>
          <w:p>
            <w:pPr>
              <w:spacing w:after="40"/>
            </w:pPr>
            <w:r>
              <w:t>Ch 39</w:t>
            </w:r>
          </w:p>
        </w:tc>
      </w:tr>
      <w:tr>
        <w:tc>
          <w:tcPr>
            <w:tcW w:type="dxa" w:w="4968"/>
          </w:tcPr>
          <w:p>
            <w:pPr>
              <w:spacing w:after="40"/>
            </w:pPr>
            <w:r>
              <w:t>precondition</w:t>
            </w:r>
          </w:p>
        </w:tc>
        <w:tc>
          <w:tcPr>
            <w:tcW w:type="dxa" w:w="4968"/>
          </w:tcPr>
          <w:p>
            <w:pPr>
              <w:spacing w:after="40"/>
            </w:pPr>
            <w:r>
              <w:t>Ch 72A</w:t>
            </w:r>
          </w:p>
        </w:tc>
      </w:tr>
      <w:tr>
        <w:tc>
          <w:tcPr>
            <w:tcW w:type="dxa" w:w="4968"/>
          </w:tcPr>
          <w:p>
            <w:pPr>
              <w:spacing w:after="40"/>
            </w:pPr>
            <w:r>
              <w:t>predicate overwrite</w:t>
            </w:r>
          </w:p>
        </w:tc>
        <w:tc>
          <w:tcPr>
            <w:tcW w:type="dxa" w:w="4968"/>
          </w:tcPr>
          <w:p>
            <w:pPr>
              <w:spacing w:after="40"/>
            </w:pPr>
            <w:r>
              <w:t>Ch 49</w:t>
            </w:r>
          </w:p>
        </w:tc>
      </w:tr>
      <w:tr>
        <w:tc>
          <w:tcPr>
            <w:tcW w:type="dxa" w:w="4968"/>
          </w:tcPr>
          <w:p>
            <w:pPr>
              <w:spacing w:after="40"/>
            </w:pPr>
            <w:r>
              <w:t>predicate pushdown</w:t>
            </w:r>
          </w:p>
        </w:tc>
        <w:tc>
          <w:tcPr>
            <w:tcW w:type="dxa" w:w="4968"/>
          </w:tcPr>
          <w:p>
            <w:pPr>
              <w:spacing w:after="40"/>
            </w:pPr>
            <w:r>
              <w:t>Ch 69A, Ch 77</w:t>
            </w:r>
          </w:p>
        </w:tc>
      </w:tr>
      <w:tr>
        <w:tc>
          <w:tcPr>
            <w:tcW w:type="dxa" w:w="4968"/>
          </w:tcPr>
          <w:p>
            <w:pPr>
              <w:spacing w:after="40"/>
            </w:pPr>
            <w:r>
              <w:t>predict</w:t>
            </w:r>
          </w:p>
        </w:tc>
        <w:tc>
          <w:tcPr>
            <w:tcW w:type="dxa" w:w="4968"/>
          </w:tcPr>
          <w:p>
            <w:pPr>
              <w:spacing w:after="40"/>
            </w:pPr>
            <w:r>
              <w:t>Ch 36</w:t>
            </w:r>
          </w:p>
        </w:tc>
      </w:tr>
      <w:tr>
        <w:tc>
          <w:tcPr>
            <w:tcW w:type="dxa" w:w="4968"/>
          </w:tcPr>
          <w:p>
            <w:pPr>
              <w:spacing w:after="40"/>
            </w:pPr>
            <w:r>
              <w:t>predict_proba</w:t>
            </w:r>
          </w:p>
        </w:tc>
        <w:tc>
          <w:tcPr>
            <w:tcW w:type="dxa" w:w="4968"/>
          </w:tcPr>
          <w:p>
            <w:pPr>
              <w:spacing w:after="40"/>
            </w:pPr>
            <w:r>
              <w:t>Ch 36</w:t>
            </w:r>
          </w:p>
        </w:tc>
      </w:tr>
      <w:tr>
        <w:tc>
          <w:tcPr>
            <w:tcW w:type="dxa" w:w="4968"/>
          </w:tcPr>
          <w:p>
            <w:pPr>
              <w:spacing w:after="40"/>
            </w:pPr>
            <w:r>
              <w:t>prediction interval</w:t>
            </w:r>
          </w:p>
        </w:tc>
        <w:tc>
          <w:tcPr>
            <w:tcW w:type="dxa" w:w="4968"/>
          </w:tcPr>
          <w:p>
            <w:pPr>
              <w:spacing w:after="40"/>
            </w:pPr>
            <w:r>
              <w:t>Ch 40</w:t>
            </w:r>
          </w:p>
        </w:tc>
      </w:tr>
      <w:tr>
        <w:tc>
          <w:tcPr>
            <w:tcW w:type="dxa" w:w="4968"/>
          </w:tcPr>
          <w:p>
            <w:pPr>
              <w:spacing w:after="40"/>
            </w:pPr>
            <w:r>
              <w:t>prediction moment</w:t>
            </w:r>
          </w:p>
        </w:tc>
        <w:tc>
          <w:tcPr>
            <w:tcW w:type="dxa" w:w="4968"/>
          </w:tcPr>
          <w:p>
            <w:pPr>
              <w:spacing w:after="40"/>
            </w:pPr>
            <w:r>
              <w:t>Ch 36</w:t>
            </w:r>
          </w:p>
        </w:tc>
      </w:tr>
      <w:tr>
        <w:tc>
          <w:tcPr>
            <w:tcW w:type="dxa" w:w="4968"/>
          </w:tcPr>
          <w:p>
            <w:pPr>
              <w:spacing w:after="40"/>
            </w:pPr>
            <w:r>
              <w:t>predictive parity</w:t>
            </w:r>
          </w:p>
        </w:tc>
        <w:tc>
          <w:tcPr>
            <w:tcW w:type="dxa" w:w="4968"/>
          </w:tcPr>
          <w:p>
            <w:pPr>
              <w:spacing w:after="40"/>
            </w:pPr>
            <w:r>
              <w:t>Ch 39</w:t>
            </w:r>
          </w:p>
        </w:tc>
      </w:tr>
      <w:tr>
        <w:tc>
          <w:tcPr>
            <w:tcW w:type="dxa" w:w="4968"/>
          </w:tcPr>
          <w:p>
            <w:pPr>
              <w:spacing w:after="40"/>
            </w:pPr>
            <w:r>
              <w:t>predictive question</w:t>
            </w:r>
          </w:p>
        </w:tc>
        <w:tc>
          <w:tcPr>
            <w:tcW w:type="dxa" w:w="4968"/>
          </w:tcPr>
          <w:p>
            <w:pPr>
              <w:spacing w:after="40"/>
            </w:pPr>
            <w:r>
              <w:t>Ch 5</w:t>
            </w:r>
          </w:p>
        </w:tc>
      </w:tr>
      <w:tr>
        <w:tc>
          <w:tcPr>
            <w:tcW w:type="dxa" w:w="4968"/>
          </w:tcPr>
          <w:p>
            <w:pPr>
              <w:spacing w:after="40"/>
            </w:pPr>
            <w:r>
              <w:t>preference tuning</w:t>
            </w:r>
          </w:p>
        </w:tc>
        <w:tc>
          <w:tcPr>
            <w:tcW w:type="dxa" w:w="4968"/>
          </w:tcPr>
          <w:p>
            <w:pPr>
              <w:spacing w:after="40"/>
            </w:pPr>
            <w:r>
              <w:t>Ch 54</w:t>
            </w:r>
          </w:p>
        </w:tc>
      </w:tr>
      <w:tr>
        <w:tc>
          <w:tcPr>
            <w:tcW w:type="dxa" w:w="4968"/>
          </w:tcPr>
          <w:p>
            <w:pPr>
              <w:spacing w:after="40"/>
            </w:pPr>
            <w:r>
              <w:t>Premium Per User</w:t>
            </w:r>
          </w:p>
        </w:tc>
        <w:tc>
          <w:tcPr>
            <w:tcW w:type="dxa" w:w="4968"/>
          </w:tcPr>
          <w:p>
            <w:pPr>
              <w:spacing w:after="40"/>
            </w:pPr>
            <w:r>
              <w:t>Ch 16</w:t>
            </w:r>
          </w:p>
        </w:tc>
      </w:tr>
      <w:tr>
        <w:tc>
          <w:tcPr>
            <w:tcW w:type="dxa" w:w="4968"/>
          </w:tcPr>
          <w:p>
            <w:pPr>
              <w:spacing w:after="40"/>
            </w:pPr>
            <w:r>
              <w:t>prescriptive question</w:t>
            </w:r>
          </w:p>
        </w:tc>
        <w:tc>
          <w:tcPr>
            <w:tcW w:type="dxa" w:w="4968"/>
          </w:tcPr>
          <w:p>
            <w:pPr>
              <w:spacing w:after="40"/>
            </w:pPr>
            <w:r>
              <w:t>Ch 5</w:t>
            </w:r>
          </w:p>
        </w:tc>
      </w:tr>
      <w:tr>
        <w:tc>
          <w:tcPr>
            <w:tcW w:type="dxa" w:w="4968"/>
          </w:tcPr>
          <w:p>
            <w:pPr>
              <w:spacing w:after="40"/>
            </w:pPr>
            <w:r>
              <w:t>pretrained model</w:t>
            </w:r>
          </w:p>
        </w:tc>
        <w:tc>
          <w:tcPr>
            <w:tcW w:type="dxa" w:w="4968"/>
          </w:tcPr>
          <w:p>
            <w:pPr>
              <w:spacing w:after="40"/>
            </w:pPr>
            <w:r>
              <w:t>Ch 43</w:t>
            </w:r>
          </w:p>
        </w:tc>
      </w:tr>
      <w:tr>
        <w:tc>
          <w:tcPr>
            <w:tcW w:type="dxa" w:w="4968"/>
          </w:tcPr>
          <w:p>
            <w:pPr>
              <w:spacing w:after="40"/>
            </w:pPr>
            <w:r>
              <w:t>pretraining</w:t>
            </w:r>
          </w:p>
        </w:tc>
        <w:tc>
          <w:tcPr>
            <w:tcW w:type="dxa" w:w="4968"/>
          </w:tcPr>
          <w:p>
            <w:pPr>
              <w:spacing w:after="40"/>
            </w:pPr>
            <w:r>
              <w:t>Ch 54</w:t>
            </w:r>
          </w:p>
        </w:tc>
      </w:tr>
      <w:tr>
        <w:tc>
          <w:tcPr>
            <w:tcW w:type="dxa" w:w="4968"/>
          </w:tcPr>
          <w:p>
            <w:pPr>
              <w:spacing w:after="40"/>
            </w:pPr>
            <w:r>
              <w:t>preventing a class of error</w:t>
            </w:r>
          </w:p>
        </w:tc>
        <w:tc>
          <w:tcPr>
            <w:tcW w:type="dxa" w:w="4968"/>
          </w:tcPr>
          <w:p>
            <w:pPr>
              <w:spacing w:after="40"/>
            </w:pPr>
            <w:r>
              <w:t>Ch 76A</w:t>
            </w:r>
          </w:p>
        </w:tc>
      </w:tr>
      <w:tr>
        <w:tc>
          <w:tcPr>
            <w:tcW w:type="dxa" w:w="4968"/>
          </w:tcPr>
          <w:p>
            <w:pPr>
              <w:spacing w:after="40"/>
            </w:pPr>
            <w:r>
              <w:t>previous working day</w:t>
            </w:r>
          </w:p>
        </w:tc>
        <w:tc>
          <w:tcPr>
            <w:tcW w:type="dxa" w:w="4968"/>
          </w:tcPr>
          <w:p>
            <w:pPr>
              <w:spacing w:after="40"/>
            </w:pPr>
            <w:r>
              <w:t>Ch 47</w:t>
            </w:r>
          </w:p>
        </w:tc>
      </w:tr>
      <w:tr>
        <w:tc>
          <w:tcPr>
            <w:tcW w:type="dxa" w:w="4968"/>
          </w:tcPr>
          <w:p>
            <w:pPr>
              <w:spacing w:after="40"/>
            </w:pPr>
            <w:r>
              <w:t>primary data</w:t>
            </w:r>
          </w:p>
        </w:tc>
        <w:tc>
          <w:tcPr>
            <w:tcW w:type="dxa" w:w="4968"/>
          </w:tcPr>
          <w:p>
            <w:pPr>
              <w:spacing w:after="40"/>
            </w:pPr>
            <w:r>
              <w:t>Ch 1</w:t>
            </w:r>
          </w:p>
        </w:tc>
      </w:tr>
      <w:tr>
        <w:tc>
          <w:tcPr>
            <w:tcW w:type="dxa" w:w="4968"/>
          </w:tcPr>
          <w:p>
            <w:pPr>
              <w:spacing w:after="40"/>
            </w:pPr>
            <w:r>
              <w:t>primary key</w:t>
            </w:r>
          </w:p>
        </w:tc>
        <w:tc>
          <w:tcPr>
            <w:tcW w:type="dxa" w:w="4968"/>
          </w:tcPr>
          <w:p>
            <w:pPr>
              <w:spacing w:after="40"/>
            </w:pPr>
            <w:r>
              <w:t>Ch 12</w:t>
            </w:r>
          </w:p>
        </w:tc>
      </w:tr>
      <w:tr>
        <w:tc>
          <w:tcPr>
            <w:tcW w:type="dxa" w:w="4968"/>
          </w:tcPr>
          <w:p>
            <w:pPr>
              <w:spacing w:after="40"/>
            </w:pPr>
            <w:r>
              <w:t>primary metric</w:t>
            </w:r>
          </w:p>
        </w:tc>
        <w:tc>
          <w:tcPr>
            <w:tcW w:type="dxa" w:w="4968"/>
          </w:tcPr>
          <w:p>
            <w:pPr>
              <w:spacing w:after="40"/>
            </w:pPr>
            <w:r>
              <w:t>Ch 22, Ch 30</w:t>
            </w:r>
          </w:p>
        </w:tc>
      </w:tr>
      <w:tr>
        <w:tc>
          <w:tcPr>
            <w:tcW w:type="dxa" w:w="4968"/>
          </w:tcPr>
          <w:p>
            <w:pPr>
              <w:spacing w:after="40"/>
            </w:pPr>
            <w:r>
              <w:t>principal component</w:t>
            </w:r>
          </w:p>
        </w:tc>
        <w:tc>
          <w:tcPr>
            <w:tcW w:type="dxa" w:w="4968"/>
          </w:tcPr>
          <w:p>
            <w:pPr>
              <w:spacing w:after="40"/>
            </w:pPr>
            <w:r>
              <w:t>Ch 35</w:t>
            </w:r>
          </w:p>
        </w:tc>
      </w:tr>
      <w:tr>
        <w:tc>
          <w:tcPr>
            <w:tcW w:type="dxa" w:w="4968"/>
          </w:tcPr>
          <w:p>
            <w:pPr>
              <w:spacing w:after="40"/>
            </w:pPr>
            <w:r>
              <w:t>principal component analysis (PCA)</w:t>
            </w:r>
          </w:p>
        </w:tc>
        <w:tc>
          <w:tcPr>
            <w:tcW w:type="dxa" w:w="4968"/>
          </w:tcPr>
          <w:p>
            <w:pPr>
              <w:spacing w:after="40"/>
            </w:pPr>
            <w:r>
              <w:t>Ch 35</w:t>
            </w:r>
          </w:p>
        </w:tc>
      </w:tr>
      <w:tr>
        <w:tc>
          <w:tcPr>
            <w:tcW w:type="dxa" w:w="4968"/>
          </w:tcPr>
          <w:p>
            <w:pPr>
              <w:spacing w:after="40"/>
            </w:pPr>
            <w:r>
              <w:t>principle of least privilege</w:t>
            </w:r>
          </w:p>
        </w:tc>
        <w:tc>
          <w:tcPr>
            <w:tcW w:type="dxa" w:w="4968"/>
          </w:tcPr>
          <w:p>
            <w:pPr>
              <w:spacing w:after="40"/>
            </w:pPr>
            <w:r>
              <w:t>Ch 80</w:t>
            </w:r>
          </w:p>
        </w:tc>
      </w:tr>
      <w:tr>
        <w:tc>
          <w:tcPr>
            <w:tcW w:type="dxa" w:w="4968"/>
          </w:tcPr>
          <w:p>
            <w:pPr>
              <w:spacing w:after="40"/>
            </w:pPr>
            <w:r>
              <w:t>print area</w:t>
            </w:r>
          </w:p>
        </w:tc>
        <w:tc>
          <w:tcPr>
            <w:tcW w:type="dxa" w:w="4968"/>
          </w:tcPr>
          <w:p>
            <w:pPr>
              <w:spacing w:after="40"/>
            </w:pPr>
            <w:r>
              <w:t>Ch 10</w:t>
            </w:r>
          </w:p>
        </w:tc>
      </w:tr>
      <w:tr>
        <w:tc>
          <w:tcPr>
            <w:tcW w:type="dxa" w:w="4968"/>
          </w:tcPr>
          <w:p>
            <w:pPr>
              <w:spacing w:after="40"/>
            </w:pPr>
            <w:r>
              <w:t>print titles (All terms are defined in the Glossary, Appendix A.) ---</w:t>
            </w:r>
          </w:p>
        </w:tc>
        <w:tc>
          <w:tcPr>
            <w:tcW w:type="dxa" w:w="4968"/>
          </w:tcPr>
          <w:p>
            <w:pPr>
              <w:spacing w:after="40"/>
            </w:pPr>
            <w:r>
              <w:t>Ch 10</w:t>
            </w:r>
          </w:p>
        </w:tc>
      </w:tr>
      <w:tr>
        <w:tc>
          <w:tcPr>
            <w:tcW w:type="dxa" w:w="4968"/>
          </w:tcPr>
          <w:p>
            <w:pPr>
              <w:spacing w:after="40"/>
            </w:pPr>
            <w:r>
              <w:t>printf</w:t>
            </w:r>
          </w:p>
        </w:tc>
        <w:tc>
          <w:tcPr>
            <w:tcW w:type="dxa" w:w="4968"/>
          </w:tcPr>
          <w:p>
            <w:pPr>
              <w:spacing w:after="40"/>
            </w:pPr>
            <w:r>
              <w:t>Ch 34</w:t>
            </w:r>
          </w:p>
        </w:tc>
      </w:tr>
      <w:tr>
        <w:tc>
          <w:tcPr>
            <w:tcW w:type="dxa" w:w="4968"/>
          </w:tcPr>
          <w:p>
            <w:pPr>
              <w:spacing w:after="40"/>
            </w:pPr>
            <w:r>
              <w:t>prior</w:t>
            </w:r>
          </w:p>
        </w:tc>
        <w:tc>
          <w:tcPr>
            <w:tcW w:type="dxa" w:w="4968"/>
          </w:tcPr>
          <w:p>
            <w:pPr>
              <w:spacing w:after="40"/>
            </w:pPr>
            <w:r>
              <w:t>Ch 21, Ch 37</w:t>
            </w:r>
          </w:p>
        </w:tc>
      </w:tr>
      <w:tr>
        <w:tc>
          <w:tcPr>
            <w:tcW w:type="dxa" w:w="4968"/>
          </w:tcPr>
          <w:p>
            <w:pPr>
              <w:spacing w:after="40"/>
            </w:pPr>
            <w:r>
              <w:t>prior (All terms are defined in the Glossary, Appendix A.) ---</w:t>
            </w:r>
          </w:p>
        </w:tc>
        <w:tc>
          <w:tcPr>
            <w:tcW w:type="dxa" w:w="4968"/>
          </w:tcPr>
          <w:p>
            <w:pPr>
              <w:spacing w:after="40"/>
            </w:pPr>
            <w:r>
              <w:t>Ch 30</w:t>
            </w:r>
          </w:p>
        </w:tc>
      </w:tr>
      <w:tr>
        <w:tc>
          <w:tcPr>
            <w:tcW w:type="dxa" w:w="4968"/>
          </w:tcPr>
          <w:p>
            <w:pPr>
              <w:spacing w:after="40"/>
            </w:pPr>
            <w:r>
              <w:t>privacy budget (epsilon)</w:t>
            </w:r>
          </w:p>
        </w:tc>
        <w:tc>
          <w:tcPr>
            <w:tcW w:type="dxa" w:w="4968"/>
          </w:tcPr>
          <w:p>
            <w:pPr>
              <w:spacing w:after="40"/>
            </w:pPr>
            <w:r>
              <w:t>Ch 64</w:t>
            </w:r>
          </w:p>
        </w:tc>
      </w:tr>
      <w:tr>
        <w:tc>
          <w:tcPr>
            <w:tcW w:type="dxa" w:w="4968"/>
          </w:tcPr>
          <w:p>
            <w:pPr>
              <w:spacing w:after="40"/>
            </w:pPr>
            <w:r>
              <w:t>privacy by design</w:t>
            </w:r>
          </w:p>
        </w:tc>
        <w:tc>
          <w:tcPr>
            <w:tcW w:type="dxa" w:w="4968"/>
          </w:tcPr>
          <w:p>
            <w:pPr>
              <w:spacing w:after="40"/>
            </w:pPr>
            <w:r>
              <w:t>Ch 64</w:t>
            </w:r>
          </w:p>
        </w:tc>
      </w:tr>
      <w:tr>
        <w:tc>
          <w:tcPr>
            <w:tcW w:type="dxa" w:w="4968"/>
          </w:tcPr>
          <w:p>
            <w:pPr>
              <w:spacing w:after="40"/>
            </w:pPr>
            <w:r>
              <w:t>private address range</w:t>
            </w:r>
          </w:p>
        </w:tc>
        <w:tc>
          <w:tcPr>
            <w:tcW w:type="dxa" w:w="4968"/>
          </w:tcPr>
          <w:p>
            <w:pPr>
              <w:spacing w:after="40"/>
            </w:pPr>
            <w:r>
              <w:t>Ch 34</w:t>
            </w:r>
          </w:p>
        </w:tc>
      </w:tr>
      <w:tr>
        <w:tc>
          <w:tcPr>
            <w:tcW w:type="dxa" w:w="4968"/>
          </w:tcPr>
          <w:p>
            <w:pPr>
              <w:spacing w:after="40"/>
            </w:pPr>
            <w:r>
              <w:t>private key</w:t>
            </w:r>
          </w:p>
        </w:tc>
        <w:tc>
          <w:tcPr>
            <w:tcW w:type="dxa" w:w="4968"/>
          </w:tcPr>
          <w:p>
            <w:pPr>
              <w:spacing w:after="40"/>
            </w:pPr>
            <w:r>
              <w:t>Ch 34</w:t>
            </w:r>
          </w:p>
        </w:tc>
      </w:tr>
      <w:tr>
        <w:tc>
          <w:tcPr>
            <w:tcW w:type="dxa" w:w="4968"/>
          </w:tcPr>
          <w:p>
            <w:pPr>
              <w:spacing w:after="40"/>
            </w:pPr>
            <w:r>
              <w:t>Pro</w:t>
            </w:r>
          </w:p>
        </w:tc>
        <w:tc>
          <w:tcPr>
            <w:tcW w:type="dxa" w:w="4968"/>
          </w:tcPr>
          <w:p>
            <w:pPr>
              <w:spacing w:after="40"/>
            </w:pPr>
            <w:r>
              <w:t>Ch 16</w:t>
            </w:r>
          </w:p>
        </w:tc>
      </w:tr>
      <w:tr>
        <w:tc>
          <w:tcPr>
            <w:tcW w:type="dxa" w:w="4968"/>
          </w:tcPr>
          <w:p>
            <w:pPr>
              <w:spacing w:after="40"/>
            </w:pPr>
            <w:r>
              <w:t>probability</w:t>
            </w:r>
          </w:p>
        </w:tc>
        <w:tc>
          <w:tcPr>
            <w:tcW w:type="dxa" w:w="4968"/>
          </w:tcPr>
          <w:p>
            <w:pPr>
              <w:spacing w:after="40"/>
            </w:pPr>
            <w:r>
              <w:t>Ch 4, Ch 21</w:t>
            </w:r>
          </w:p>
        </w:tc>
      </w:tr>
      <w:tr>
        <w:tc>
          <w:tcPr>
            <w:tcW w:type="dxa" w:w="4968"/>
          </w:tcPr>
          <w:p>
            <w:pPr>
              <w:spacing w:after="40"/>
            </w:pPr>
            <w:r>
              <w:t>probability density function (pdf)</w:t>
            </w:r>
          </w:p>
        </w:tc>
        <w:tc>
          <w:tcPr>
            <w:tcW w:type="dxa" w:w="4968"/>
          </w:tcPr>
          <w:p>
            <w:pPr>
              <w:spacing w:after="40"/>
            </w:pPr>
            <w:r>
              <w:t>Ch 21</w:t>
            </w:r>
          </w:p>
        </w:tc>
      </w:tr>
      <w:tr>
        <w:tc>
          <w:tcPr>
            <w:tcW w:type="dxa" w:w="4968"/>
          </w:tcPr>
          <w:p>
            <w:pPr>
              <w:spacing w:after="40"/>
            </w:pPr>
            <w:r>
              <w:t>probability distribution</w:t>
            </w:r>
          </w:p>
        </w:tc>
        <w:tc>
          <w:tcPr>
            <w:tcW w:type="dxa" w:w="4968"/>
          </w:tcPr>
          <w:p>
            <w:pPr>
              <w:spacing w:after="40"/>
            </w:pPr>
            <w:r>
              <w:t>Ch 35</w:t>
            </w:r>
          </w:p>
        </w:tc>
      </w:tr>
      <w:tr>
        <w:tc>
          <w:tcPr>
            <w:tcW w:type="dxa" w:w="4968"/>
          </w:tcPr>
          <w:p>
            <w:pPr>
              <w:spacing w:after="40"/>
            </w:pPr>
            <w:r>
              <w:t>probability mass function (pmf)</w:t>
            </w:r>
          </w:p>
        </w:tc>
        <w:tc>
          <w:tcPr>
            <w:tcW w:type="dxa" w:w="4968"/>
          </w:tcPr>
          <w:p>
            <w:pPr>
              <w:spacing w:after="40"/>
            </w:pPr>
            <w:r>
              <w:t>Ch 21</w:t>
            </w:r>
          </w:p>
        </w:tc>
      </w:tr>
      <w:tr>
        <w:tc>
          <w:tcPr>
            <w:tcW w:type="dxa" w:w="4968"/>
          </w:tcPr>
          <w:p>
            <w:pPr>
              <w:spacing w:after="40"/>
            </w:pPr>
            <w:r>
              <w:t>problem framing (DS)</w:t>
            </w:r>
          </w:p>
        </w:tc>
        <w:tc>
          <w:tcPr>
            <w:tcW w:type="dxa" w:w="4968"/>
          </w:tcPr>
          <w:p>
            <w:pPr>
              <w:spacing w:after="40"/>
            </w:pPr>
            <w:r>
              <w:t>Ch 76A</w:t>
            </w:r>
          </w:p>
        </w:tc>
      </w:tr>
      <w:tr>
        <w:tc>
          <w:tcPr>
            <w:tcW w:type="dxa" w:w="4968"/>
          </w:tcPr>
          <w:p>
            <w:pPr>
              <w:spacing w:after="40"/>
            </w:pPr>
            <w:r>
              <w:t>procedure</w:t>
            </w:r>
          </w:p>
        </w:tc>
        <w:tc>
          <w:tcPr>
            <w:tcW w:type="dxa" w:w="4968"/>
          </w:tcPr>
          <w:p>
            <w:pPr>
              <w:spacing w:after="40"/>
            </w:pPr>
            <w:r>
              <w:t>Ch 19</w:t>
            </w:r>
          </w:p>
        </w:tc>
      </w:tr>
      <w:tr>
        <w:tc>
          <w:tcPr>
            <w:tcW w:type="dxa" w:w="4968"/>
          </w:tcPr>
          <w:p>
            <w:pPr>
              <w:spacing w:after="40"/>
            </w:pPr>
            <w:r>
              <w:t>process discovery</w:t>
            </w:r>
          </w:p>
        </w:tc>
        <w:tc>
          <w:tcPr>
            <w:tcW w:type="dxa" w:w="4968"/>
          </w:tcPr>
          <w:p>
            <w:pPr>
              <w:spacing w:after="40"/>
            </w:pPr>
            <w:r>
              <w:t>Ch 63</w:t>
            </w:r>
          </w:p>
        </w:tc>
      </w:tr>
      <w:tr>
        <w:tc>
          <w:tcPr>
            <w:tcW w:type="dxa" w:w="4968"/>
          </w:tcPr>
          <w:p>
            <w:pPr>
              <w:spacing w:after="40"/>
            </w:pPr>
            <w:r>
              <w:t>process redesign</w:t>
            </w:r>
          </w:p>
        </w:tc>
        <w:tc>
          <w:tcPr>
            <w:tcW w:type="dxa" w:w="4968"/>
          </w:tcPr>
          <w:p>
            <w:pPr>
              <w:spacing w:after="40"/>
            </w:pPr>
            <w:r>
              <w:t>Ch 58</w:t>
            </w:r>
          </w:p>
        </w:tc>
      </w:tr>
      <w:tr>
        <w:tc>
          <w:tcPr>
            <w:tcW w:type="dxa" w:w="4968"/>
          </w:tcPr>
          <w:p>
            <w:pPr>
              <w:spacing w:after="40"/>
            </w:pPr>
            <w:r>
              <w:t>processing time</w:t>
            </w:r>
          </w:p>
        </w:tc>
        <w:tc>
          <w:tcPr>
            <w:tcW w:type="dxa" w:w="4968"/>
          </w:tcPr>
          <w:p>
            <w:pPr>
              <w:spacing w:after="40"/>
            </w:pPr>
            <w:r>
              <w:t>Ch 50</w:t>
            </w:r>
          </w:p>
        </w:tc>
      </w:tr>
      <w:tr>
        <w:tc>
          <w:tcPr>
            <w:tcW w:type="dxa" w:w="4968"/>
          </w:tcPr>
          <w:p>
            <w:pPr>
              <w:spacing w:after="40"/>
            </w:pPr>
            <w:r>
              <w:t>producer</w:t>
            </w:r>
          </w:p>
        </w:tc>
        <w:tc>
          <w:tcPr>
            <w:tcW w:type="dxa" w:w="4968"/>
          </w:tcPr>
          <w:p>
            <w:pPr>
              <w:spacing w:after="40"/>
            </w:pPr>
            <w:r>
              <w:t>Ch 50</w:t>
            </w:r>
          </w:p>
        </w:tc>
      </w:tr>
      <w:tr>
        <w:tc>
          <w:tcPr>
            <w:tcW w:type="dxa" w:w="4968"/>
          </w:tcPr>
          <w:p>
            <w:pPr>
              <w:spacing w:after="40"/>
            </w:pPr>
            <w:r>
              <w:t>product backlog</w:t>
            </w:r>
          </w:p>
        </w:tc>
        <w:tc>
          <w:tcPr>
            <w:tcW w:type="dxa" w:w="4968"/>
          </w:tcPr>
          <w:p>
            <w:pPr>
              <w:spacing w:after="40"/>
            </w:pPr>
            <w:r>
              <w:t>Ch 26</w:t>
            </w:r>
          </w:p>
        </w:tc>
      </w:tr>
      <w:tr>
        <w:tc>
          <w:tcPr>
            <w:tcW w:type="dxa" w:w="4968"/>
          </w:tcPr>
          <w:p>
            <w:pPr>
              <w:spacing w:after="40"/>
            </w:pPr>
            <w:r>
              <w:t>product backlog vs. sprint backlog</w:t>
            </w:r>
          </w:p>
        </w:tc>
        <w:tc>
          <w:tcPr>
            <w:tcW w:type="dxa" w:w="4968"/>
          </w:tcPr>
          <w:p>
            <w:pPr>
              <w:spacing w:after="40"/>
            </w:pPr>
            <w:r>
              <w:t>Ch 76B</w:t>
            </w:r>
          </w:p>
        </w:tc>
      </w:tr>
      <w:tr>
        <w:tc>
          <w:tcPr>
            <w:tcW w:type="dxa" w:w="4968"/>
          </w:tcPr>
          <w:p>
            <w:pPr>
              <w:spacing w:after="40"/>
            </w:pPr>
            <w:r>
              <w:t>Product Owner</w:t>
            </w:r>
          </w:p>
        </w:tc>
        <w:tc>
          <w:tcPr>
            <w:tcW w:type="dxa" w:w="4968"/>
          </w:tcPr>
          <w:p>
            <w:pPr>
              <w:spacing w:after="40"/>
            </w:pPr>
            <w:r>
              <w:t>Ch 26, Ch 76B</w:t>
            </w:r>
          </w:p>
        </w:tc>
      </w:tr>
      <w:tr>
        <w:tc>
          <w:tcPr>
            <w:tcW w:type="dxa" w:w="4968"/>
          </w:tcPr>
          <w:p>
            <w:pPr>
              <w:spacing w:after="40"/>
            </w:pPr>
            <w:r>
              <w:t>product quantisation</w:t>
            </w:r>
          </w:p>
        </w:tc>
        <w:tc>
          <w:tcPr>
            <w:tcW w:type="dxa" w:w="4968"/>
          </w:tcPr>
          <w:p>
            <w:pPr>
              <w:spacing w:after="40"/>
            </w:pPr>
            <w:r>
              <w:t>Ch 79</w:t>
            </w:r>
          </w:p>
        </w:tc>
      </w:tr>
      <w:tr>
        <w:tc>
          <w:tcPr>
            <w:tcW w:type="dxa" w:w="4968"/>
          </w:tcPr>
          <w:p>
            <w:pPr>
              <w:spacing w:after="40"/>
            </w:pPr>
            <w:r>
              <w:t>product-decision case</w:t>
            </w:r>
          </w:p>
        </w:tc>
        <w:tc>
          <w:tcPr>
            <w:tcW w:type="dxa" w:w="4968"/>
          </w:tcPr>
          <w:p>
            <w:pPr>
              <w:spacing w:after="40"/>
            </w:pPr>
            <w:r>
              <w:t>Ch 75</w:t>
            </w:r>
          </w:p>
        </w:tc>
      </w:tr>
      <w:tr>
        <w:tc>
          <w:tcPr>
            <w:tcW w:type="dxa" w:w="4968"/>
          </w:tcPr>
          <w:p>
            <w:pPr>
              <w:spacing w:after="40"/>
            </w:pPr>
            <w:r>
              <w:t>profile</w:t>
            </w:r>
          </w:p>
        </w:tc>
        <w:tc>
          <w:tcPr>
            <w:tcW w:type="dxa" w:w="4968"/>
          </w:tcPr>
          <w:p>
            <w:pPr>
              <w:spacing w:after="40"/>
            </w:pPr>
            <w:r>
              <w:t>Ch 32</w:t>
            </w:r>
          </w:p>
        </w:tc>
      </w:tr>
      <w:tr>
        <w:tc>
          <w:tcPr>
            <w:tcW w:type="dxa" w:w="4968"/>
          </w:tcPr>
          <w:p>
            <w:pPr>
              <w:spacing w:after="40"/>
            </w:pPr>
            <w:r>
              <w:t>profiles.yml</w:t>
            </w:r>
          </w:p>
        </w:tc>
        <w:tc>
          <w:tcPr>
            <w:tcW w:type="dxa" w:w="4968"/>
          </w:tcPr>
          <w:p>
            <w:pPr>
              <w:spacing w:after="40"/>
            </w:pPr>
            <w:r>
              <w:t>Ch 32</w:t>
            </w:r>
          </w:p>
        </w:tc>
      </w:tr>
      <w:tr>
        <w:tc>
          <w:tcPr>
            <w:tcW w:type="dxa" w:w="4968"/>
          </w:tcPr>
          <w:p>
            <w:pPr>
              <w:spacing w:after="40"/>
            </w:pPr>
            <w:r>
              <w:t>profiling</w:t>
            </w:r>
          </w:p>
        </w:tc>
        <w:tc>
          <w:tcPr>
            <w:tcW w:type="dxa" w:w="4968"/>
          </w:tcPr>
          <w:p>
            <w:pPr>
              <w:spacing w:after="40"/>
            </w:pPr>
            <w:r>
              <w:t>Ch 14, Ch 18, Ch 33</w:t>
            </w:r>
          </w:p>
        </w:tc>
      </w:tr>
      <w:tr>
        <w:tc>
          <w:tcPr>
            <w:tcW w:type="dxa" w:w="4968"/>
          </w:tcPr>
          <w:p>
            <w:pPr>
              <w:spacing w:after="40"/>
            </w:pPr>
            <w:r>
              <w:t>profit &amp; loss (P&amp;L)</w:t>
            </w:r>
          </w:p>
        </w:tc>
        <w:tc>
          <w:tcPr>
            <w:tcW w:type="dxa" w:w="4968"/>
          </w:tcPr>
          <w:p>
            <w:pPr>
              <w:spacing w:after="40"/>
            </w:pPr>
            <w:r>
              <w:t>Ch 23</w:t>
            </w:r>
          </w:p>
        </w:tc>
      </w:tr>
      <w:tr>
        <w:tc>
          <w:tcPr>
            <w:tcW w:type="dxa" w:w="4968"/>
          </w:tcPr>
          <w:p>
            <w:pPr>
              <w:spacing w:after="40"/>
            </w:pPr>
            <w:r>
              <w:t>profit curve</w:t>
            </w:r>
          </w:p>
        </w:tc>
        <w:tc>
          <w:tcPr>
            <w:tcW w:type="dxa" w:w="4968"/>
          </w:tcPr>
          <w:p>
            <w:pPr>
              <w:spacing w:after="40"/>
            </w:pPr>
            <w:r>
              <w:t>Ch 39</w:t>
            </w:r>
          </w:p>
        </w:tc>
      </w:tr>
      <w:tr>
        <w:tc>
          <w:tcPr>
            <w:tcW w:type="dxa" w:w="4968"/>
          </w:tcPr>
          <w:p>
            <w:pPr>
              <w:spacing w:after="40"/>
            </w:pPr>
            <w:r>
              <w:t>program</w:t>
            </w:r>
          </w:p>
        </w:tc>
        <w:tc>
          <w:tcPr>
            <w:tcW w:type="dxa" w:w="4968"/>
          </w:tcPr>
          <w:p>
            <w:pPr>
              <w:spacing w:after="40"/>
            </w:pPr>
            <w:r>
              <w:t>Ch 17</w:t>
            </w:r>
          </w:p>
        </w:tc>
      </w:tr>
      <w:tr>
        <w:tc>
          <w:tcPr>
            <w:tcW w:type="dxa" w:w="4968"/>
          </w:tcPr>
          <w:p>
            <w:pPr>
              <w:spacing w:after="40"/>
            </w:pPr>
            <w:r>
              <w:t>project</w:t>
            </w:r>
          </w:p>
        </w:tc>
        <w:tc>
          <w:tcPr>
            <w:tcW w:type="dxa" w:w="4968"/>
          </w:tcPr>
          <w:p>
            <w:pPr>
              <w:spacing w:after="40"/>
            </w:pPr>
            <w:r>
              <w:t>Ch 9</w:t>
            </w:r>
          </w:p>
        </w:tc>
      </w:tr>
      <w:tr>
        <w:tc>
          <w:tcPr>
            <w:tcW w:type="dxa" w:w="4968"/>
          </w:tcPr>
          <w:p>
            <w:pPr>
              <w:spacing w:after="40"/>
            </w:pPr>
            <w:r>
              <w:t>project frame</w:t>
            </w:r>
          </w:p>
        </w:tc>
        <w:tc>
          <w:tcPr>
            <w:tcW w:type="dxa" w:w="4968"/>
          </w:tcPr>
          <w:p>
            <w:pPr>
              <w:spacing w:after="40"/>
            </w:pPr>
            <w:r>
              <w:t>Ch 59</w:t>
            </w:r>
          </w:p>
        </w:tc>
      </w:tr>
      <w:tr>
        <w:tc>
          <w:tcPr>
            <w:tcW w:type="dxa" w:w="4968"/>
          </w:tcPr>
          <w:p>
            <w:pPr>
              <w:spacing w:after="40"/>
            </w:pPr>
            <w:r>
              <w:t>promoter / passive / detractor</w:t>
            </w:r>
          </w:p>
        </w:tc>
        <w:tc>
          <w:tcPr>
            <w:tcW w:type="dxa" w:w="4968"/>
          </w:tcPr>
          <w:p>
            <w:pPr>
              <w:spacing w:after="40"/>
            </w:pPr>
            <w:r>
              <w:t>Ch 75</w:t>
            </w:r>
          </w:p>
        </w:tc>
      </w:tr>
      <w:tr>
        <w:tc>
          <w:tcPr>
            <w:tcW w:type="dxa" w:w="4968"/>
          </w:tcPr>
          <w:p>
            <w:pPr>
              <w:spacing w:after="40"/>
            </w:pPr>
            <w:r>
              <w:t>prompt</w:t>
            </w:r>
          </w:p>
        </w:tc>
        <w:tc>
          <w:tcPr>
            <w:tcW w:type="dxa" w:w="4968"/>
          </w:tcPr>
          <w:p>
            <w:pPr>
              <w:spacing w:after="40"/>
            </w:pPr>
            <w:r>
              <w:t>Ch 17, Ch 54</w:t>
            </w:r>
          </w:p>
        </w:tc>
      </w:tr>
      <w:tr>
        <w:tc>
          <w:tcPr>
            <w:tcW w:type="dxa" w:w="4968"/>
          </w:tcPr>
          <w:p>
            <w:pPr>
              <w:spacing w:after="40"/>
            </w:pPr>
            <w:r>
              <w:t>prompt caching</w:t>
            </w:r>
          </w:p>
        </w:tc>
        <w:tc>
          <w:tcPr>
            <w:tcW w:type="dxa" w:w="4968"/>
          </w:tcPr>
          <w:p>
            <w:pPr>
              <w:spacing w:after="40"/>
            </w:pPr>
            <w:r>
              <w:t>Ch 54, Ch 55, Ch 57</w:t>
            </w:r>
          </w:p>
        </w:tc>
      </w:tr>
      <w:tr>
        <w:tc>
          <w:tcPr>
            <w:tcW w:type="dxa" w:w="4968"/>
          </w:tcPr>
          <w:p>
            <w:pPr>
              <w:spacing w:after="40"/>
            </w:pPr>
            <w:r>
              <w:t>prompt injection</w:t>
            </w:r>
          </w:p>
        </w:tc>
        <w:tc>
          <w:tcPr>
            <w:tcW w:type="dxa" w:w="4968"/>
          </w:tcPr>
          <w:p>
            <w:pPr>
              <w:spacing w:after="40"/>
            </w:pPr>
            <w:r>
              <w:t>Ch 54, Ch 79</w:t>
            </w:r>
          </w:p>
        </w:tc>
      </w:tr>
      <w:tr>
        <w:tc>
          <w:tcPr>
            <w:tcW w:type="dxa" w:w="4968"/>
          </w:tcPr>
          <w:p>
            <w:pPr>
              <w:spacing w:after="40"/>
            </w:pPr>
            <w:r>
              <w:t>prompt injection through documents</w:t>
            </w:r>
          </w:p>
        </w:tc>
        <w:tc>
          <w:tcPr>
            <w:tcW w:type="dxa" w:w="4968"/>
          </w:tcPr>
          <w:p>
            <w:pPr>
              <w:spacing w:after="40"/>
            </w:pPr>
            <w:r>
              <w:t>Ch 55</w:t>
            </w:r>
          </w:p>
        </w:tc>
      </w:tr>
      <w:tr>
        <w:tc>
          <w:tcPr>
            <w:tcW w:type="dxa" w:w="4968"/>
          </w:tcPr>
          <w:p>
            <w:pPr>
              <w:spacing w:after="40"/>
            </w:pPr>
            <w:r>
              <w:t>prompt prefix caching ---</w:t>
            </w:r>
          </w:p>
        </w:tc>
        <w:tc>
          <w:tcPr>
            <w:tcW w:type="dxa" w:w="4968"/>
          </w:tcPr>
          <w:p>
            <w:pPr>
              <w:spacing w:after="40"/>
            </w:pPr>
            <w:r>
              <w:t>Ch 79</w:t>
            </w:r>
          </w:p>
        </w:tc>
      </w:tr>
      <w:tr>
        <w:tc>
          <w:tcPr>
            <w:tcW w:type="dxa" w:w="4968"/>
          </w:tcPr>
          <w:p>
            <w:pPr>
              <w:spacing w:after="40"/>
            </w:pPr>
            <w:r>
              <w:t>prompt registry</w:t>
            </w:r>
          </w:p>
        </w:tc>
        <w:tc>
          <w:tcPr>
            <w:tcW w:type="dxa" w:w="4968"/>
          </w:tcPr>
          <w:p>
            <w:pPr>
              <w:spacing w:after="40"/>
            </w:pPr>
            <w:r>
              <w:t>Ch 57</w:t>
            </w:r>
          </w:p>
        </w:tc>
      </w:tr>
      <w:tr>
        <w:tc>
          <w:tcPr>
            <w:tcW w:type="dxa" w:w="4968"/>
          </w:tcPr>
          <w:p>
            <w:pPr>
              <w:spacing w:after="40"/>
            </w:pPr>
            <w:r>
              <w:t>prompt version</w:t>
            </w:r>
          </w:p>
        </w:tc>
        <w:tc>
          <w:tcPr>
            <w:tcW w:type="dxa" w:w="4968"/>
          </w:tcPr>
          <w:p>
            <w:pPr>
              <w:spacing w:after="40"/>
            </w:pPr>
            <w:r>
              <w:t>Ch 57</w:t>
            </w:r>
          </w:p>
        </w:tc>
      </w:tr>
      <w:tr>
        <w:tc>
          <w:tcPr>
            <w:tcW w:type="dxa" w:w="4968"/>
          </w:tcPr>
          <w:p>
            <w:pPr>
              <w:spacing w:after="40"/>
            </w:pPr>
            <w:r>
              <w:t>prompt versioning</w:t>
            </w:r>
          </w:p>
        </w:tc>
        <w:tc>
          <w:tcPr>
            <w:tcW w:type="dxa" w:w="4968"/>
          </w:tcPr>
          <w:p>
            <w:pPr>
              <w:spacing w:after="40"/>
            </w:pPr>
            <w:r>
              <w:t>Ch 79</w:t>
            </w:r>
          </w:p>
        </w:tc>
      </w:tr>
      <w:tr>
        <w:tc>
          <w:tcPr>
            <w:tcW w:type="dxa" w:w="4968"/>
          </w:tcPr>
          <w:p>
            <w:pPr>
              <w:spacing w:after="40"/>
            </w:pPr>
            <w:r>
              <w:t>proof of delivery (POD)</w:t>
            </w:r>
          </w:p>
        </w:tc>
        <w:tc>
          <w:tcPr>
            <w:tcW w:type="dxa" w:w="4968"/>
          </w:tcPr>
          <w:p>
            <w:pPr>
              <w:spacing w:after="40"/>
            </w:pPr>
            <w:r>
              <w:t>Ch 3</w:t>
            </w:r>
          </w:p>
        </w:tc>
      </w:tr>
      <w:tr>
        <w:tc>
          <w:tcPr>
            <w:tcW w:type="dxa" w:w="4968"/>
          </w:tcPr>
          <w:p>
            <w:pPr>
              <w:spacing w:after="40"/>
            </w:pPr>
            <w:r>
              <w:t>propensity score</w:t>
            </w:r>
          </w:p>
        </w:tc>
        <w:tc>
          <w:tcPr>
            <w:tcW w:type="dxa" w:w="4968"/>
          </w:tcPr>
          <w:p>
            <w:pPr>
              <w:spacing w:after="40"/>
            </w:pPr>
            <w:r>
              <w:t>Ch 31</w:t>
            </w:r>
          </w:p>
        </w:tc>
      </w:tr>
      <w:tr>
        <w:tc>
          <w:tcPr>
            <w:tcW w:type="dxa" w:w="4968"/>
          </w:tcPr>
          <w:p>
            <w:pPr>
              <w:spacing w:after="40"/>
            </w:pPr>
            <w:r>
              <w:t>PropertiesService</w:t>
            </w:r>
          </w:p>
        </w:tc>
        <w:tc>
          <w:tcPr>
            <w:tcW w:type="dxa" w:w="4968"/>
          </w:tcPr>
          <w:p>
            <w:pPr>
              <w:spacing w:after="40"/>
            </w:pPr>
            <w:r>
              <w:t>Ch 19</w:t>
            </w:r>
          </w:p>
        </w:tc>
      </w:tr>
      <w:tr>
        <w:tc>
          <w:tcPr>
            <w:tcW w:type="dxa" w:w="4968"/>
          </w:tcPr>
          <w:p>
            <w:pPr>
              <w:spacing w:after="40"/>
            </w:pPr>
            <w:r>
              <w:t>@property</w:t>
            </w:r>
          </w:p>
        </w:tc>
        <w:tc>
          <w:tcPr>
            <w:tcW w:type="dxa" w:w="4968"/>
          </w:tcPr>
          <w:p>
            <w:pPr>
              <w:spacing w:after="40"/>
            </w:pPr>
            <w:r>
              <w:t>Ch 18</w:t>
            </w:r>
          </w:p>
        </w:tc>
      </w:tr>
      <w:tr>
        <w:tc>
          <w:tcPr>
            <w:tcW w:type="dxa" w:w="4968"/>
          </w:tcPr>
          <w:p>
            <w:pPr>
              <w:spacing w:after="40"/>
            </w:pPr>
            <w:r>
              <w:t>property</w:t>
            </w:r>
          </w:p>
        </w:tc>
        <w:tc>
          <w:tcPr>
            <w:tcW w:type="dxa" w:w="4968"/>
          </w:tcPr>
          <w:p>
            <w:pPr>
              <w:spacing w:after="40"/>
            </w:pPr>
            <w:r>
              <w:t>Ch 29</w:t>
            </w:r>
          </w:p>
        </w:tc>
      </w:tr>
      <w:tr>
        <w:tc>
          <w:tcPr>
            <w:tcW w:type="dxa" w:w="4968"/>
          </w:tcPr>
          <w:p>
            <w:pPr>
              <w:spacing w:after="40"/>
            </w:pPr>
            <w:r>
              <w:t>Prophet</w:t>
            </w:r>
          </w:p>
        </w:tc>
        <w:tc>
          <w:tcPr>
            <w:tcW w:type="dxa" w:w="4968"/>
          </w:tcPr>
          <w:p>
            <w:pPr>
              <w:spacing w:after="40"/>
            </w:pPr>
            <w:r>
              <w:t>Ch 40</w:t>
            </w:r>
          </w:p>
        </w:tc>
      </w:tr>
      <w:tr>
        <w:tc>
          <w:tcPr>
            <w:tcW w:type="dxa" w:w="4968"/>
          </w:tcPr>
          <w:p>
            <w:pPr>
              <w:spacing w:after="40"/>
            </w:pPr>
            <w:r>
              <w:t>proportion</w:t>
            </w:r>
          </w:p>
        </w:tc>
        <w:tc>
          <w:tcPr>
            <w:tcW w:type="dxa" w:w="4968"/>
          </w:tcPr>
          <w:p>
            <w:pPr>
              <w:spacing w:after="40"/>
            </w:pPr>
            <w:r>
              <w:t>Ch 30</w:t>
            </w:r>
          </w:p>
        </w:tc>
      </w:tr>
      <w:tr>
        <w:tc>
          <w:tcPr>
            <w:tcW w:type="dxa" w:w="4968"/>
          </w:tcPr>
          <w:p>
            <w:pPr>
              <w:spacing w:after="40"/>
            </w:pPr>
            <w:r>
              <w:t>protected attribute</w:t>
            </w:r>
          </w:p>
        </w:tc>
        <w:tc>
          <w:tcPr>
            <w:tcW w:type="dxa" w:w="4968"/>
          </w:tcPr>
          <w:p>
            <w:pPr>
              <w:spacing w:after="40"/>
            </w:pPr>
            <w:r>
              <w:t>Ch 64</w:t>
            </w:r>
          </w:p>
        </w:tc>
      </w:tr>
      <w:tr>
        <w:tc>
          <w:tcPr>
            <w:tcW w:type="dxa" w:w="4968"/>
          </w:tcPr>
          <w:p>
            <w:pPr>
              <w:spacing w:after="40"/>
            </w:pPr>
            <w:r>
              <w:t>provider</w:t>
            </w:r>
          </w:p>
        </w:tc>
        <w:tc>
          <w:tcPr>
            <w:tcW w:type="dxa" w:w="4968"/>
          </w:tcPr>
          <w:p>
            <w:pPr>
              <w:spacing w:after="40"/>
            </w:pPr>
            <w:r>
              <w:t>Ch 52</w:t>
            </w:r>
          </w:p>
        </w:tc>
      </w:tr>
      <w:tr>
        <w:tc>
          <w:tcPr>
            <w:tcW w:type="dxa" w:w="4968"/>
          </w:tcPr>
          <w:p>
            <w:pPr>
              <w:spacing w:after="40"/>
            </w:pPr>
            <w:r>
              <w:t>provider upgrade</w:t>
            </w:r>
          </w:p>
        </w:tc>
        <w:tc>
          <w:tcPr>
            <w:tcW w:type="dxa" w:w="4968"/>
          </w:tcPr>
          <w:p>
            <w:pPr>
              <w:spacing w:after="40"/>
            </w:pPr>
            <w:r>
              <w:t>Ch 57</w:t>
            </w:r>
          </w:p>
        </w:tc>
      </w:tr>
      <w:tr>
        <w:tc>
          <w:tcPr>
            <w:tcW w:type="dxa" w:w="4968"/>
          </w:tcPr>
          <w:p>
            <w:pPr>
              <w:spacing w:after="40"/>
            </w:pPr>
            <w:r>
              <w:t>provisioned storage</w:t>
            </w:r>
          </w:p>
        </w:tc>
        <w:tc>
          <w:tcPr>
            <w:tcW w:type="dxa" w:w="4968"/>
          </w:tcPr>
          <w:p>
            <w:pPr>
              <w:spacing w:after="40"/>
            </w:pPr>
            <w:r>
              <w:t>Ch 65</w:t>
            </w:r>
          </w:p>
        </w:tc>
      </w:tr>
      <w:tr>
        <w:tc>
          <w:tcPr>
            <w:tcW w:type="dxa" w:w="4968"/>
          </w:tcPr>
          <w:p>
            <w:pPr>
              <w:spacing w:after="40"/>
            </w:pPr>
            <w:r>
              <w:t>proxy</w:t>
            </w:r>
          </w:p>
        </w:tc>
        <w:tc>
          <w:tcPr>
            <w:tcW w:type="dxa" w:w="4968"/>
          </w:tcPr>
          <w:p>
            <w:pPr>
              <w:spacing w:after="40"/>
            </w:pPr>
            <w:r>
              <w:t>Ch 64</w:t>
            </w:r>
          </w:p>
        </w:tc>
      </w:tr>
      <w:tr>
        <w:tc>
          <w:tcPr>
            <w:tcW w:type="dxa" w:w="4968"/>
          </w:tcPr>
          <w:p>
            <w:pPr>
              <w:spacing w:after="40"/>
            </w:pPr>
            <w:r>
              <w:t>proxy discrimination</w:t>
            </w:r>
          </w:p>
        </w:tc>
        <w:tc>
          <w:tcPr>
            <w:tcW w:type="dxa" w:w="4968"/>
          </w:tcPr>
          <w:p>
            <w:pPr>
              <w:spacing w:after="40"/>
            </w:pPr>
            <w:r>
              <w:t>Ch 64</w:t>
            </w:r>
          </w:p>
        </w:tc>
      </w:tr>
      <w:tr>
        <w:tc>
          <w:tcPr>
            <w:tcW w:type="dxa" w:w="4968"/>
          </w:tcPr>
          <w:p>
            <w:pPr>
              <w:spacing w:after="40"/>
            </w:pPr>
            <w:r>
              <w:t>proxy metric</w:t>
            </w:r>
          </w:p>
        </w:tc>
        <w:tc>
          <w:tcPr>
            <w:tcW w:type="dxa" w:w="4968"/>
          </w:tcPr>
          <w:p>
            <w:pPr>
              <w:spacing w:after="40"/>
            </w:pPr>
            <w:r>
              <w:t>Ch 57</w:t>
            </w:r>
          </w:p>
        </w:tc>
      </w:tr>
      <w:tr>
        <w:tc>
          <w:tcPr>
            <w:tcW w:type="dxa" w:w="4968"/>
          </w:tcPr>
          <w:p>
            <w:pPr>
              <w:spacing w:after="40"/>
            </w:pPr>
            <w:r>
              <w:t>pruning</w:t>
            </w:r>
          </w:p>
        </w:tc>
        <w:tc>
          <w:tcPr>
            <w:tcW w:type="dxa" w:w="4968"/>
          </w:tcPr>
          <w:p>
            <w:pPr>
              <w:spacing w:after="40"/>
            </w:pPr>
            <w:r>
              <w:t>Ch 53</w:t>
            </w:r>
          </w:p>
        </w:tc>
      </w:tr>
      <w:tr>
        <w:tc>
          <w:tcPr>
            <w:tcW w:type="dxa" w:w="4968"/>
          </w:tcPr>
          <w:p>
            <w:pPr>
              <w:spacing w:after="40"/>
            </w:pPr>
            <w:r>
              <w:t>pseudonymization</w:t>
            </w:r>
          </w:p>
        </w:tc>
        <w:tc>
          <w:tcPr>
            <w:tcW w:type="dxa" w:w="4968"/>
          </w:tcPr>
          <w:p>
            <w:pPr>
              <w:spacing w:after="40"/>
            </w:pPr>
            <w:r>
              <w:t>Ch 64</w:t>
            </w:r>
          </w:p>
        </w:tc>
      </w:tr>
      <w:tr>
        <w:tc>
          <w:tcPr>
            <w:tcW w:type="dxa" w:w="4968"/>
          </w:tcPr>
          <w:p>
            <w:pPr>
              <w:spacing w:after="40"/>
            </w:pPr>
            <w:r>
              <w:t>public key</w:t>
            </w:r>
          </w:p>
        </w:tc>
        <w:tc>
          <w:tcPr>
            <w:tcW w:type="dxa" w:w="4968"/>
          </w:tcPr>
          <w:p>
            <w:pPr>
              <w:spacing w:after="40"/>
            </w:pPr>
            <w:r>
              <w:t>Ch 34</w:t>
            </w:r>
          </w:p>
        </w:tc>
      </w:tr>
      <w:tr>
        <w:tc>
          <w:tcPr>
            <w:tcW w:type="dxa" w:w="4968"/>
          </w:tcPr>
          <w:p>
            <w:pPr>
              <w:spacing w:after="40"/>
            </w:pPr>
            <w:r>
              <w:t>publish swap</w:t>
            </w:r>
          </w:p>
        </w:tc>
        <w:tc>
          <w:tcPr>
            <w:tcW w:type="dxa" w:w="4968"/>
          </w:tcPr>
          <w:p>
            <w:pPr>
              <w:spacing w:after="40"/>
            </w:pPr>
            <w:r>
              <w:t>Ch 47</w:t>
            </w:r>
          </w:p>
        </w:tc>
      </w:tr>
      <w:tr>
        <w:tc>
          <w:tcPr>
            <w:tcW w:type="dxa" w:w="4968"/>
          </w:tcPr>
          <w:p>
            <w:pPr>
              <w:spacing w:after="40"/>
            </w:pPr>
            <w:r>
              <w:t>pull request</w:t>
            </w:r>
          </w:p>
        </w:tc>
        <w:tc>
          <w:tcPr>
            <w:tcW w:type="dxa" w:w="4968"/>
          </w:tcPr>
          <w:p>
            <w:pPr>
              <w:spacing w:after="40"/>
            </w:pPr>
            <w:r>
              <w:t>Ch 26, Ch 29</w:t>
            </w:r>
          </w:p>
        </w:tc>
      </w:tr>
      <w:tr>
        <w:tc>
          <w:tcPr>
            <w:tcW w:type="dxa" w:w="4968"/>
          </w:tcPr>
          <w:p>
            <w:pPr>
              <w:spacing w:after="40"/>
            </w:pPr>
            <w:r>
              <w:t>pure function</w:t>
            </w:r>
          </w:p>
        </w:tc>
        <w:tc>
          <w:tcPr>
            <w:tcW w:type="dxa" w:w="4968"/>
          </w:tcPr>
          <w:p>
            <w:pPr>
              <w:spacing w:after="40"/>
            </w:pPr>
            <w:r>
              <w:t>Ch 29</w:t>
            </w:r>
          </w:p>
        </w:tc>
      </w:tr>
      <w:tr>
        <w:tc>
          <w:tcPr>
            <w:tcW w:type="dxa" w:w="4968"/>
          </w:tcPr>
          <w:p>
            <w:pPr>
              <w:spacing w:after="40"/>
            </w:pPr>
            <w:r>
              <w:t>purpose limitation</w:t>
            </w:r>
          </w:p>
        </w:tc>
        <w:tc>
          <w:tcPr>
            <w:tcW w:type="dxa" w:w="4968"/>
          </w:tcPr>
          <w:p>
            <w:pPr>
              <w:spacing w:after="40"/>
            </w:pPr>
            <w:r>
              <w:t>Ch 64</w:t>
            </w:r>
          </w:p>
        </w:tc>
      </w:tr>
      <w:tr>
        <w:tc>
          <w:tcPr>
            <w:tcW w:type="dxa" w:w="4968"/>
          </w:tcPr>
          <w:p>
            <w:pPr>
              <w:spacing w:after="40"/>
            </w:pPr>
            <w:r>
              <w:t>push the work to the data</w:t>
            </w:r>
          </w:p>
        </w:tc>
        <w:tc>
          <w:tcPr>
            <w:tcW w:type="dxa" w:w="4968"/>
          </w:tcPr>
          <w:p>
            <w:pPr>
              <w:spacing w:after="40"/>
            </w:pPr>
            <w:r>
              <w:t>Ch 69A</w:t>
            </w:r>
          </w:p>
        </w:tc>
      </w:tr>
      <w:tr>
        <w:tc>
          <w:tcPr>
            <w:tcW w:type="dxa" w:w="4968"/>
          </w:tcPr>
          <w:p>
            <w:pPr>
              <w:spacing w:after="40"/>
            </w:pPr>
            <w:r>
              <w:t>pushback</w:t>
            </w:r>
          </w:p>
        </w:tc>
        <w:tc>
          <w:tcPr>
            <w:tcW w:type="dxa" w:w="4968"/>
          </w:tcPr>
          <w:p>
            <w:pPr>
              <w:spacing w:after="40"/>
            </w:pPr>
            <w:r>
              <w:t>Ch 24</w:t>
            </w:r>
          </w:p>
        </w:tc>
      </w:tr>
      <w:tr>
        <w:tc>
          <w:tcPr>
            <w:tcW w:type="dxa" w:w="4968"/>
          </w:tcPr>
          <w:p>
            <w:pPr>
              <w:spacing w:after="40"/>
            </w:pPr>
            <w:r>
              <w:t>pushed filter</w:t>
            </w:r>
          </w:p>
        </w:tc>
        <w:tc>
          <w:tcPr>
            <w:tcW w:type="dxa" w:w="4968"/>
          </w:tcPr>
          <w:p>
            <w:pPr>
              <w:spacing w:after="40"/>
            </w:pPr>
            <w:r>
              <w:t>Ch 48</w:t>
            </w:r>
          </w:p>
        </w:tc>
      </w:tr>
      <w:tr>
        <w:tc>
          <w:tcPr>
            <w:tcW w:type="dxa" w:w="4968"/>
          </w:tcPr>
          <w:p>
            <w:pPr>
              <w:spacing w:after="40"/>
            </w:pPr>
            <w:r>
              <w:t>pwd, ls, cd</w:t>
            </w:r>
          </w:p>
        </w:tc>
        <w:tc>
          <w:tcPr>
            <w:tcW w:type="dxa" w:w="4968"/>
          </w:tcPr>
          <w:p>
            <w:pPr>
              <w:spacing w:after="40"/>
            </w:pPr>
            <w:r>
              <w:t>Ch 17</w:t>
            </w:r>
          </w:p>
        </w:tc>
      </w:tr>
      <w:tr>
        <w:tc>
          <w:tcPr>
            <w:tcW w:type="dxa" w:w="4968"/>
          </w:tcPr>
          <w:p>
            <w:pPr>
              <w:spacing w:after="40"/>
            </w:pPr>
            <w:r>
              <w:t>PyPI</w:t>
            </w:r>
          </w:p>
        </w:tc>
        <w:tc>
          <w:tcPr>
            <w:tcW w:type="dxa" w:w="4968"/>
          </w:tcPr>
          <w:p>
            <w:pPr>
              <w:spacing w:after="40"/>
            </w:pPr>
            <w:r>
              <w:t>Ch 17</w:t>
            </w:r>
          </w:p>
        </w:tc>
      </w:tr>
      <w:tr>
        <w:tc>
          <w:tcPr>
            <w:tcW w:type="dxa" w:w="4968"/>
          </w:tcPr>
          <w:p>
            <w:pPr>
              <w:spacing w:after="40"/>
            </w:pPr>
            <w:r>
              <w:t>pyproject.toml</w:t>
            </w:r>
          </w:p>
        </w:tc>
        <w:tc>
          <w:tcPr>
            <w:tcW w:type="dxa" w:w="4968"/>
          </w:tcPr>
          <w:p>
            <w:pPr>
              <w:spacing w:after="40"/>
            </w:pPr>
            <w:r>
              <w:t>Ch 29</w:t>
            </w:r>
          </w:p>
        </w:tc>
      </w:tr>
      <w:tr>
        <w:tc>
          <w:tcPr>
            <w:tcW w:type="dxa" w:w="4968"/>
          </w:tcPr>
          <w:p>
            <w:pPr>
              <w:spacing w:after="40"/>
            </w:pPr>
            <w:r>
              <w:t>pyramid principle</w:t>
            </w:r>
          </w:p>
        </w:tc>
        <w:tc>
          <w:tcPr>
            <w:tcW w:type="dxa" w:w="4968"/>
          </w:tcPr>
          <w:p>
            <w:pPr>
              <w:spacing w:after="40"/>
            </w:pPr>
            <w:r>
              <w:t>Ch 24</w:t>
            </w:r>
          </w:p>
        </w:tc>
      </w:tr>
      <w:tr>
        <w:tc>
          <w:tcPr>
            <w:tcW w:type="dxa" w:w="4968"/>
          </w:tcPr>
          <w:p>
            <w:pPr>
              <w:spacing w:after="40"/>
            </w:pPr>
            <w:r>
              <w:t>PySpark</w:t>
            </w:r>
          </w:p>
        </w:tc>
        <w:tc>
          <w:tcPr>
            <w:tcW w:type="dxa" w:w="4968"/>
          </w:tcPr>
          <w:p>
            <w:pPr>
              <w:spacing w:after="40"/>
            </w:pPr>
            <w:r>
              <w:t>Ch 48</w:t>
            </w:r>
          </w:p>
        </w:tc>
      </w:tr>
      <w:tr>
        <w:tc>
          <w:tcPr>
            <w:tcW w:type="dxa" w:w="4968"/>
          </w:tcPr>
          <w:p>
            <w:pPr>
              <w:spacing w:after="40"/>
            </w:pPr>
            <w:r>
              <w:t>pytest</w:t>
            </w:r>
          </w:p>
        </w:tc>
        <w:tc>
          <w:tcPr>
            <w:tcW w:type="dxa" w:w="4968"/>
          </w:tcPr>
          <w:p>
            <w:pPr>
              <w:spacing w:after="40"/>
            </w:pPr>
            <w:r>
              <w:t>Ch 29</w:t>
            </w:r>
          </w:p>
        </w:tc>
      </w:tr>
      <w:tr>
        <w:tc>
          <w:tcPr>
            <w:tcW w:type="dxa" w:w="4968"/>
          </w:tcPr>
          <w:p>
            <w:pPr>
              <w:spacing w:after="40"/>
            </w:pPr>
            <w:r>
              <w:t>Python</w:t>
            </w:r>
          </w:p>
        </w:tc>
        <w:tc>
          <w:tcPr>
            <w:tcW w:type="dxa" w:w="4968"/>
          </w:tcPr>
          <w:p>
            <w:pPr>
              <w:spacing w:after="40"/>
            </w:pPr>
            <w:r>
              <w:t>Ch 17</w:t>
            </w:r>
          </w:p>
        </w:tc>
      </w:tr>
      <w:tr>
        <w:tc>
          <w:tcPr>
            <w:tcW w:type="dxa" w:w="4968"/>
          </w:tcPr>
          <w:p>
            <w:pPr>
              <w:spacing w:after="40"/>
            </w:pPr>
            <w:r>
              <w:t>Python install manager</w:t>
            </w:r>
          </w:p>
        </w:tc>
        <w:tc>
          <w:tcPr>
            <w:tcW w:type="dxa" w:w="4968"/>
          </w:tcPr>
          <w:p>
            <w:pPr>
              <w:spacing w:after="40"/>
            </w:pPr>
            <w:r>
              <w:t>Ch 17</w:t>
            </w:r>
          </w:p>
        </w:tc>
      </w:tr>
      <w:tr>
        <w:tc>
          <w:tcPr>
            <w:tcW w:type="dxa" w:w="4968"/>
          </w:tcPr>
          <w:p>
            <w:pPr>
              <w:spacing w:after="40"/>
            </w:pPr>
            <w:r>
              <w:t>PyTorch</w:t>
            </w:r>
          </w:p>
        </w:tc>
        <w:tc>
          <w:tcPr>
            <w:tcW w:type="dxa" w:w="4968"/>
          </w:tcPr>
          <w:p>
            <w:pPr>
              <w:spacing w:after="40"/>
            </w:pPr>
            <w:r>
              <w:t>Ch 43</w:t>
            </w:r>
          </w:p>
        </w:tc>
      </w:tr>
      <w:tr>
        <w:tc>
          <w:tcPr>
            <w:tcW w:type="dxa" w:w="4968"/>
          </w:tcPr>
          <w:p>
            <w:pPr>
              <w:spacing w:after="40"/>
            </w:pPr>
            <w:r>
              <w:t>p̂ (p-hat)</w:t>
            </w:r>
          </w:p>
        </w:tc>
        <w:tc>
          <w:tcPr>
            <w:tcW w:type="dxa" w:w="4968"/>
          </w:tcPr>
          <w:p>
            <w:pPr>
              <w:spacing w:after="40"/>
            </w:pPr>
            <w:r>
              <w:t>Ch 22</w:t>
            </w:r>
          </w:p>
        </w:tc>
      </w:tr>
    </w:tbl>
    <w:p>
      <w:pPr>
        <w:pStyle w:val="Heading3"/>
      </w:pPr>
      <w:r>
        <w:t>Q</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Q&amp;A</w:t>
            </w:r>
          </w:p>
        </w:tc>
        <w:tc>
          <w:tcPr>
            <w:tcW w:type="dxa" w:w="4968"/>
          </w:tcPr>
          <w:p>
            <w:pPr>
              <w:spacing w:after="40"/>
            </w:pPr>
            <w:r>
              <w:t>Ch 16</w:t>
            </w:r>
          </w:p>
        </w:tc>
      </w:tr>
      <w:tr>
        <w:tc>
          <w:tcPr>
            <w:tcW w:type="dxa" w:w="4968"/>
          </w:tcPr>
          <w:p>
            <w:pPr>
              <w:spacing w:after="40"/>
            </w:pPr>
            <w:r>
              <w:t>QLoRA</w:t>
            </w:r>
          </w:p>
        </w:tc>
        <w:tc>
          <w:tcPr>
            <w:tcW w:type="dxa" w:w="4968"/>
          </w:tcPr>
          <w:p>
            <w:pPr>
              <w:spacing w:after="40"/>
            </w:pPr>
            <w:r>
              <w:t>Ch 54</w:t>
            </w:r>
          </w:p>
        </w:tc>
      </w:tr>
      <w:tr>
        <w:tc>
          <w:tcPr>
            <w:tcW w:type="dxa" w:w="4968"/>
          </w:tcPr>
          <w:p>
            <w:pPr>
              <w:spacing w:after="40"/>
            </w:pPr>
            <w:r>
              <w:t>quadratic</w:t>
            </w:r>
          </w:p>
        </w:tc>
        <w:tc>
          <w:tcPr>
            <w:tcW w:type="dxa" w:w="4968"/>
          </w:tcPr>
          <w:p>
            <w:pPr>
              <w:spacing w:after="40"/>
            </w:pPr>
            <w:r>
              <w:t>Ch 33</w:t>
            </w:r>
          </w:p>
        </w:tc>
      </w:tr>
      <w:tr>
        <w:tc>
          <w:tcPr>
            <w:tcW w:type="dxa" w:w="4968"/>
          </w:tcPr>
          <w:p>
            <w:pPr>
              <w:spacing w:after="40"/>
            </w:pPr>
            <w:r>
              <w:t>QUALIFY</w:t>
            </w:r>
          </w:p>
        </w:tc>
        <w:tc>
          <w:tcPr>
            <w:tcW w:type="dxa" w:w="4968"/>
          </w:tcPr>
          <w:p>
            <w:pPr>
              <w:spacing w:after="40"/>
            </w:pPr>
            <w:r>
              <w:t>Ch 13</w:t>
            </w:r>
          </w:p>
        </w:tc>
      </w:tr>
      <w:tr>
        <w:tc>
          <w:tcPr>
            <w:tcW w:type="dxa" w:w="4968"/>
          </w:tcPr>
          <w:p>
            <w:pPr>
              <w:spacing w:after="40"/>
            </w:pPr>
            <w:r>
              <w:t>qualitative / categorical</w:t>
            </w:r>
          </w:p>
        </w:tc>
        <w:tc>
          <w:tcPr>
            <w:tcW w:type="dxa" w:w="4968"/>
          </w:tcPr>
          <w:p>
            <w:pPr>
              <w:spacing w:after="40"/>
            </w:pPr>
            <w:r>
              <w:t>Ch 1</w:t>
            </w:r>
          </w:p>
        </w:tc>
      </w:tr>
      <w:tr>
        <w:tc>
          <w:tcPr>
            <w:tcW w:type="dxa" w:w="4968"/>
          </w:tcPr>
          <w:p>
            <w:pPr>
              <w:spacing w:after="40"/>
            </w:pPr>
            <w:r>
              <w:t>quantified impact</w:t>
            </w:r>
          </w:p>
        </w:tc>
        <w:tc>
          <w:tcPr>
            <w:tcW w:type="dxa" w:w="4968"/>
          </w:tcPr>
          <w:p>
            <w:pPr>
              <w:spacing w:after="40"/>
            </w:pPr>
            <w:r>
              <w:t>Ch 76A</w:t>
            </w:r>
          </w:p>
        </w:tc>
      </w:tr>
      <w:tr>
        <w:tc>
          <w:tcPr>
            <w:tcW w:type="dxa" w:w="4968"/>
          </w:tcPr>
          <w:p>
            <w:pPr>
              <w:spacing w:after="40"/>
            </w:pPr>
            <w:r>
              <w:t>quantile</w:t>
            </w:r>
          </w:p>
        </w:tc>
        <w:tc>
          <w:tcPr>
            <w:tcW w:type="dxa" w:w="4968"/>
          </w:tcPr>
          <w:p>
            <w:pPr>
              <w:spacing w:after="40"/>
            </w:pPr>
            <w:r>
              <w:t>Ch 18</w:t>
            </w:r>
          </w:p>
        </w:tc>
      </w:tr>
      <w:tr>
        <w:tc>
          <w:tcPr>
            <w:tcW w:type="dxa" w:w="4968"/>
          </w:tcPr>
          <w:p>
            <w:pPr>
              <w:spacing w:after="40"/>
            </w:pPr>
            <w:r>
              <w:t>quantisation (int8, int4)</w:t>
            </w:r>
          </w:p>
        </w:tc>
        <w:tc>
          <w:tcPr>
            <w:tcW w:type="dxa" w:w="4968"/>
          </w:tcPr>
          <w:p>
            <w:pPr>
              <w:spacing w:after="40"/>
            </w:pPr>
            <w:r>
              <w:t>Ch 79</w:t>
            </w:r>
          </w:p>
        </w:tc>
      </w:tr>
      <w:tr>
        <w:tc>
          <w:tcPr>
            <w:tcW w:type="dxa" w:w="4968"/>
          </w:tcPr>
          <w:p>
            <w:pPr>
              <w:spacing w:after="40"/>
            </w:pPr>
            <w:r>
              <w:t>quantitative</w:t>
            </w:r>
          </w:p>
        </w:tc>
        <w:tc>
          <w:tcPr>
            <w:tcW w:type="dxa" w:w="4968"/>
          </w:tcPr>
          <w:p>
            <w:pPr>
              <w:spacing w:after="40"/>
            </w:pPr>
            <w:r>
              <w:t>Ch 1</w:t>
            </w:r>
          </w:p>
        </w:tc>
      </w:tr>
      <w:tr>
        <w:tc>
          <w:tcPr>
            <w:tcW w:type="dxa" w:w="4968"/>
          </w:tcPr>
          <w:p>
            <w:pPr>
              <w:spacing w:after="40"/>
            </w:pPr>
            <w:r>
              <w:t>quantization</w:t>
            </w:r>
          </w:p>
        </w:tc>
        <w:tc>
          <w:tcPr>
            <w:tcW w:type="dxa" w:w="4968"/>
          </w:tcPr>
          <w:p>
            <w:pPr>
              <w:spacing w:after="40"/>
            </w:pPr>
            <w:r>
              <w:t>Ch 53</w:t>
            </w:r>
          </w:p>
        </w:tc>
      </w:tr>
      <w:tr>
        <w:tc>
          <w:tcPr>
            <w:tcW w:type="dxa" w:w="4968"/>
          </w:tcPr>
          <w:p>
            <w:pPr>
              <w:spacing w:after="40"/>
            </w:pPr>
            <w:r>
              <w:t>quantization-aware training</w:t>
            </w:r>
          </w:p>
        </w:tc>
        <w:tc>
          <w:tcPr>
            <w:tcW w:type="dxa" w:w="4968"/>
          </w:tcPr>
          <w:p>
            <w:pPr>
              <w:spacing w:after="40"/>
            </w:pPr>
            <w:r>
              <w:t>Ch 53</w:t>
            </w:r>
          </w:p>
        </w:tc>
      </w:tr>
      <w:tr>
        <w:tc>
          <w:tcPr>
            <w:tcW w:type="dxa" w:w="4968"/>
          </w:tcPr>
          <w:p>
            <w:pPr>
              <w:spacing w:after="40"/>
            </w:pPr>
            <w:r>
              <w:t>quarantine</w:t>
            </w:r>
          </w:p>
        </w:tc>
        <w:tc>
          <w:tcPr>
            <w:tcW w:type="dxa" w:w="4968"/>
          </w:tcPr>
          <w:p>
            <w:pPr>
              <w:spacing w:after="40"/>
            </w:pPr>
            <w:r>
              <w:t>Ch 14</w:t>
            </w:r>
          </w:p>
        </w:tc>
      </w:tr>
      <w:tr>
        <w:tc>
          <w:tcPr>
            <w:tcW w:type="dxa" w:w="4968"/>
          </w:tcPr>
          <w:p>
            <w:pPr>
              <w:spacing w:after="40"/>
            </w:pPr>
            <w:r>
              <w:t>quarterly access review</w:t>
            </w:r>
          </w:p>
        </w:tc>
        <w:tc>
          <w:tcPr>
            <w:tcW w:type="dxa" w:w="4968"/>
          </w:tcPr>
          <w:p>
            <w:pPr>
              <w:spacing w:after="40"/>
            </w:pPr>
            <w:r>
              <w:t>Ch 64</w:t>
            </w:r>
          </w:p>
        </w:tc>
      </w:tr>
      <w:tr>
        <w:tc>
          <w:tcPr>
            <w:tcW w:type="dxa" w:w="4968"/>
          </w:tcPr>
          <w:p>
            <w:pPr>
              <w:spacing w:after="40"/>
            </w:pPr>
            <w:r>
              <w:t>quartile</w:t>
            </w:r>
          </w:p>
        </w:tc>
        <w:tc>
          <w:tcPr>
            <w:tcW w:type="dxa" w:w="4968"/>
          </w:tcPr>
          <w:p>
            <w:pPr>
              <w:spacing w:after="40"/>
            </w:pPr>
            <w:r>
              <w:t>Ch 15, Ch 21, Ch 27</w:t>
            </w:r>
          </w:p>
        </w:tc>
      </w:tr>
      <w:tr>
        <w:tc>
          <w:tcPr>
            <w:tcW w:type="dxa" w:w="4968"/>
          </w:tcPr>
          <w:p>
            <w:pPr>
              <w:spacing w:after="40"/>
            </w:pPr>
            <w:r>
              <w:t>QUERY</w:t>
            </w:r>
          </w:p>
        </w:tc>
        <w:tc>
          <w:tcPr>
            <w:tcW w:type="dxa" w:w="4968"/>
          </w:tcPr>
          <w:p>
            <w:pPr>
              <w:spacing w:after="40"/>
            </w:pPr>
            <w:r>
              <w:t>Ch 11</w:t>
            </w:r>
          </w:p>
        </w:tc>
      </w:tr>
      <w:tr>
        <w:tc>
          <w:tcPr>
            <w:tcW w:type="dxa" w:w="4968"/>
          </w:tcPr>
          <w:p>
            <w:pPr>
              <w:spacing w:after="40"/>
            </w:pPr>
            <w:r>
              <w:t>query</w:t>
            </w:r>
          </w:p>
        </w:tc>
        <w:tc>
          <w:tcPr>
            <w:tcW w:type="dxa" w:w="4968"/>
          </w:tcPr>
          <w:p>
            <w:pPr>
              <w:spacing w:after="40"/>
            </w:pPr>
            <w:r>
              <w:t>Ch 11, Ch 18, Ch 53</w:t>
            </w:r>
          </w:p>
        </w:tc>
      </w:tr>
      <w:tr>
        <w:tc>
          <w:tcPr>
            <w:tcW w:type="dxa" w:w="4968"/>
          </w:tcPr>
          <w:p>
            <w:pPr>
              <w:spacing w:after="40"/>
            </w:pPr>
            <w:r>
              <w:t>QUERY (Sheets)</w:t>
            </w:r>
          </w:p>
        </w:tc>
        <w:tc>
          <w:tcPr>
            <w:tcW w:type="dxa" w:w="4968"/>
          </w:tcPr>
          <w:p>
            <w:pPr>
              <w:spacing w:after="40"/>
            </w:pPr>
            <w:r>
              <w:t>Ch 70</w:t>
            </w:r>
          </w:p>
        </w:tc>
      </w:tr>
      <w:tr>
        <w:tc>
          <w:tcPr>
            <w:tcW w:type="dxa" w:w="4968"/>
          </w:tcPr>
          <w:p>
            <w:pPr>
              <w:spacing w:after="40"/>
            </w:pPr>
            <w:r>
              <w:t>query folding</w:t>
            </w:r>
          </w:p>
        </w:tc>
        <w:tc>
          <w:tcPr>
            <w:tcW w:type="dxa" w:w="4968"/>
          </w:tcPr>
          <w:p>
            <w:pPr>
              <w:spacing w:after="40"/>
            </w:pPr>
            <w:r>
              <w:t>Ch 16</w:t>
            </w:r>
          </w:p>
        </w:tc>
      </w:tr>
      <w:tr>
        <w:tc>
          <w:tcPr>
            <w:tcW w:type="dxa" w:w="4968"/>
          </w:tcPr>
          <w:p>
            <w:pPr>
              <w:spacing w:after="40"/>
            </w:pPr>
            <w:r>
              <w:t>query language</w:t>
            </w:r>
          </w:p>
        </w:tc>
        <w:tc>
          <w:tcPr>
            <w:tcW w:type="dxa" w:w="4968"/>
          </w:tcPr>
          <w:p>
            <w:pPr>
              <w:spacing w:after="40"/>
            </w:pPr>
            <w:r>
              <w:t>Ch 69A</w:t>
            </w:r>
          </w:p>
        </w:tc>
      </w:tr>
      <w:tr>
        <w:tc>
          <w:tcPr>
            <w:tcW w:type="dxa" w:w="4968"/>
          </w:tcPr>
          <w:p>
            <w:pPr>
              <w:spacing w:after="40"/>
            </w:pPr>
            <w:r>
              <w:t>query parameter</w:t>
            </w:r>
          </w:p>
        </w:tc>
        <w:tc>
          <w:tcPr>
            <w:tcW w:type="dxa" w:w="4968"/>
          </w:tcPr>
          <w:p>
            <w:pPr>
              <w:spacing w:after="40"/>
            </w:pPr>
            <w:r>
              <w:t>Ch 29</w:t>
            </w:r>
          </w:p>
        </w:tc>
      </w:tr>
      <w:tr>
        <w:tc>
          <w:tcPr>
            <w:tcW w:type="dxa" w:w="4968"/>
          </w:tcPr>
          <w:p>
            <w:pPr>
              <w:spacing w:after="40"/>
            </w:pPr>
            <w:r>
              <w:t>query plan</w:t>
            </w:r>
          </w:p>
        </w:tc>
        <w:tc>
          <w:tcPr>
            <w:tcW w:type="dxa" w:w="4968"/>
          </w:tcPr>
          <w:p>
            <w:pPr>
              <w:spacing w:after="40"/>
            </w:pPr>
            <w:r>
              <w:t>Ch 28, Ch 48</w:t>
            </w:r>
          </w:p>
        </w:tc>
      </w:tr>
      <w:tr>
        <w:tc>
          <w:tcPr>
            <w:tcW w:type="dxa" w:w="4968"/>
          </w:tcPr>
          <w:p>
            <w:pPr>
              <w:spacing w:after="40"/>
            </w:pPr>
            <w:r>
              <w:t>queue</w:t>
            </w:r>
          </w:p>
        </w:tc>
        <w:tc>
          <w:tcPr>
            <w:tcW w:type="dxa" w:w="4968"/>
          </w:tcPr>
          <w:p>
            <w:pPr>
              <w:spacing w:after="40"/>
            </w:pPr>
            <w:r>
              <w:t>Ch 33</w:t>
            </w:r>
          </w:p>
        </w:tc>
      </w:tr>
      <w:tr>
        <w:tc>
          <w:tcPr>
            <w:tcW w:type="dxa" w:w="4968"/>
          </w:tcPr>
          <w:p>
            <w:pPr>
              <w:spacing w:after="40"/>
            </w:pPr>
            <w:r>
              <w:t>queue (FIFO)</w:t>
            </w:r>
          </w:p>
        </w:tc>
        <w:tc>
          <w:tcPr>
            <w:tcW w:type="dxa" w:w="4968"/>
          </w:tcPr>
          <w:p>
            <w:pPr>
              <w:spacing w:after="40"/>
            </w:pPr>
            <w:r>
              <w:t>Ch 72A</w:t>
            </w:r>
          </w:p>
        </w:tc>
      </w:tr>
      <w:tr>
        <w:tc>
          <w:tcPr>
            <w:tcW w:type="dxa" w:w="4968"/>
          </w:tcPr>
          <w:p>
            <w:pPr>
              <w:spacing w:after="40"/>
            </w:pPr>
            <w:r>
              <w:t>queueing collapse ---</w:t>
            </w:r>
          </w:p>
        </w:tc>
        <w:tc>
          <w:tcPr>
            <w:tcW w:type="dxa" w:w="4968"/>
          </w:tcPr>
          <w:p>
            <w:pPr>
              <w:spacing w:after="40"/>
            </w:pPr>
            <w:r>
              <w:t>Ch 80</w:t>
            </w:r>
          </w:p>
        </w:tc>
      </w:tr>
      <w:tr>
        <w:tc>
          <w:tcPr>
            <w:tcW w:type="dxa" w:w="4968"/>
          </w:tcPr>
          <w:p>
            <w:pPr>
              <w:spacing w:after="40"/>
            </w:pPr>
            <w:r>
              <w:t>quicksort</w:t>
            </w:r>
          </w:p>
        </w:tc>
        <w:tc>
          <w:tcPr>
            <w:tcW w:type="dxa" w:w="4968"/>
          </w:tcPr>
          <w:p>
            <w:pPr>
              <w:spacing w:after="40"/>
            </w:pPr>
            <w:r>
              <w:t>Ch 72A</w:t>
            </w:r>
          </w:p>
        </w:tc>
      </w:tr>
      <w:tr>
        <w:tc>
          <w:tcPr>
            <w:tcW w:type="dxa" w:w="4968"/>
          </w:tcPr>
          <w:p>
            <w:pPr>
              <w:spacing w:after="40"/>
            </w:pPr>
            <w:r>
              <w:t>quorum</w:t>
            </w:r>
          </w:p>
        </w:tc>
        <w:tc>
          <w:tcPr>
            <w:tcW w:type="dxa" w:w="4968"/>
          </w:tcPr>
          <w:p>
            <w:pPr>
              <w:spacing w:after="40"/>
            </w:pPr>
            <w:r>
              <w:t>Ch 61</w:t>
            </w:r>
          </w:p>
        </w:tc>
      </w:tr>
      <w:tr>
        <w:tc>
          <w:tcPr>
            <w:tcW w:type="dxa" w:w="4968"/>
          </w:tcPr>
          <w:p>
            <w:pPr>
              <w:spacing w:after="40"/>
            </w:pPr>
            <w:r>
              <w:t>quota</w:t>
            </w:r>
          </w:p>
        </w:tc>
        <w:tc>
          <w:tcPr>
            <w:tcW w:type="dxa" w:w="4968"/>
          </w:tcPr>
          <w:p>
            <w:pPr>
              <w:spacing w:after="40"/>
            </w:pPr>
            <w:r>
              <w:t>Ch 19</w:t>
            </w:r>
          </w:p>
        </w:tc>
      </w:tr>
      <w:tr>
        <w:tc>
          <w:tcPr>
            <w:tcW w:type="dxa" w:w="4968"/>
          </w:tcPr>
          <w:p>
            <w:pPr>
              <w:spacing w:after="40"/>
            </w:pPr>
            <w:r>
              <w:t>quota attainment</w:t>
            </w:r>
          </w:p>
        </w:tc>
        <w:tc>
          <w:tcPr>
            <w:tcW w:type="dxa" w:w="4968"/>
          </w:tcPr>
          <w:p>
            <w:pPr>
              <w:spacing w:after="40"/>
            </w:pPr>
            <w:r>
              <w:t>Ch 23</w:t>
            </w:r>
          </w:p>
        </w:tc>
      </w:tr>
      <w:tr>
        <w:tc>
          <w:tcPr>
            <w:tcW w:type="dxa" w:w="4968"/>
          </w:tcPr>
          <w:p>
            <w:pPr>
              <w:spacing w:after="40"/>
            </w:pPr>
            <w:r>
              <w:t>quote / quotation</w:t>
            </w:r>
          </w:p>
        </w:tc>
        <w:tc>
          <w:tcPr>
            <w:tcW w:type="dxa" w:w="4968"/>
          </w:tcPr>
          <w:p>
            <w:pPr>
              <w:spacing w:after="40"/>
            </w:pPr>
            <w:r>
              <w:t>Ch 3</w:t>
            </w:r>
          </w:p>
        </w:tc>
      </w:tr>
      <w:tr>
        <w:tc>
          <w:tcPr>
            <w:tcW w:type="dxa" w:w="4968"/>
          </w:tcPr>
          <w:p>
            <w:pPr>
              <w:spacing w:after="40"/>
            </w:pPr>
            <w:r>
              <w:t>quoting</w:t>
            </w:r>
          </w:p>
        </w:tc>
        <w:tc>
          <w:tcPr>
            <w:tcW w:type="dxa" w:w="4968"/>
          </w:tcPr>
          <w:p>
            <w:pPr>
              <w:spacing w:after="40"/>
            </w:pPr>
            <w:r>
              <w:t>Ch 34</w:t>
            </w:r>
          </w:p>
        </w:tc>
      </w:tr>
    </w:tbl>
    <w:p>
      <w:pPr>
        <w:pStyle w:val="Heading3"/>
      </w:pPr>
      <w:r>
        <w:t>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RACI (Responsible, Accountable, Consulted, Informed)</w:t>
            </w:r>
          </w:p>
        </w:tc>
        <w:tc>
          <w:tcPr>
            <w:tcW w:type="dxa" w:w="4968"/>
          </w:tcPr>
          <w:p>
            <w:pPr>
              <w:spacing w:after="40"/>
            </w:pPr>
            <w:r>
              <w:t>Ch 24</w:t>
            </w:r>
          </w:p>
        </w:tc>
      </w:tr>
      <w:tr>
        <w:tc>
          <w:tcPr>
            <w:tcW w:type="dxa" w:w="4968"/>
          </w:tcPr>
          <w:p>
            <w:pPr>
              <w:spacing w:after="40"/>
            </w:pPr>
            <w:r>
              <w:t>Raft</w:t>
            </w:r>
          </w:p>
        </w:tc>
        <w:tc>
          <w:tcPr>
            <w:tcW w:type="dxa" w:w="4968"/>
          </w:tcPr>
          <w:p>
            <w:pPr>
              <w:spacing w:after="40"/>
            </w:pPr>
            <w:r>
              <w:t>Ch 61</w:t>
            </w:r>
          </w:p>
        </w:tc>
      </w:tr>
      <w:tr>
        <w:tc>
          <w:tcPr>
            <w:tcW w:type="dxa" w:w="4968"/>
          </w:tcPr>
          <w:p>
            <w:pPr>
              <w:spacing w:after="40"/>
            </w:pPr>
            <w:r>
              <w:t>RAG (Retrieval-Augmented Generation)</w:t>
            </w:r>
          </w:p>
        </w:tc>
        <w:tc>
          <w:tcPr>
            <w:tcW w:type="dxa" w:w="4968"/>
          </w:tcPr>
          <w:p>
            <w:pPr>
              <w:spacing w:after="40"/>
            </w:pPr>
            <w:r>
              <w:t>Ch 79</w:t>
            </w:r>
          </w:p>
        </w:tc>
      </w:tr>
      <w:tr>
        <w:tc>
          <w:tcPr>
            <w:tcW w:type="dxa" w:w="4968"/>
          </w:tcPr>
          <w:p>
            <w:pPr>
              <w:spacing w:after="40"/>
            </w:pPr>
            <w:r>
              <w:t>raise_for_status</w:t>
            </w:r>
          </w:p>
        </w:tc>
        <w:tc>
          <w:tcPr>
            <w:tcW w:type="dxa" w:w="4968"/>
          </w:tcPr>
          <w:p>
            <w:pPr>
              <w:spacing w:after="40"/>
            </w:pPr>
            <w:r>
              <w:t>Ch 18</w:t>
            </w:r>
          </w:p>
        </w:tc>
      </w:tr>
      <w:tr>
        <w:tc>
          <w:tcPr>
            <w:tcW w:type="dxa" w:w="4968"/>
          </w:tcPr>
          <w:p>
            <w:pPr>
              <w:spacing w:after="40"/>
            </w:pPr>
            <w:r>
              <w:t>RAM (memory)</w:t>
            </w:r>
          </w:p>
        </w:tc>
        <w:tc>
          <w:tcPr>
            <w:tcW w:type="dxa" w:w="4968"/>
          </w:tcPr>
          <w:p>
            <w:pPr>
              <w:spacing w:after="40"/>
            </w:pPr>
            <w:r>
              <w:t>Ch 6</w:t>
            </w:r>
          </w:p>
        </w:tc>
      </w:tr>
      <w:tr>
        <w:tc>
          <w:tcPr>
            <w:tcW w:type="dxa" w:w="4968"/>
          </w:tcPr>
          <w:p>
            <w:pPr>
              <w:spacing w:after="40"/>
            </w:pPr>
            <w:r>
              <w:t>random forest</w:t>
            </w:r>
          </w:p>
        </w:tc>
        <w:tc>
          <w:tcPr>
            <w:tcW w:type="dxa" w:w="4968"/>
          </w:tcPr>
          <w:p>
            <w:pPr>
              <w:spacing w:after="40"/>
            </w:pPr>
            <w:r>
              <w:t>Ch 37</w:t>
            </w:r>
          </w:p>
        </w:tc>
      </w:tr>
      <w:tr>
        <w:tc>
          <w:tcPr>
            <w:tcW w:type="dxa" w:w="4968"/>
          </w:tcPr>
          <w:p>
            <w:pPr>
              <w:spacing w:after="40"/>
            </w:pPr>
            <w:r>
              <w:t>random number generator</w:t>
            </w:r>
          </w:p>
        </w:tc>
        <w:tc>
          <w:tcPr>
            <w:tcW w:type="dxa" w:w="4968"/>
          </w:tcPr>
          <w:p>
            <w:pPr>
              <w:spacing w:after="40"/>
            </w:pPr>
            <w:r>
              <w:t>Ch 21</w:t>
            </w:r>
          </w:p>
        </w:tc>
      </w:tr>
      <w:tr>
        <w:tc>
          <w:tcPr>
            <w:tcW w:type="dxa" w:w="4968"/>
          </w:tcPr>
          <w:p>
            <w:pPr>
              <w:spacing w:after="40"/>
            </w:pPr>
            <w:r>
              <w:t>random sample</w:t>
            </w:r>
          </w:p>
        </w:tc>
        <w:tc>
          <w:tcPr>
            <w:tcW w:type="dxa" w:w="4968"/>
          </w:tcPr>
          <w:p>
            <w:pPr>
              <w:spacing w:after="40"/>
            </w:pPr>
            <w:r>
              <w:t>Ch 21</w:t>
            </w:r>
          </w:p>
        </w:tc>
      </w:tr>
      <w:tr>
        <w:tc>
          <w:tcPr>
            <w:tcW w:type="dxa" w:w="4968"/>
          </w:tcPr>
          <w:p>
            <w:pPr>
              <w:spacing w:after="40"/>
            </w:pPr>
            <w:r>
              <w:t>random search</w:t>
            </w:r>
          </w:p>
        </w:tc>
        <w:tc>
          <w:tcPr>
            <w:tcW w:type="dxa" w:w="4968"/>
          </w:tcPr>
          <w:p>
            <w:pPr>
              <w:spacing w:after="40"/>
            </w:pPr>
            <w:r>
              <w:t>Ch 37</w:t>
            </w:r>
          </w:p>
        </w:tc>
      </w:tr>
      <w:tr>
        <w:tc>
          <w:tcPr>
            <w:tcW w:type="dxa" w:w="4968"/>
          </w:tcPr>
          <w:p>
            <w:pPr>
              <w:spacing w:after="40"/>
            </w:pPr>
            <w:r>
              <w:t>random split</w:t>
            </w:r>
          </w:p>
        </w:tc>
        <w:tc>
          <w:tcPr>
            <w:tcW w:type="dxa" w:w="4968"/>
          </w:tcPr>
          <w:p>
            <w:pPr>
              <w:spacing w:after="40"/>
            </w:pPr>
            <w:r>
              <w:t>Ch 36</w:t>
            </w:r>
          </w:p>
        </w:tc>
      </w:tr>
      <w:tr>
        <w:tc>
          <w:tcPr>
            <w:tcW w:type="dxa" w:w="4968"/>
          </w:tcPr>
          <w:p>
            <w:pPr>
              <w:spacing w:after="40"/>
            </w:pPr>
            <w:r>
              <w:t>randomization</w:t>
            </w:r>
          </w:p>
        </w:tc>
        <w:tc>
          <w:tcPr>
            <w:tcW w:type="dxa" w:w="4968"/>
          </w:tcPr>
          <w:p>
            <w:pPr>
              <w:spacing w:after="40"/>
            </w:pPr>
            <w:r>
              <w:t>Ch 73</w:t>
            </w:r>
          </w:p>
        </w:tc>
      </w:tr>
      <w:tr>
        <w:tc>
          <w:tcPr>
            <w:tcW w:type="dxa" w:w="4968"/>
          </w:tcPr>
          <w:p>
            <w:pPr>
              <w:spacing w:after="40"/>
            </w:pPr>
            <w:r>
              <w:t>randomization unit</w:t>
            </w:r>
          </w:p>
        </w:tc>
        <w:tc>
          <w:tcPr>
            <w:tcW w:type="dxa" w:w="4968"/>
          </w:tcPr>
          <w:p>
            <w:pPr>
              <w:spacing w:after="40"/>
            </w:pPr>
            <w:r>
              <w:t>Ch 22, Ch 30</w:t>
            </w:r>
          </w:p>
        </w:tc>
      </w:tr>
      <w:tr>
        <w:tc>
          <w:tcPr>
            <w:tcW w:type="dxa" w:w="4968"/>
          </w:tcPr>
          <w:p>
            <w:pPr>
              <w:spacing w:after="40"/>
            </w:pPr>
            <w:r>
              <w:t>Range</w:t>
            </w:r>
          </w:p>
        </w:tc>
        <w:tc>
          <w:tcPr>
            <w:tcW w:type="dxa" w:w="4968"/>
          </w:tcPr>
          <w:p>
            <w:pPr>
              <w:spacing w:after="40"/>
            </w:pPr>
            <w:r>
              <w:t>Ch 19</w:t>
            </w:r>
          </w:p>
        </w:tc>
      </w:tr>
      <w:tr>
        <w:tc>
          <w:tcPr>
            <w:tcW w:type="dxa" w:w="4968"/>
          </w:tcPr>
          <w:p>
            <w:pPr>
              <w:spacing w:after="40"/>
            </w:pPr>
            <w:r>
              <w:t>range</w:t>
            </w:r>
          </w:p>
        </w:tc>
        <w:tc>
          <w:tcPr>
            <w:tcW w:type="dxa" w:w="4968"/>
          </w:tcPr>
          <w:p>
            <w:pPr>
              <w:spacing w:after="40"/>
            </w:pPr>
            <w:r>
              <w:t>Ch 10, Ch 17, Ch 21</w:t>
            </w:r>
          </w:p>
        </w:tc>
      </w:tr>
      <w:tr>
        <w:tc>
          <w:tcPr>
            <w:tcW w:type="dxa" w:w="4968"/>
          </w:tcPr>
          <w:p>
            <w:pPr>
              <w:spacing w:after="40"/>
            </w:pPr>
            <w:r>
              <w:t>RANK</w:t>
            </w:r>
          </w:p>
        </w:tc>
        <w:tc>
          <w:tcPr>
            <w:tcW w:type="dxa" w:w="4968"/>
          </w:tcPr>
          <w:p>
            <w:pPr>
              <w:spacing w:after="40"/>
            </w:pPr>
            <w:r>
              <w:t>Ch 13</w:t>
            </w:r>
          </w:p>
        </w:tc>
      </w:tr>
      <w:tr>
        <w:tc>
          <w:tcPr>
            <w:tcW w:type="dxa" w:w="4968"/>
          </w:tcPr>
          <w:p>
            <w:pPr>
              <w:spacing w:after="40"/>
            </w:pPr>
            <w:r>
              <w:t>rank</w:t>
            </w:r>
          </w:p>
        </w:tc>
        <w:tc>
          <w:tcPr>
            <w:tcW w:type="dxa" w:w="4968"/>
          </w:tcPr>
          <w:p>
            <w:pPr>
              <w:spacing w:after="40"/>
            </w:pPr>
            <w:r>
              <w:t>Ch 54</w:t>
            </w:r>
          </w:p>
        </w:tc>
      </w:tr>
      <w:tr>
        <w:tc>
          <w:tcPr>
            <w:tcW w:type="dxa" w:w="4968"/>
          </w:tcPr>
          <w:p>
            <w:pPr>
              <w:spacing w:after="40"/>
            </w:pPr>
            <w:r>
              <w:t>rank-based metric</w:t>
            </w:r>
          </w:p>
        </w:tc>
        <w:tc>
          <w:tcPr>
            <w:tcW w:type="dxa" w:w="4968"/>
          </w:tcPr>
          <w:p>
            <w:pPr>
              <w:spacing w:after="40"/>
            </w:pPr>
            <w:r>
              <w:t>Ch 74</w:t>
            </w:r>
          </w:p>
        </w:tc>
      </w:tr>
      <w:tr>
        <w:tc>
          <w:tcPr>
            <w:tcW w:type="dxa" w:w="4968"/>
          </w:tcPr>
          <w:p>
            <w:pPr>
              <w:spacing w:after="40"/>
            </w:pPr>
            <w:r>
              <w:t>ransomware</w:t>
            </w:r>
          </w:p>
        </w:tc>
        <w:tc>
          <w:tcPr>
            <w:tcW w:type="dxa" w:w="4968"/>
          </w:tcPr>
          <w:p>
            <w:pPr>
              <w:spacing w:after="40"/>
            </w:pPr>
            <w:r>
              <w:t>Ch 2</w:t>
            </w:r>
          </w:p>
        </w:tc>
      </w:tr>
      <w:tr>
        <w:tc>
          <w:tcPr>
            <w:tcW w:type="dxa" w:w="4968"/>
          </w:tcPr>
          <w:p>
            <w:pPr>
              <w:spacing w:after="40"/>
            </w:pPr>
            <w:r>
              <w:t>rate</w:t>
            </w:r>
          </w:p>
        </w:tc>
        <w:tc>
          <w:tcPr>
            <w:tcW w:type="dxa" w:w="4968"/>
          </w:tcPr>
          <w:p>
            <w:pPr>
              <w:spacing w:after="40"/>
            </w:pPr>
            <w:r>
              <w:t>Ch 4</w:t>
            </w:r>
          </w:p>
        </w:tc>
      </w:tr>
      <w:tr>
        <w:tc>
          <w:tcPr>
            <w:tcW w:type="dxa" w:w="4968"/>
          </w:tcPr>
          <w:p>
            <w:pPr>
              <w:spacing w:after="40"/>
            </w:pPr>
            <w:r>
              <w:t>rate (λ)</w:t>
            </w:r>
          </w:p>
        </w:tc>
        <w:tc>
          <w:tcPr>
            <w:tcW w:type="dxa" w:w="4968"/>
          </w:tcPr>
          <w:p>
            <w:pPr>
              <w:spacing w:after="40"/>
            </w:pPr>
            <w:r>
              <w:t>Ch 21</w:t>
            </w:r>
          </w:p>
        </w:tc>
      </w:tr>
      <w:tr>
        <w:tc>
          <w:tcPr>
            <w:tcW w:type="dxa" w:w="4968"/>
          </w:tcPr>
          <w:p>
            <w:pPr>
              <w:spacing w:after="40"/>
            </w:pPr>
            <w:r>
              <w:t>rate limit</w:t>
            </w:r>
          </w:p>
        </w:tc>
        <w:tc>
          <w:tcPr>
            <w:tcW w:type="dxa" w:w="4968"/>
          </w:tcPr>
          <w:p>
            <w:pPr>
              <w:spacing w:after="40"/>
            </w:pPr>
            <w:r>
              <w:t>Ch 2, Ch 18, Ch 29, Ch 57</w:t>
            </w:r>
          </w:p>
        </w:tc>
      </w:tr>
      <w:tr>
        <w:tc>
          <w:tcPr>
            <w:tcW w:type="dxa" w:w="4968"/>
          </w:tcPr>
          <w:p>
            <w:pPr>
              <w:spacing w:after="40"/>
            </w:pPr>
            <w:r>
              <w:t>rate limit (429)</w:t>
            </w:r>
          </w:p>
        </w:tc>
        <w:tc>
          <w:tcPr>
            <w:tcW w:type="dxa" w:w="4968"/>
          </w:tcPr>
          <w:p>
            <w:pPr>
              <w:spacing w:after="40"/>
            </w:pPr>
            <w:r>
              <w:t>Ch 45</w:t>
            </w:r>
          </w:p>
        </w:tc>
      </w:tr>
      <w:tr>
        <w:tc>
          <w:tcPr>
            <w:tcW w:type="dxa" w:w="4968"/>
          </w:tcPr>
          <w:p>
            <w:pPr>
              <w:spacing w:after="40"/>
            </w:pPr>
            <w:r>
              <w:t>ratio</w:t>
            </w:r>
          </w:p>
        </w:tc>
        <w:tc>
          <w:tcPr>
            <w:tcW w:type="dxa" w:w="4968"/>
          </w:tcPr>
          <w:p>
            <w:pPr>
              <w:spacing w:after="40"/>
            </w:pPr>
            <w:r>
              <w:t>Ch 1, Ch 4</w:t>
            </w:r>
          </w:p>
        </w:tc>
      </w:tr>
      <w:tr>
        <w:tc>
          <w:tcPr>
            <w:tcW w:type="dxa" w:w="4968"/>
          </w:tcPr>
          <w:p>
            <w:pPr>
              <w:spacing w:after="40"/>
            </w:pPr>
            <w:r>
              <w:t>raw / staging / modeled</w:t>
            </w:r>
          </w:p>
        </w:tc>
        <w:tc>
          <w:tcPr>
            <w:tcW w:type="dxa" w:w="4968"/>
          </w:tcPr>
          <w:p>
            <w:pPr>
              <w:spacing w:after="40"/>
            </w:pPr>
            <w:r>
              <w:t>Ch 62</w:t>
            </w:r>
          </w:p>
        </w:tc>
      </w:tr>
      <w:tr>
        <w:tc>
          <w:tcPr>
            <w:tcW w:type="dxa" w:w="4968"/>
          </w:tcPr>
          <w:p>
            <w:pPr>
              <w:spacing w:after="40"/>
            </w:pPr>
            <w:r>
              <w:t>raw layer</w:t>
            </w:r>
          </w:p>
        </w:tc>
        <w:tc>
          <w:tcPr>
            <w:tcW w:type="dxa" w:w="4968"/>
          </w:tcPr>
          <w:p>
            <w:pPr>
              <w:spacing w:after="40"/>
            </w:pPr>
            <w:r>
              <w:t>Ch 45</w:t>
            </w:r>
          </w:p>
        </w:tc>
      </w:tr>
      <w:tr>
        <w:tc>
          <w:tcPr>
            <w:tcW w:type="dxa" w:w="4968"/>
          </w:tcPr>
          <w:p>
            <w:pPr>
              <w:spacing w:after="40"/>
            </w:pPr>
            <w:r>
              <w:t>raw string</w:t>
            </w:r>
          </w:p>
        </w:tc>
        <w:tc>
          <w:tcPr>
            <w:tcW w:type="dxa" w:w="4968"/>
          </w:tcPr>
          <w:p>
            <w:pPr>
              <w:spacing w:after="40"/>
            </w:pPr>
            <w:r>
              <w:t>Ch 72</w:t>
            </w:r>
          </w:p>
        </w:tc>
      </w:tr>
      <w:tr>
        <w:tc>
          <w:tcPr>
            <w:tcW w:type="dxa" w:w="4968"/>
          </w:tcPr>
          <w:p>
            <w:pPr>
              <w:spacing w:after="40"/>
            </w:pPr>
            <w:r>
              <w:t>raw, staging, mart layers</w:t>
            </w:r>
          </w:p>
        </w:tc>
        <w:tc>
          <w:tcPr>
            <w:tcW w:type="dxa" w:w="4968"/>
          </w:tcPr>
          <w:p>
            <w:pPr>
              <w:spacing w:after="40"/>
            </w:pPr>
            <w:r>
              <w:t>Ch 47</w:t>
            </w:r>
          </w:p>
        </w:tc>
      </w:tr>
      <w:tr>
        <w:tc>
          <w:tcPr>
            <w:tcW w:type="dxa" w:w="4968"/>
          </w:tcPr>
          <w:p>
            <w:pPr>
              <w:spacing w:after="40"/>
            </w:pPr>
            <w:r>
              <w:t>Ray (All terms are defined in the Glossary, Appendix A.) ---</w:t>
            </w:r>
          </w:p>
        </w:tc>
        <w:tc>
          <w:tcPr>
            <w:tcW w:type="dxa" w:w="4968"/>
          </w:tcPr>
          <w:p>
            <w:pPr>
              <w:spacing w:after="40"/>
            </w:pPr>
            <w:r>
              <w:t>Ch 48</w:t>
            </w:r>
          </w:p>
        </w:tc>
      </w:tr>
      <w:tr>
        <w:tc>
          <w:tcPr>
            <w:tcW w:type="dxa" w:w="4968"/>
          </w:tcPr>
          <w:p>
            <w:pPr>
              <w:spacing w:after="40"/>
            </w:pPr>
            <w:r>
              <w:t>RBAC (role-based access control)</w:t>
            </w:r>
          </w:p>
        </w:tc>
        <w:tc>
          <w:tcPr>
            <w:tcW w:type="dxa" w:w="4968"/>
          </w:tcPr>
          <w:p>
            <w:pPr>
              <w:spacing w:after="40"/>
            </w:pPr>
            <w:r>
              <w:t>Ch 64</w:t>
            </w:r>
          </w:p>
        </w:tc>
      </w:tr>
      <w:tr>
        <w:tc>
          <w:tcPr>
            <w:tcW w:type="dxa" w:w="4968"/>
          </w:tcPr>
          <w:p>
            <w:pPr>
              <w:spacing w:after="40"/>
            </w:pPr>
            <w:r>
              <w:t>RBF kernel</w:t>
            </w:r>
          </w:p>
        </w:tc>
        <w:tc>
          <w:tcPr>
            <w:tcW w:type="dxa" w:w="4968"/>
          </w:tcPr>
          <w:p>
            <w:pPr>
              <w:spacing w:after="40"/>
            </w:pPr>
            <w:r>
              <w:t>Ch 37</w:t>
            </w:r>
          </w:p>
        </w:tc>
      </w:tr>
      <w:tr>
        <w:tc>
          <w:tcPr>
            <w:tcW w:type="dxa" w:w="4968"/>
          </w:tcPr>
          <w:p>
            <w:pPr>
              <w:spacing w:after="40"/>
            </w:pPr>
            <w:r>
              <w:t>re-keying</w:t>
            </w:r>
          </w:p>
        </w:tc>
        <w:tc>
          <w:tcPr>
            <w:tcW w:type="dxa" w:w="4968"/>
          </w:tcPr>
          <w:p>
            <w:pPr>
              <w:spacing w:after="40"/>
            </w:pPr>
            <w:r>
              <w:t>Ch 3, Ch 25</w:t>
            </w:r>
          </w:p>
        </w:tc>
      </w:tr>
      <w:tr>
        <w:tc>
          <w:tcPr>
            <w:tcW w:type="dxa" w:w="4968"/>
          </w:tcPr>
          <w:p>
            <w:pPr>
              <w:spacing w:after="40"/>
            </w:pPr>
            <w:r>
              <w:t>re.match against re.search</w:t>
            </w:r>
          </w:p>
        </w:tc>
        <w:tc>
          <w:tcPr>
            <w:tcW w:type="dxa" w:w="4968"/>
          </w:tcPr>
          <w:p>
            <w:pPr>
              <w:spacing w:after="40"/>
            </w:pPr>
            <w:r>
              <w:t>Ch 72</w:t>
            </w:r>
          </w:p>
        </w:tc>
      </w:tr>
      <w:tr>
        <w:tc>
          <w:tcPr>
            <w:tcW w:type="dxa" w:w="4968"/>
          </w:tcPr>
          <w:p>
            <w:pPr>
              <w:spacing w:after="40"/>
            </w:pPr>
            <w:r>
              <w:t>read replica</w:t>
            </w:r>
          </w:p>
        </w:tc>
        <w:tc>
          <w:tcPr>
            <w:tcW w:type="dxa" w:w="4968"/>
          </w:tcPr>
          <w:p>
            <w:pPr>
              <w:spacing w:after="40"/>
            </w:pPr>
            <w:r>
              <w:t>Ch 69A, Ch 76A</w:t>
            </w:r>
          </w:p>
        </w:tc>
      </w:tr>
      <w:tr>
        <w:tc>
          <w:tcPr>
            <w:tcW w:type="dxa" w:w="4968"/>
          </w:tcPr>
          <w:p>
            <w:pPr>
              <w:spacing w:after="40"/>
            </w:pPr>
            <w:r>
              <w:t>read-only tool</w:t>
            </w:r>
          </w:p>
        </w:tc>
        <w:tc>
          <w:tcPr>
            <w:tcW w:type="dxa" w:w="4968"/>
          </w:tcPr>
          <w:p>
            <w:pPr>
              <w:spacing w:after="40"/>
            </w:pPr>
            <w:r>
              <w:t>Ch 55</w:t>
            </w:r>
          </w:p>
        </w:tc>
      </w:tr>
      <w:tr>
        <w:tc>
          <w:tcPr>
            <w:tcW w:type="dxa" w:w="4968"/>
          </w:tcPr>
          <w:p>
            <w:pPr>
              <w:spacing w:after="40"/>
            </w:pPr>
            <w:r>
              <w:t>read-your-writes</w:t>
            </w:r>
          </w:p>
        </w:tc>
        <w:tc>
          <w:tcPr>
            <w:tcW w:type="dxa" w:w="4968"/>
          </w:tcPr>
          <w:p>
            <w:pPr>
              <w:spacing w:after="40"/>
            </w:pPr>
            <w:r>
              <w:t>Ch 61</w:t>
            </w:r>
          </w:p>
        </w:tc>
      </w:tr>
      <w:tr>
        <w:tc>
          <w:tcPr>
            <w:tcW w:type="dxa" w:w="4968"/>
          </w:tcPr>
          <w:p>
            <w:pPr>
              <w:spacing w:after="40"/>
            </w:pPr>
            <w:r>
              <w:t>read_csv parameters</w:t>
            </w:r>
          </w:p>
        </w:tc>
        <w:tc>
          <w:tcPr>
            <w:tcW w:type="dxa" w:w="4968"/>
          </w:tcPr>
          <w:p>
            <w:pPr>
              <w:spacing w:after="40"/>
            </w:pPr>
            <w:r>
              <w:t>Ch 18</w:t>
            </w:r>
          </w:p>
        </w:tc>
      </w:tr>
      <w:tr>
        <w:tc>
          <w:tcPr>
            <w:tcW w:type="dxa" w:w="4968"/>
          </w:tcPr>
          <w:p>
            <w:pPr>
              <w:spacing w:after="40"/>
            </w:pPr>
            <w:r>
              <w:t>reader pathway</w:t>
            </w:r>
          </w:p>
        </w:tc>
        <w:tc>
          <w:tcPr>
            <w:tcW w:type="dxa" w:w="4968"/>
          </w:tcPr>
          <w:p>
            <w:pPr>
              <w:spacing w:after="40"/>
            </w:pPr>
            <w:r>
              <w:t>Ch 8</w:t>
            </w:r>
          </w:p>
        </w:tc>
      </w:tr>
      <w:tr>
        <w:tc>
          <w:tcPr>
            <w:tcW w:type="dxa" w:w="4968"/>
          </w:tcPr>
          <w:p>
            <w:pPr>
              <w:spacing w:after="40"/>
            </w:pPr>
            <w:r>
              <w:t>readiness</w:t>
            </w:r>
          </w:p>
        </w:tc>
        <w:tc>
          <w:tcPr>
            <w:tcW w:type="dxa" w:w="4968"/>
          </w:tcPr>
          <w:p>
            <w:pPr>
              <w:spacing w:after="40"/>
            </w:pPr>
            <w:r>
              <w:t>Ch 56</w:t>
            </w:r>
          </w:p>
        </w:tc>
      </w:tr>
      <w:tr>
        <w:tc>
          <w:tcPr>
            <w:tcW w:type="dxa" w:w="4968"/>
          </w:tcPr>
          <w:p>
            <w:pPr>
              <w:spacing w:after="40"/>
            </w:pPr>
            <w:r>
              <w:t>readiness probe</w:t>
            </w:r>
          </w:p>
        </w:tc>
        <w:tc>
          <w:tcPr>
            <w:tcW w:type="dxa" w:w="4968"/>
          </w:tcPr>
          <w:p>
            <w:pPr>
              <w:spacing w:after="40"/>
            </w:pPr>
            <w:r>
              <w:t>Ch 52</w:t>
            </w:r>
          </w:p>
        </w:tc>
      </w:tr>
      <w:tr>
        <w:tc>
          <w:tcPr>
            <w:tcW w:type="dxa" w:w="4968"/>
          </w:tcPr>
          <w:p>
            <w:pPr>
              <w:spacing w:after="40"/>
            </w:pPr>
            <w:r>
              <w:t>README</w:t>
            </w:r>
          </w:p>
        </w:tc>
        <w:tc>
          <w:tcPr>
            <w:tcW w:type="dxa" w:w="4968"/>
          </w:tcPr>
          <w:p>
            <w:pPr>
              <w:spacing w:after="40"/>
            </w:pPr>
            <w:r>
              <w:t>Ch 26</w:t>
            </w:r>
          </w:p>
        </w:tc>
      </w:tr>
      <w:tr>
        <w:tc>
          <w:tcPr>
            <w:tcW w:type="dxa" w:w="4968"/>
          </w:tcPr>
          <w:p>
            <w:pPr>
              <w:spacing w:after="40"/>
            </w:pPr>
            <w:r>
              <w:t>README first paragraph</w:t>
            </w:r>
          </w:p>
        </w:tc>
        <w:tc>
          <w:tcPr>
            <w:tcW w:type="dxa" w:w="4968"/>
          </w:tcPr>
          <w:p>
            <w:pPr>
              <w:spacing w:after="40"/>
            </w:pPr>
            <w:r>
              <w:t>Ch 27</w:t>
            </w:r>
          </w:p>
        </w:tc>
      </w:tr>
      <w:tr>
        <w:tc>
          <w:tcPr>
            <w:tcW w:type="dxa" w:w="4968"/>
          </w:tcPr>
          <w:p>
            <w:pPr>
              <w:spacing w:after="40"/>
            </w:pPr>
            <w:r>
              <w:t>README sheet</w:t>
            </w:r>
          </w:p>
        </w:tc>
        <w:tc>
          <w:tcPr>
            <w:tcW w:type="dxa" w:w="4968"/>
          </w:tcPr>
          <w:p>
            <w:pPr>
              <w:spacing w:after="40"/>
            </w:pPr>
            <w:r>
              <w:t>Ch 11</w:t>
            </w:r>
          </w:p>
        </w:tc>
      </w:tr>
      <w:tr>
        <w:tc>
          <w:tcPr>
            <w:tcW w:type="dxa" w:w="4968"/>
          </w:tcPr>
          <w:p>
            <w:pPr>
              <w:spacing w:after="40"/>
            </w:pPr>
            <w:r>
              <w:t>real evidence</w:t>
            </w:r>
          </w:p>
        </w:tc>
        <w:tc>
          <w:tcPr>
            <w:tcW w:type="dxa" w:w="4968"/>
          </w:tcPr>
          <w:p>
            <w:pPr>
              <w:spacing w:after="40"/>
            </w:pPr>
            <w:r>
              <w:t>Ch 69</w:t>
            </w:r>
          </w:p>
        </w:tc>
      </w:tr>
      <w:tr>
        <w:tc>
          <w:tcPr>
            <w:tcW w:type="dxa" w:w="4968"/>
          </w:tcPr>
          <w:p>
            <w:pPr>
              <w:spacing w:after="40"/>
            </w:pPr>
            <w:r>
              <w:t>reasoning out loud</w:t>
            </w:r>
          </w:p>
        </w:tc>
        <w:tc>
          <w:tcPr>
            <w:tcW w:type="dxa" w:w="4968"/>
          </w:tcPr>
          <w:p>
            <w:pPr>
              <w:spacing w:after="40"/>
            </w:pPr>
            <w:r>
              <w:t>Ch 81</w:t>
            </w:r>
          </w:p>
        </w:tc>
      </w:tr>
      <w:tr>
        <w:tc>
          <w:tcPr>
            <w:tcW w:type="dxa" w:w="4968"/>
          </w:tcPr>
          <w:p>
            <w:pPr>
              <w:spacing w:after="40"/>
            </w:pPr>
            <w:r>
              <w:t>recall</w:t>
            </w:r>
          </w:p>
        </w:tc>
        <w:tc>
          <w:tcPr>
            <w:tcW w:type="dxa" w:w="4968"/>
          </w:tcPr>
          <w:p>
            <w:pPr>
              <w:spacing w:after="40"/>
            </w:pPr>
            <w:r>
              <w:t>Ch 53, Ch 74</w:t>
            </w:r>
          </w:p>
        </w:tc>
      </w:tr>
      <w:tr>
        <w:tc>
          <w:tcPr>
            <w:tcW w:type="dxa" w:w="4968"/>
          </w:tcPr>
          <w:p>
            <w:pPr>
              <w:spacing w:after="40"/>
            </w:pPr>
            <w:r>
              <w:t>recall (sensitivity, true positive rate)</w:t>
            </w:r>
          </w:p>
        </w:tc>
        <w:tc>
          <w:tcPr>
            <w:tcW w:type="dxa" w:w="4968"/>
          </w:tcPr>
          <w:p>
            <w:pPr>
              <w:spacing w:after="40"/>
            </w:pPr>
            <w:r>
              <w:t>Ch 39</w:t>
            </w:r>
          </w:p>
        </w:tc>
      </w:tr>
      <w:tr>
        <w:tc>
          <w:tcPr>
            <w:tcW w:type="dxa" w:w="4968"/>
          </w:tcPr>
          <w:p>
            <w:pPr>
              <w:spacing w:after="40"/>
            </w:pPr>
            <w:r>
              <w:t>recall@k</w:t>
            </w:r>
          </w:p>
        </w:tc>
        <w:tc>
          <w:tcPr>
            <w:tcW w:type="dxa" w:w="4968"/>
          </w:tcPr>
          <w:p>
            <w:pPr>
              <w:spacing w:after="40"/>
            </w:pPr>
            <w:r>
              <w:t>Ch 42, Ch 55, Ch 79</w:t>
            </w:r>
          </w:p>
        </w:tc>
      </w:tr>
      <w:tr>
        <w:tc>
          <w:tcPr>
            <w:tcW w:type="dxa" w:w="4968"/>
          </w:tcPr>
          <w:p>
            <w:pPr>
              <w:spacing w:after="40"/>
            </w:pPr>
            <w:r>
              <w:t>receivables / accounts receivable</w:t>
            </w:r>
          </w:p>
        </w:tc>
        <w:tc>
          <w:tcPr>
            <w:tcW w:type="dxa" w:w="4968"/>
          </w:tcPr>
          <w:p>
            <w:pPr>
              <w:spacing w:after="40"/>
            </w:pPr>
            <w:r>
              <w:t>Ch 3</w:t>
            </w:r>
          </w:p>
        </w:tc>
      </w:tr>
      <w:tr>
        <w:tc>
          <w:tcPr>
            <w:tcW w:type="dxa" w:w="4968"/>
          </w:tcPr>
          <w:p>
            <w:pPr>
              <w:spacing w:after="40"/>
            </w:pPr>
            <w:r>
              <w:t>recency</w:t>
            </w:r>
          </w:p>
        </w:tc>
        <w:tc>
          <w:tcPr>
            <w:tcW w:type="dxa" w:w="4968"/>
          </w:tcPr>
          <w:p>
            <w:pPr>
              <w:spacing w:after="40"/>
            </w:pPr>
            <w:r>
              <w:t>Ch 5</w:t>
            </w:r>
          </w:p>
        </w:tc>
      </w:tr>
      <w:tr>
        <w:tc>
          <w:tcPr>
            <w:tcW w:type="dxa" w:w="4968"/>
          </w:tcPr>
          <w:p>
            <w:pPr>
              <w:spacing w:after="40"/>
            </w:pPr>
            <w:r>
              <w:t>recipient list</w:t>
            </w:r>
          </w:p>
        </w:tc>
        <w:tc>
          <w:tcPr>
            <w:tcW w:type="dxa" w:w="4968"/>
          </w:tcPr>
          <w:p>
            <w:pPr>
              <w:spacing w:after="40"/>
            </w:pPr>
            <w:r>
              <w:t>Ch 20</w:t>
            </w:r>
          </w:p>
        </w:tc>
      </w:tr>
      <w:tr>
        <w:tc>
          <w:tcPr>
            <w:tcW w:type="dxa" w:w="4968"/>
          </w:tcPr>
          <w:p>
            <w:pPr>
              <w:spacing w:after="40"/>
            </w:pPr>
            <w:r>
              <w:t>recommender system</w:t>
            </w:r>
          </w:p>
        </w:tc>
        <w:tc>
          <w:tcPr>
            <w:tcW w:type="dxa" w:w="4968"/>
          </w:tcPr>
          <w:p>
            <w:pPr>
              <w:spacing w:after="40"/>
            </w:pPr>
            <w:r>
              <w:t>Ch 42</w:t>
            </w:r>
          </w:p>
        </w:tc>
      </w:tr>
      <w:tr>
        <w:tc>
          <w:tcPr>
            <w:tcW w:type="dxa" w:w="4968"/>
          </w:tcPr>
          <w:p>
            <w:pPr>
              <w:spacing w:after="40"/>
            </w:pPr>
            <w:r>
              <w:t>reconciliation</w:t>
            </w:r>
          </w:p>
        </w:tc>
        <w:tc>
          <w:tcPr>
            <w:tcW w:type="dxa" w:w="4968"/>
          </w:tcPr>
          <w:p>
            <w:pPr>
              <w:spacing w:after="40"/>
            </w:pPr>
            <w:r>
              <w:t>Ch 10, Ch 12, Ch 14, Ch 25, Ch 27, Ch 47, Ch 60, Ch 76A</w:t>
            </w:r>
          </w:p>
        </w:tc>
      </w:tr>
      <w:tr>
        <w:tc>
          <w:tcPr>
            <w:tcW w:type="dxa" w:w="4968"/>
          </w:tcPr>
          <w:p>
            <w:pPr>
              <w:spacing w:after="40"/>
            </w:pPr>
            <w:r>
              <w:t>reconciliation / manual matching</w:t>
            </w:r>
          </w:p>
        </w:tc>
        <w:tc>
          <w:tcPr>
            <w:tcW w:type="dxa" w:w="4968"/>
          </w:tcPr>
          <w:p>
            <w:pPr>
              <w:spacing w:after="40"/>
            </w:pPr>
            <w:r>
              <w:t>Ch 3</w:t>
            </w:r>
          </w:p>
        </w:tc>
      </w:tr>
      <w:tr>
        <w:tc>
          <w:tcPr>
            <w:tcW w:type="dxa" w:w="4968"/>
          </w:tcPr>
          <w:p>
            <w:pPr>
              <w:spacing w:after="40"/>
            </w:pPr>
            <w:r>
              <w:t>reconciliation check</w:t>
            </w:r>
          </w:p>
        </w:tc>
        <w:tc>
          <w:tcPr>
            <w:tcW w:type="dxa" w:w="4968"/>
          </w:tcPr>
          <w:p>
            <w:pPr>
              <w:spacing w:after="40"/>
            </w:pPr>
            <w:r>
              <w:t>Ch 45</w:t>
            </w:r>
          </w:p>
        </w:tc>
      </w:tr>
      <w:tr>
        <w:tc>
          <w:tcPr>
            <w:tcW w:type="dxa" w:w="4968"/>
          </w:tcPr>
          <w:p>
            <w:pPr>
              <w:spacing w:after="40"/>
            </w:pPr>
            <w:r>
              <w:t>reconciliation criterion</w:t>
            </w:r>
          </w:p>
        </w:tc>
        <w:tc>
          <w:tcPr>
            <w:tcW w:type="dxa" w:w="4968"/>
          </w:tcPr>
          <w:p>
            <w:pPr>
              <w:spacing w:after="40"/>
            </w:pPr>
            <w:r>
              <w:t>Ch 76B</w:t>
            </w:r>
          </w:p>
        </w:tc>
      </w:tr>
      <w:tr>
        <w:tc>
          <w:tcPr>
            <w:tcW w:type="dxa" w:w="4968"/>
          </w:tcPr>
          <w:p>
            <w:pPr>
              <w:spacing w:after="40"/>
            </w:pPr>
            <w:r>
              <w:t>reconstructing a trade-off ---</w:t>
            </w:r>
          </w:p>
        </w:tc>
        <w:tc>
          <w:tcPr>
            <w:tcW w:type="dxa" w:w="4968"/>
          </w:tcPr>
          <w:p>
            <w:pPr>
              <w:spacing w:after="40"/>
            </w:pPr>
            <w:r>
              <w:t>Ch 69A</w:t>
            </w:r>
          </w:p>
        </w:tc>
      </w:tr>
      <w:tr>
        <w:tc>
          <w:tcPr>
            <w:tcW w:type="dxa" w:w="4968"/>
          </w:tcPr>
          <w:p>
            <w:pPr>
              <w:spacing w:after="40"/>
            </w:pPr>
            <w:r>
              <w:t>recovery asymmetry</w:t>
            </w:r>
          </w:p>
        </w:tc>
        <w:tc>
          <w:tcPr>
            <w:tcW w:type="dxa" w:w="4968"/>
          </w:tcPr>
          <w:p>
            <w:pPr>
              <w:spacing w:after="40"/>
            </w:pPr>
            <w:r>
              <w:t>Ch 75</w:t>
            </w:r>
          </w:p>
        </w:tc>
      </w:tr>
      <w:tr>
        <w:tc>
          <w:tcPr>
            <w:tcW w:type="dxa" w:w="4968"/>
          </w:tcPr>
          <w:p>
            <w:pPr>
              <w:spacing w:after="40"/>
            </w:pPr>
            <w:r>
              <w:t>recruiter call</w:t>
            </w:r>
          </w:p>
        </w:tc>
        <w:tc>
          <w:tcPr>
            <w:tcW w:type="dxa" w:w="4968"/>
          </w:tcPr>
          <w:p>
            <w:pPr>
              <w:spacing w:after="40"/>
            </w:pPr>
            <w:r>
              <w:t>Ch 68</w:t>
            </w:r>
          </w:p>
        </w:tc>
      </w:tr>
      <w:tr>
        <w:tc>
          <w:tcPr>
            <w:tcW w:type="dxa" w:w="4968"/>
          </w:tcPr>
          <w:p>
            <w:pPr>
              <w:spacing w:after="40"/>
            </w:pPr>
            <w:r>
              <w:t>recursion</w:t>
            </w:r>
          </w:p>
        </w:tc>
        <w:tc>
          <w:tcPr>
            <w:tcW w:type="dxa" w:w="4968"/>
          </w:tcPr>
          <w:p>
            <w:pPr>
              <w:spacing w:after="40"/>
            </w:pPr>
            <w:r>
              <w:t>Ch 33, Ch 72A</w:t>
            </w:r>
          </w:p>
        </w:tc>
      </w:tr>
      <w:tr>
        <w:tc>
          <w:tcPr>
            <w:tcW w:type="dxa" w:w="4968"/>
          </w:tcPr>
          <w:p>
            <w:pPr>
              <w:spacing w:after="40"/>
            </w:pPr>
            <w:r>
              <w:t>recursion limit</w:t>
            </w:r>
          </w:p>
        </w:tc>
        <w:tc>
          <w:tcPr>
            <w:tcW w:type="dxa" w:w="4968"/>
          </w:tcPr>
          <w:p>
            <w:pPr>
              <w:spacing w:after="40"/>
            </w:pPr>
            <w:r>
              <w:t>Ch 33</w:t>
            </w:r>
          </w:p>
        </w:tc>
      </w:tr>
      <w:tr>
        <w:tc>
          <w:tcPr>
            <w:tcW w:type="dxa" w:w="4968"/>
          </w:tcPr>
          <w:p>
            <w:pPr>
              <w:spacing w:after="40"/>
            </w:pPr>
            <w:r>
              <w:t>RecursionError</w:t>
            </w:r>
          </w:p>
        </w:tc>
        <w:tc>
          <w:tcPr>
            <w:tcW w:type="dxa" w:w="4968"/>
          </w:tcPr>
          <w:p>
            <w:pPr>
              <w:spacing w:after="40"/>
            </w:pPr>
            <w:r>
              <w:t>Ch 72A</w:t>
            </w:r>
          </w:p>
        </w:tc>
      </w:tr>
      <w:tr>
        <w:tc>
          <w:tcPr>
            <w:tcW w:type="dxa" w:w="4968"/>
          </w:tcPr>
          <w:p>
            <w:pPr>
              <w:spacing w:after="40"/>
            </w:pPr>
            <w:r>
              <w:t>RECURSIVE</w:t>
            </w:r>
          </w:p>
        </w:tc>
        <w:tc>
          <w:tcPr>
            <w:tcW w:type="dxa" w:w="4968"/>
          </w:tcPr>
          <w:p>
            <w:pPr>
              <w:spacing w:after="40"/>
            </w:pPr>
            <w:r>
              <w:t>Ch 28</w:t>
            </w:r>
          </w:p>
        </w:tc>
      </w:tr>
      <w:tr>
        <w:tc>
          <w:tcPr>
            <w:tcW w:type="dxa" w:w="4968"/>
          </w:tcPr>
          <w:p>
            <w:pPr>
              <w:spacing w:after="40"/>
            </w:pPr>
            <w:r>
              <w:t>recursive case</w:t>
            </w:r>
          </w:p>
        </w:tc>
        <w:tc>
          <w:tcPr>
            <w:tcW w:type="dxa" w:w="4968"/>
          </w:tcPr>
          <w:p>
            <w:pPr>
              <w:spacing w:after="40"/>
            </w:pPr>
            <w:r>
              <w:t>Ch 33</w:t>
            </w:r>
          </w:p>
        </w:tc>
      </w:tr>
      <w:tr>
        <w:tc>
          <w:tcPr>
            <w:tcW w:type="dxa" w:w="4968"/>
          </w:tcPr>
          <w:p>
            <w:pPr>
              <w:spacing w:after="40"/>
            </w:pPr>
            <w:r>
              <w:t>recursive CTE</w:t>
            </w:r>
          </w:p>
        </w:tc>
        <w:tc>
          <w:tcPr>
            <w:tcW w:type="dxa" w:w="4968"/>
          </w:tcPr>
          <w:p>
            <w:pPr>
              <w:spacing w:after="40"/>
            </w:pPr>
            <w:r>
              <w:t>Ch 28, Ch 71</w:t>
            </w:r>
          </w:p>
        </w:tc>
      </w:tr>
      <w:tr>
        <w:tc>
          <w:tcPr>
            <w:tcW w:type="dxa" w:w="4968"/>
          </w:tcPr>
          <w:p>
            <w:pPr>
              <w:spacing w:after="40"/>
            </w:pPr>
            <w:r>
              <w:t>recursive forecast</w:t>
            </w:r>
          </w:p>
        </w:tc>
        <w:tc>
          <w:tcPr>
            <w:tcW w:type="dxa" w:w="4968"/>
          </w:tcPr>
          <w:p>
            <w:pPr>
              <w:spacing w:after="40"/>
            </w:pPr>
            <w:r>
              <w:t>Ch 40</w:t>
            </w:r>
          </w:p>
        </w:tc>
      </w:tr>
      <w:tr>
        <w:tc>
          <w:tcPr>
            <w:tcW w:type="dxa" w:w="4968"/>
          </w:tcPr>
          <w:p>
            <w:pPr>
              <w:spacing w:after="40"/>
            </w:pPr>
            <w:r>
              <w:t>recursive part</w:t>
            </w:r>
          </w:p>
        </w:tc>
        <w:tc>
          <w:tcPr>
            <w:tcW w:type="dxa" w:w="4968"/>
          </w:tcPr>
          <w:p>
            <w:pPr>
              <w:spacing w:after="40"/>
            </w:pPr>
            <w:r>
              <w:t>Ch 28</w:t>
            </w:r>
          </w:p>
        </w:tc>
      </w:tr>
      <w:tr>
        <w:tc>
          <w:tcPr>
            <w:tcW w:type="dxa" w:w="4968"/>
          </w:tcPr>
          <w:p>
            <w:pPr>
              <w:spacing w:after="40"/>
            </w:pPr>
            <w:r>
              <w:t>red flag (interview)</w:t>
            </w:r>
          </w:p>
        </w:tc>
        <w:tc>
          <w:tcPr>
            <w:tcW w:type="dxa" w:w="4968"/>
          </w:tcPr>
          <w:p>
            <w:pPr>
              <w:spacing w:after="40"/>
            </w:pPr>
            <w:r>
              <w:t>Ch 69</w:t>
            </w:r>
          </w:p>
        </w:tc>
      </w:tr>
      <w:tr>
        <w:tc>
          <w:tcPr>
            <w:tcW w:type="dxa" w:w="4968"/>
          </w:tcPr>
          <w:p>
            <w:pPr>
              <w:spacing w:after="40"/>
            </w:pPr>
            <w:r>
              <w:t>redirection</w:t>
            </w:r>
          </w:p>
        </w:tc>
        <w:tc>
          <w:tcPr>
            <w:tcW w:type="dxa" w:w="4968"/>
          </w:tcPr>
          <w:p>
            <w:pPr>
              <w:spacing w:after="40"/>
            </w:pPr>
            <w:r>
              <w:t>Ch 34</w:t>
            </w:r>
          </w:p>
        </w:tc>
      </w:tr>
      <w:tr>
        <w:tc>
          <w:tcPr>
            <w:tcW w:type="dxa" w:w="4968"/>
          </w:tcPr>
          <w:p>
            <w:pPr>
              <w:spacing w:after="40"/>
            </w:pPr>
            <w:r>
              <w:t>ref</w:t>
            </w:r>
          </w:p>
        </w:tc>
        <w:tc>
          <w:tcPr>
            <w:tcW w:type="dxa" w:w="4968"/>
          </w:tcPr>
          <w:p>
            <w:pPr>
              <w:spacing w:after="40"/>
            </w:pPr>
            <w:r>
              <w:t>Ch 32</w:t>
            </w:r>
          </w:p>
        </w:tc>
      </w:tr>
      <w:tr>
        <w:tc>
          <w:tcPr>
            <w:tcW w:type="dxa" w:w="4968"/>
          </w:tcPr>
          <w:p>
            <w:pPr>
              <w:spacing w:after="40"/>
            </w:pPr>
            <w:r>
              <w:t>reference architecture</w:t>
            </w:r>
          </w:p>
        </w:tc>
        <w:tc>
          <w:tcPr>
            <w:tcW w:type="dxa" w:w="4968"/>
          </w:tcPr>
          <w:p>
            <w:pPr>
              <w:spacing w:after="40"/>
            </w:pPr>
            <w:r>
              <w:t>Ch 63</w:t>
            </w:r>
          </w:p>
        </w:tc>
      </w:tr>
      <w:tr>
        <w:tc>
          <w:tcPr>
            <w:tcW w:type="dxa" w:w="4968"/>
          </w:tcPr>
          <w:p>
            <w:pPr>
              <w:spacing w:after="40"/>
            </w:pPr>
            <w:r>
              <w:t>reference category</w:t>
            </w:r>
          </w:p>
        </w:tc>
        <w:tc>
          <w:tcPr>
            <w:tcW w:type="dxa" w:w="4968"/>
          </w:tcPr>
          <w:p>
            <w:pPr>
              <w:spacing w:after="40"/>
            </w:pPr>
            <w:r>
              <w:t>Ch 30</w:t>
            </w:r>
          </w:p>
        </w:tc>
      </w:tr>
      <w:tr>
        <w:tc>
          <w:tcPr>
            <w:tcW w:type="dxa" w:w="4968"/>
          </w:tcPr>
          <w:p>
            <w:pPr>
              <w:spacing w:after="40"/>
            </w:pPr>
            <w:r>
              <w:t>referential integrity</w:t>
            </w:r>
          </w:p>
        </w:tc>
        <w:tc>
          <w:tcPr>
            <w:tcW w:type="dxa" w:w="4968"/>
          </w:tcPr>
          <w:p>
            <w:pPr>
              <w:spacing w:after="40"/>
            </w:pPr>
            <w:r>
              <w:t>Ch 12, Ch 14</w:t>
            </w:r>
          </w:p>
        </w:tc>
      </w:tr>
      <w:tr>
        <w:tc>
          <w:tcPr>
            <w:tcW w:type="dxa" w:w="4968"/>
          </w:tcPr>
          <w:p>
            <w:pPr>
              <w:spacing w:after="40"/>
            </w:pPr>
            <w:r>
              <w:t>referral</w:t>
            </w:r>
          </w:p>
        </w:tc>
        <w:tc>
          <w:tcPr>
            <w:tcW w:type="dxa" w:w="4968"/>
          </w:tcPr>
          <w:p>
            <w:pPr>
              <w:spacing w:after="40"/>
            </w:pPr>
            <w:r>
              <w:t>Ch 68</w:t>
            </w:r>
          </w:p>
        </w:tc>
      </w:tr>
      <w:tr>
        <w:tc>
          <w:tcPr>
            <w:tcW w:type="dxa" w:w="4968"/>
          </w:tcPr>
          <w:p>
            <w:pPr>
              <w:spacing w:after="40"/>
            </w:pPr>
            <w:r>
              <w:t>refresh</w:t>
            </w:r>
          </w:p>
        </w:tc>
        <w:tc>
          <w:tcPr>
            <w:tcW w:type="dxa" w:w="4968"/>
          </w:tcPr>
          <w:p>
            <w:pPr>
              <w:spacing w:after="40"/>
            </w:pPr>
            <w:r>
              <w:t>Ch 11</w:t>
            </w:r>
          </w:p>
        </w:tc>
      </w:tr>
      <w:tr>
        <w:tc>
          <w:tcPr>
            <w:tcW w:type="dxa" w:w="4968"/>
          </w:tcPr>
          <w:p>
            <w:pPr>
              <w:spacing w:after="40"/>
            </w:pPr>
            <w:r>
              <w:t>refreshable</w:t>
            </w:r>
          </w:p>
        </w:tc>
        <w:tc>
          <w:tcPr>
            <w:tcW w:type="dxa" w:w="4968"/>
          </w:tcPr>
          <w:p>
            <w:pPr>
              <w:spacing w:after="40"/>
            </w:pPr>
            <w:r>
              <w:t>Ch 20</w:t>
            </w:r>
          </w:p>
        </w:tc>
      </w:tr>
      <w:tr>
        <w:tc>
          <w:tcPr>
            <w:tcW w:type="dxa" w:w="4968"/>
          </w:tcPr>
          <w:p>
            <w:pPr>
              <w:spacing w:after="40"/>
            </w:pPr>
            <w:r>
              <w:t>refusal</w:t>
            </w:r>
          </w:p>
        </w:tc>
        <w:tc>
          <w:tcPr>
            <w:tcW w:type="dxa" w:w="4968"/>
          </w:tcPr>
          <w:p>
            <w:pPr>
              <w:spacing w:after="40"/>
            </w:pPr>
            <w:r>
              <w:t>Ch 55, Ch 79</w:t>
            </w:r>
          </w:p>
        </w:tc>
      </w:tr>
      <w:tr>
        <w:tc>
          <w:tcPr>
            <w:tcW w:type="dxa" w:w="4968"/>
          </w:tcPr>
          <w:p>
            <w:pPr>
              <w:spacing w:after="40"/>
            </w:pPr>
            <w:r>
              <w:t>refusal rate</w:t>
            </w:r>
          </w:p>
        </w:tc>
        <w:tc>
          <w:tcPr>
            <w:tcW w:type="dxa" w:w="4968"/>
          </w:tcPr>
          <w:p>
            <w:pPr>
              <w:spacing w:after="40"/>
            </w:pPr>
            <w:r>
              <w:t>Ch 57</w:t>
            </w:r>
          </w:p>
        </w:tc>
      </w:tr>
      <w:tr>
        <w:tc>
          <w:tcPr>
            <w:tcW w:type="dxa" w:w="4968"/>
          </w:tcPr>
          <w:p>
            <w:pPr>
              <w:spacing w:after="40"/>
            </w:pPr>
            <w:r>
              <w:t>region</w:t>
            </w:r>
          </w:p>
        </w:tc>
        <w:tc>
          <w:tcPr>
            <w:tcW w:type="dxa" w:w="4968"/>
          </w:tcPr>
          <w:p>
            <w:pPr>
              <w:spacing w:after="40"/>
            </w:pPr>
            <w:r>
              <w:t>Ch 52</w:t>
            </w:r>
          </w:p>
        </w:tc>
      </w:tr>
      <w:tr>
        <w:tc>
          <w:tcPr>
            <w:tcW w:type="dxa" w:w="4968"/>
          </w:tcPr>
          <w:p>
            <w:pPr>
              <w:spacing w:after="40"/>
            </w:pPr>
            <w:r>
              <w:t>regional endpoint</w:t>
            </w:r>
          </w:p>
        </w:tc>
        <w:tc>
          <w:tcPr>
            <w:tcW w:type="dxa" w:w="4968"/>
          </w:tcPr>
          <w:p>
            <w:pPr>
              <w:spacing w:after="40"/>
            </w:pPr>
            <w:r>
              <w:t>Ch 57</w:t>
            </w:r>
          </w:p>
        </w:tc>
      </w:tr>
      <w:tr>
        <w:tc>
          <w:tcPr>
            <w:tcW w:type="dxa" w:w="4968"/>
          </w:tcPr>
          <w:p>
            <w:pPr>
              <w:spacing w:after="40"/>
            </w:pPr>
            <w:r>
              <w:t>registry</w:t>
            </w:r>
          </w:p>
        </w:tc>
        <w:tc>
          <w:tcPr>
            <w:tcW w:type="dxa" w:w="4968"/>
          </w:tcPr>
          <w:p>
            <w:pPr>
              <w:spacing w:after="40"/>
            </w:pPr>
            <w:r>
              <w:t>Ch 52</w:t>
            </w:r>
          </w:p>
        </w:tc>
      </w:tr>
      <w:tr>
        <w:tc>
          <w:tcPr>
            <w:tcW w:type="dxa" w:w="4968"/>
          </w:tcPr>
          <w:p>
            <w:pPr>
              <w:spacing w:after="40"/>
            </w:pPr>
            <w:r>
              <w:t>regression</w:t>
            </w:r>
          </w:p>
        </w:tc>
        <w:tc>
          <w:tcPr>
            <w:tcW w:type="dxa" w:w="4968"/>
          </w:tcPr>
          <w:p>
            <w:pPr>
              <w:spacing w:after="40"/>
            </w:pPr>
            <w:r>
              <w:t>Ch 22, Ch 36, Ch 37</w:t>
            </w:r>
          </w:p>
        </w:tc>
      </w:tr>
      <w:tr>
        <w:tc>
          <w:tcPr>
            <w:tcW w:type="dxa" w:w="4968"/>
          </w:tcPr>
          <w:p>
            <w:pPr>
              <w:spacing w:after="40"/>
            </w:pPr>
            <w:r>
              <w:t>regression adjustment</w:t>
            </w:r>
          </w:p>
        </w:tc>
        <w:tc>
          <w:tcPr>
            <w:tcW w:type="dxa" w:w="4968"/>
          </w:tcPr>
          <w:p>
            <w:pPr>
              <w:spacing w:after="40"/>
            </w:pPr>
            <w:r>
              <w:t>Ch 31</w:t>
            </w:r>
          </w:p>
        </w:tc>
      </w:tr>
      <w:tr>
        <w:tc>
          <w:tcPr>
            <w:tcW w:type="dxa" w:w="4968"/>
          </w:tcPr>
          <w:p>
            <w:pPr>
              <w:spacing w:after="40"/>
            </w:pPr>
            <w:r>
              <w:t>regression check</w:t>
            </w:r>
          </w:p>
        </w:tc>
        <w:tc>
          <w:tcPr>
            <w:tcW w:type="dxa" w:w="4968"/>
          </w:tcPr>
          <w:p>
            <w:pPr>
              <w:spacing w:after="40"/>
            </w:pPr>
            <w:r>
              <w:t>Ch 56</w:t>
            </w:r>
          </w:p>
        </w:tc>
      </w:tr>
      <w:tr>
        <w:tc>
          <w:tcPr>
            <w:tcW w:type="dxa" w:w="4968"/>
          </w:tcPr>
          <w:p>
            <w:pPr>
              <w:spacing w:after="40"/>
            </w:pPr>
            <w:r>
              <w:t>regression discontinuity</w:t>
            </w:r>
          </w:p>
        </w:tc>
        <w:tc>
          <w:tcPr>
            <w:tcW w:type="dxa" w:w="4968"/>
          </w:tcPr>
          <w:p>
            <w:pPr>
              <w:spacing w:after="40"/>
            </w:pPr>
            <w:r>
              <w:t>Ch 31</w:t>
            </w:r>
          </w:p>
        </w:tc>
      </w:tr>
      <w:tr>
        <w:tc>
          <w:tcPr>
            <w:tcW w:type="dxa" w:w="4968"/>
          </w:tcPr>
          <w:p>
            <w:pPr>
              <w:spacing w:after="40"/>
            </w:pPr>
            <w:r>
              <w:t>regression test (LLM)</w:t>
            </w:r>
          </w:p>
        </w:tc>
        <w:tc>
          <w:tcPr>
            <w:tcW w:type="dxa" w:w="4968"/>
          </w:tcPr>
          <w:p>
            <w:pPr>
              <w:spacing w:after="40"/>
            </w:pPr>
            <w:r>
              <w:t>Ch 79</w:t>
            </w:r>
          </w:p>
        </w:tc>
      </w:tr>
      <w:tr>
        <w:tc>
          <w:tcPr>
            <w:tcW w:type="dxa" w:w="4968"/>
          </w:tcPr>
          <w:p>
            <w:pPr>
              <w:spacing w:after="40"/>
            </w:pPr>
            <w:r>
              <w:t>regression to the mean</w:t>
            </w:r>
          </w:p>
        </w:tc>
        <w:tc>
          <w:tcPr>
            <w:tcW w:type="dxa" w:w="4968"/>
          </w:tcPr>
          <w:p>
            <w:pPr>
              <w:spacing w:after="40"/>
            </w:pPr>
            <w:r>
              <w:t>Ch 5, Ch 22</w:t>
            </w:r>
          </w:p>
        </w:tc>
      </w:tr>
      <w:tr>
        <w:tc>
          <w:tcPr>
            <w:tcW w:type="dxa" w:w="4968"/>
          </w:tcPr>
          <w:p>
            <w:pPr>
              <w:spacing w:after="40"/>
            </w:pPr>
            <w:r>
              <w:t>regular expression (regex)</w:t>
            </w:r>
          </w:p>
        </w:tc>
        <w:tc>
          <w:tcPr>
            <w:tcW w:type="dxa" w:w="4968"/>
          </w:tcPr>
          <w:p>
            <w:pPr>
              <w:spacing w:after="40"/>
            </w:pPr>
            <w:r>
              <w:t>Ch 14</w:t>
            </w:r>
          </w:p>
        </w:tc>
      </w:tr>
      <w:tr>
        <w:tc>
          <w:tcPr>
            <w:tcW w:type="dxa" w:w="4968"/>
          </w:tcPr>
          <w:p>
            <w:pPr>
              <w:spacing w:after="40"/>
            </w:pPr>
            <w:r>
              <w:t>regularization</w:t>
            </w:r>
          </w:p>
        </w:tc>
        <w:tc>
          <w:tcPr>
            <w:tcW w:type="dxa" w:w="4968"/>
          </w:tcPr>
          <w:p>
            <w:pPr>
              <w:spacing w:after="40"/>
            </w:pPr>
            <w:r>
              <w:t>Ch 37</w:t>
            </w:r>
          </w:p>
        </w:tc>
      </w:tr>
      <w:tr>
        <w:tc>
          <w:tcPr>
            <w:tcW w:type="dxa" w:w="4968"/>
          </w:tcPr>
          <w:p>
            <w:pPr>
              <w:spacing w:after="40"/>
            </w:pPr>
            <w:r>
              <w:t>regularization (L1/L2)</w:t>
            </w:r>
          </w:p>
        </w:tc>
        <w:tc>
          <w:tcPr>
            <w:tcW w:type="dxa" w:w="4968"/>
          </w:tcPr>
          <w:p>
            <w:pPr>
              <w:spacing w:after="40"/>
            </w:pPr>
            <w:r>
              <w:t>Ch 74</w:t>
            </w:r>
          </w:p>
        </w:tc>
      </w:tr>
      <w:tr>
        <w:tc>
          <w:tcPr>
            <w:tcW w:type="dxa" w:w="4968"/>
          </w:tcPr>
          <w:p>
            <w:pPr>
              <w:spacing w:after="40"/>
            </w:pPr>
            <w:r>
              <w:t>rehearsal (back-test)</w:t>
            </w:r>
          </w:p>
        </w:tc>
        <w:tc>
          <w:tcPr>
            <w:tcW w:type="dxa" w:w="4968"/>
          </w:tcPr>
          <w:p>
            <w:pPr>
              <w:spacing w:after="40"/>
            </w:pPr>
            <w:r>
              <w:t>Ch 44</w:t>
            </w:r>
          </w:p>
        </w:tc>
      </w:tr>
      <w:tr>
        <w:tc>
          <w:tcPr>
            <w:tcW w:type="dxa" w:w="4968"/>
          </w:tcPr>
          <w:p>
            <w:pPr>
              <w:spacing w:after="40"/>
            </w:pPr>
            <w:r>
              <w:t>rejected rows</w:t>
            </w:r>
          </w:p>
        </w:tc>
        <w:tc>
          <w:tcPr>
            <w:tcW w:type="dxa" w:w="4968"/>
          </w:tcPr>
          <w:p>
            <w:pPr>
              <w:spacing w:after="40"/>
            </w:pPr>
            <w:r>
              <w:t>Ch 45</w:t>
            </w:r>
          </w:p>
        </w:tc>
      </w:tr>
      <w:tr>
        <w:tc>
          <w:tcPr>
            <w:tcW w:type="dxa" w:w="4968"/>
          </w:tcPr>
          <w:p>
            <w:pPr>
              <w:spacing w:after="40"/>
            </w:pPr>
            <w:r>
              <w:t>RELATED</w:t>
            </w:r>
          </w:p>
        </w:tc>
        <w:tc>
          <w:tcPr>
            <w:tcW w:type="dxa" w:w="4968"/>
          </w:tcPr>
          <w:p>
            <w:pPr>
              <w:spacing w:after="40"/>
            </w:pPr>
            <w:r>
              <w:t>Ch 11</w:t>
            </w:r>
          </w:p>
        </w:tc>
      </w:tr>
      <w:tr>
        <w:tc>
          <w:tcPr>
            <w:tcW w:type="dxa" w:w="4968"/>
          </w:tcPr>
          <w:p>
            <w:pPr>
              <w:spacing w:after="40"/>
            </w:pPr>
            <w:r>
              <w:t>related image</w:t>
            </w:r>
          </w:p>
        </w:tc>
        <w:tc>
          <w:tcPr>
            <w:tcW w:type="dxa" w:w="4968"/>
          </w:tcPr>
          <w:p>
            <w:pPr>
              <w:spacing w:after="40"/>
            </w:pPr>
            <w:r>
              <w:t>Ch 20</w:t>
            </w:r>
          </w:p>
        </w:tc>
      </w:tr>
      <w:tr>
        <w:tc>
          <w:tcPr>
            <w:tcW w:type="dxa" w:w="4968"/>
          </w:tcPr>
          <w:p>
            <w:pPr>
              <w:spacing w:after="40"/>
            </w:pPr>
            <w:r>
              <w:t>relational database</w:t>
            </w:r>
          </w:p>
        </w:tc>
        <w:tc>
          <w:tcPr>
            <w:tcW w:type="dxa" w:w="4968"/>
          </w:tcPr>
          <w:p>
            <w:pPr>
              <w:spacing w:after="40"/>
            </w:pPr>
            <w:r>
              <w:t>Ch 12</w:t>
            </w:r>
          </w:p>
        </w:tc>
      </w:tr>
      <w:tr>
        <w:tc>
          <w:tcPr>
            <w:tcW w:type="dxa" w:w="4968"/>
          </w:tcPr>
          <w:p>
            <w:pPr>
              <w:spacing w:after="40"/>
            </w:pPr>
            <w:r>
              <w:t>relationship</w:t>
            </w:r>
          </w:p>
        </w:tc>
        <w:tc>
          <w:tcPr>
            <w:tcW w:type="dxa" w:w="4968"/>
          </w:tcPr>
          <w:p>
            <w:pPr>
              <w:spacing w:after="40"/>
            </w:pPr>
            <w:r>
              <w:t>Ch 11, Ch 16</w:t>
            </w:r>
          </w:p>
        </w:tc>
      </w:tr>
      <w:tr>
        <w:tc>
          <w:tcPr>
            <w:tcW w:type="dxa" w:w="4968"/>
          </w:tcPr>
          <w:p>
            <w:pPr>
              <w:spacing w:after="40"/>
            </w:pPr>
            <w:r>
              <w:t>relationships</w:t>
            </w:r>
          </w:p>
        </w:tc>
        <w:tc>
          <w:tcPr>
            <w:tcW w:type="dxa" w:w="4968"/>
          </w:tcPr>
          <w:p>
            <w:pPr>
              <w:spacing w:after="40"/>
            </w:pPr>
            <w:r>
              <w:t>Ch 32</w:t>
            </w:r>
          </w:p>
        </w:tc>
      </w:tr>
      <w:tr>
        <w:tc>
          <w:tcPr>
            <w:tcW w:type="dxa" w:w="4968"/>
          </w:tcPr>
          <w:p>
            <w:pPr>
              <w:spacing w:after="40"/>
            </w:pPr>
            <w:r>
              <w:t>relative lift</w:t>
            </w:r>
          </w:p>
        </w:tc>
        <w:tc>
          <w:tcPr>
            <w:tcW w:type="dxa" w:w="4968"/>
          </w:tcPr>
          <w:p>
            <w:pPr>
              <w:spacing w:after="40"/>
            </w:pPr>
            <w:r>
              <w:t>Ch 30</w:t>
            </w:r>
          </w:p>
        </w:tc>
      </w:tr>
      <w:tr>
        <w:tc>
          <w:tcPr>
            <w:tcW w:type="dxa" w:w="4968"/>
          </w:tcPr>
          <w:p>
            <w:pPr>
              <w:spacing w:after="40"/>
            </w:pPr>
            <w:r>
              <w:t>relative reference</w:t>
            </w:r>
          </w:p>
        </w:tc>
        <w:tc>
          <w:tcPr>
            <w:tcW w:type="dxa" w:w="4968"/>
          </w:tcPr>
          <w:p>
            <w:pPr>
              <w:spacing w:after="40"/>
            </w:pPr>
            <w:r>
              <w:t>Ch 10</w:t>
            </w:r>
          </w:p>
        </w:tc>
      </w:tr>
      <w:tr>
        <w:tc>
          <w:tcPr>
            <w:tcW w:type="dxa" w:w="4968"/>
          </w:tcPr>
          <w:p>
            <w:pPr>
              <w:spacing w:after="40"/>
            </w:pPr>
            <w:r>
              <w:t>relevance</w:t>
            </w:r>
          </w:p>
        </w:tc>
        <w:tc>
          <w:tcPr>
            <w:tcW w:type="dxa" w:w="4968"/>
          </w:tcPr>
          <w:p>
            <w:pPr>
              <w:spacing w:after="40"/>
            </w:pPr>
            <w:r>
              <w:t>Ch 31</w:t>
            </w:r>
          </w:p>
        </w:tc>
      </w:tr>
      <w:tr>
        <w:tc>
          <w:tcPr>
            <w:tcW w:type="dxa" w:w="4968"/>
          </w:tcPr>
          <w:p>
            <w:pPr>
              <w:spacing w:after="40"/>
            </w:pPr>
            <w:r>
              <w:t>reliability curve</w:t>
            </w:r>
          </w:p>
        </w:tc>
        <w:tc>
          <w:tcPr>
            <w:tcW w:type="dxa" w:w="4968"/>
          </w:tcPr>
          <w:p>
            <w:pPr>
              <w:spacing w:after="40"/>
            </w:pPr>
            <w:r>
              <w:t>Ch 39</w:t>
            </w:r>
          </w:p>
        </w:tc>
      </w:tr>
      <w:tr>
        <w:tc>
          <w:tcPr>
            <w:tcW w:type="dxa" w:w="4968"/>
          </w:tcPr>
          <w:p>
            <w:pPr>
              <w:spacing w:after="40"/>
            </w:pPr>
            <w:r>
              <w:t>relieving letter</w:t>
            </w:r>
          </w:p>
        </w:tc>
        <w:tc>
          <w:tcPr>
            <w:tcW w:type="dxa" w:w="4968"/>
          </w:tcPr>
          <w:p>
            <w:pPr>
              <w:spacing w:after="40"/>
            </w:pPr>
            <w:r>
              <w:t>Ch 81</w:t>
            </w:r>
          </w:p>
        </w:tc>
      </w:tr>
      <w:tr>
        <w:tc>
          <w:tcPr>
            <w:tcW w:type="dxa" w:w="4968"/>
          </w:tcPr>
          <w:p>
            <w:pPr>
              <w:spacing w:after="40"/>
            </w:pPr>
            <w:r>
              <w:t>ReLU</w:t>
            </w:r>
          </w:p>
        </w:tc>
        <w:tc>
          <w:tcPr>
            <w:tcW w:type="dxa" w:w="4968"/>
          </w:tcPr>
          <w:p>
            <w:pPr>
              <w:spacing w:after="40"/>
            </w:pPr>
            <w:r>
              <w:t>Ch 53</w:t>
            </w:r>
          </w:p>
        </w:tc>
      </w:tr>
      <w:tr>
        <w:tc>
          <w:tcPr>
            <w:tcW w:type="dxa" w:w="4968"/>
          </w:tcPr>
          <w:p>
            <w:pPr>
              <w:spacing w:after="40"/>
            </w:pPr>
            <w:r>
              <w:t>ReLU (rectified linear unit)</w:t>
            </w:r>
          </w:p>
        </w:tc>
        <w:tc>
          <w:tcPr>
            <w:tcW w:type="dxa" w:w="4968"/>
          </w:tcPr>
          <w:p>
            <w:pPr>
              <w:spacing w:after="40"/>
            </w:pPr>
            <w:r>
              <w:t>Ch 43</w:t>
            </w:r>
          </w:p>
        </w:tc>
      </w:tr>
      <w:tr>
        <w:tc>
          <w:tcPr>
            <w:tcW w:type="dxa" w:w="4968"/>
          </w:tcPr>
          <w:p>
            <w:pPr>
              <w:spacing w:after="40"/>
            </w:pPr>
            <w:r>
              <w:t>remote</w:t>
            </w:r>
          </w:p>
        </w:tc>
        <w:tc>
          <w:tcPr>
            <w:tcW w:type="dxa" w:w="4968"/>
          </w:tcPr>
          <w:p>
            <w:pPr>
              <w:spacing w:after="40"/>
            </w:pPr>
            <w:r>
              <w:t>Ch 26</w:t>
            </w:r>
          </w:p>
        </w:tc>
      </w:tr>
      <w:tr>
        <w:tc>
          <w:tcPr>
            <w:tcW w:type="dxa" w:w="4968"/>
          </w:tcPr>
          <w:p>
            <w:pPr>
              <w:spacing w:after="40"/>
            </w:pPr>
            <w:r>
              <w:t>remove duplicates</w:t>
            </w:r>
          </w:p>
        </w:tc>
        <w:tc>
          <w:tcPr>
            <w:tcW w:type="dxa" w:w="4968"/>
          </w:tcPr>
          <w:p>
            <w:pPr>
              <w:spacing w:after="40"/>
            </w:pPr>
            <w:r>
              <w:t>Ch 10</w:t>
            </w:r>
          </w:p>
        </w:tc>
      </w:tr>
      <w:tr>
        <w:tc>
          <w:tcPr>
            <w:tcW w:type="dxa" w:w="4968"/>
          </w:tcPr>
          <w:p>
            <w:pPr>
              <w:spacing w:after="40"/>
            </w:pPr>
            <w:r>
              <w:t>REMOVEFILTERS</w:t>
            </w:r>
          </w:p>
        </w:tc>
        <w:tc>
          <w:tcPr>
            <w:tcW w:type="dxa" w:w="4968"/>
          </w:tcPr>
          <w:p>
            <w:pPr>
              <w:spacing w:after="40"/>
            </w:pPr>
            <w:r>
              <w:t>Ch 16</w:t>
            </w:r>
          </w:p>
        </w:tc>
      </w:tr>
      <w:tr>
        <w:tc>
          <w:tcPr>
            <w:tcW w:type="dxa" w:w="4968"/>
          </w:tcPr>
          <w:p>
            <w:pPr>
              <w:spacing w:after="40"/>
            </w:pPr>
            <w:r>
              <w:t>reorder flag</w:t>
            </w:r>
          </w:p>
        </w:tc>
        <w:tc>
          <w:tcPr>
            <w:tcW w:type="dxa" w:w="4968"/>
          </w:tcPr>
          <w:p>
            <w:pPr>
              <w:spacing w:after="40"/>
            </w:pPr>
            <w:r>
              <w:t>Ch 51</w:t>
            </w:r>
          </w:p>
        </w:tc>
      </w:tr>
      <w:tr>
        <w:tc>
          <w:tcPr>
            <w:tcW w:type="dxa" w:w="4968"/>
          </w:tcPr>
          <w:p>
            <w:pPr>
              <w:spacing w:after="40"/>
            </w:pPr>
            <w:r>
              <w:t>repair</w:t>
            </w:r>
          </w:p>
        </w:tc>
        <w:tc>
          <w:tcPr>
            <w:tcW w:type="dxa" w:w="4968"/>
          </w:tcPr>
          <w:p>
            <w:pPr>
              <w:spacing w:after="40"/>
            </w:pPr>
            <w:r>
              <w:t>Ch 14</w:t>
            </w:r>
          </w:p>
        </w:tc>
      </w:tr>
      <w:tr>
        <w:tc>
          <w:tcPr>
            <w:tcW w:type="dxa" w:w="4968"/>
          </w:tcPr>
          <w:p>
            <w:pPr>
              <w:spacing w:after="40"/>
            </w:pPr>
            <w:r>
              <w:t>repeat contact</w:t>
            </w:r>
          </w:p>
        </w:tc>
        <w:tc>
          <w:tcPr>
            <w:tcW w:type="dxa" w:w="4968"/>
          </w:tcPr>
          <w:p>
            <w:pPr>
              <w:spacing w:after="40"/>
            </w:pPr>
            <w:r>
              <w:t>Ch 41</w:t>
            </w:r>
          </w:p>
        </w:tc>
      </w:tr>
      <w:tr>
        <w:tc>
          <w:tcPr>
            <w:tcW w:type="dxa" w:w="4968"/>
          </w:tcPr>
          <w:p>
            <w:pPr>
              <w:spacing w:after="40"/>
            </w:pPr>
            <w:r>
              <w:t>repeatability</w:t>
            </w:r>
          </w:p>
        </w:tc>
        <w:tc>
          <w:tcPr>
            <w:tcW w:type="dxa" w:w="4968"/>
          </w:tcPr>
          <w:p>
            <w:pPr>
              <w:spacing w:after="40"/>
            </w:pPr>
            <w:r>
              <w:t>Ch 69A</w:t>
            </w:r>
          </w:p>
        </w:tc>
      </w:tr>
      <w:tr>
        <w:tc>
          <w:tcPr>
            <w:tcW w:type="dxa" w:w="4968"/>
          </w:tcPr>
          <w:p>
            <w:pPr>
              <w:spacing w:after="40"/>
            </w:pPr>
            <w:r>
              <w:t>repeatable migration</w:t>
            </w:r>
          </w:p>
        </w:tc>
        <w:tc>
          <w:tcPr>
            <w:tcW w:type="dxa" w:w="4968"/>
          </w:tcPr>
          <w:p>
            <w:pPr>
              <w:spacing w:after="40"/>
            </w:pPr>
            <w:r>
              <w:t>Ch 28</w:t>
            </w:r>
          </w:p>
        </w:tc>
      </w:tr>
      <w:tr>
        <w:tc>
          <w:tcPr>
            <w:tcW w:type="dxa" w:w="4968"/>
          </w:tcPr>
          <w:p>
            <w:pPr>
              <w:spacing w:after="40"/>
            </w:pPr>
            <w:r>
              <w:t>REPL</w:t>
            </w:r>
          </w:p>
        </w:tc>
        <w:tc>
          <w:tcPr>
            <w:tcW w:type="dxa" w:w="4968"/>
          </w:tcPr>
          <w:p>
            <w:pPr>
              <w:spacing w:after="40"/>
            </w:pPr>
            <w:r>
              <w:t>Ch 17</w:t>
            </w:r>
          </w:p>
        </w:tc>
      </w:tr>
      <w:tr>
        <w:tc>
          <w:tcPr>
            <w:tcW w:type="dxa" w:w="4968"/>
          </w:tcPr>
          <w:p>
            <w:pPr>
              <w:spacing w:after="40"/>
            </w:pPr>
            <w:r>
              <w:t>replay</w:t>
            </w:r>
          </w:p>
        </w:tc>
        <w:tc>
          <w:tcPr>
            <w:tcW w:type="dxa" w:w="4968"/>
          </w:tcPr>
          <w:p>
            <w:pPr>
              <w:spacing w:after="40"/>
            </w:pPr>
            <w:r>
              <w:t>Ch 50, Ch 51</w:t>
            </w:r>
          </w:p>
        </w:tc>
      </w:tr>
      <w:tr>
        <w:tc>
          <w:tcPr>
            <w:tcW w:type="dxa" w:w="4968"/>
          </w:tcPr>
          <w:p>
            <w:pPr>
              <w:spacing w:after="40"/>
            </w:pPr>
            <w:r>
              <w:t>replica</w:t>
            </w:r>
          </w:p>
        </w:tc>
        <w:tc>
          <w:tcPr>
            <w:tcW w:type="dxa" w:w="4968"/>
          </w:tcPr>
          <w:p>
            <w:pPr>
              <w:spacing w:after="40"/>
            </w:pPr>
            <w:r>
              <w:t>Ch 50, Ch 52, Ch 61</w:t>
            </w:r>
          </w:p>
        </w:tc>
      </w:tr>
      <w:tr>
        <w:tc>
          <w:tcPr>
            <w:tcW w:type="dxa" w:w="4968"/>
          </w:tcPr>
          <w:p>
            <w:pPr>
              <w:spacing w:after="40"/>
            </w:pPr>
            <w:r>
              <w:t>replication</w:t>
            </w:r>
          </w:p>
        </w:tc>
        <w:tc>
          <w:tcPr>
            <w:tcW w:type="dxa" w:w="4968"/>
          </w:tcPr>
          <w:p>
            <w:pPr>
              <w:spacing w:after="40"/>
            </w:pPr>
            <w:r>
              <w:t>Ch 61</w:t>
            </w:r>
          </w:p>
        </w:tc>
      </w:tr>
      <w:tr>
        <w:tc>
          <w:tcPr>
            <w:tcW w:type="dxa" w:w="4968"/>
          </w:tcPr>
          <w:p>
            <w:pPr>
              <w:spacing w:after="40"/>
            </w:pPr>
            <w:r>
              <w:t>replication factor</w:t>
            </w:r>
          </w:p>
        </w:tc>
        <w:tc>
          <w:tcPr>
            <w:tcW w:type="dxa" w:w="4968"/>
          </w:tcPr>
          <w:p>
            <w:pPr>
              <w:spacing w:after="40"/>
            </w:pPr>
            <w:r>
              <w:t>Ch 80</w:t>
            </w:r>
          </w:p>
        </w:tc>
      </w:tr>
      <w:tr>
        <w:tc>
          <w:tcPr>
            <w:tcW w:type="dxa" w:w="4968"/>
          </w:tcPr>
          <w:p>
            <w:pPr>
              <w:spacing w:after="40"/>
            </w:pPr>
            <w:r>
              <w:t>replication slot</w:t>
            </w:r>
          </w:p>
        </w:tc>
        <w:tc>
          <w:tcPr>
            <w:tcW w:type="dxa" w:w="4968"/>
          </w:tcPr>
          <w:p>
            <w:pPr>
              <w:spacing w:after="40"/>
            </w:pPr>
            <w:r>
              <w:t>Ch 45</w:t>
            </w:r>
          </w:p>
        </w:tc>
      </w:tr>
      <w:tr>
        <w:tc>
          <w:tcPr>
            <w:tcW w:type="dxa" w:w="4968"/>
          </w:tcPr>
          <w:p>
            <w:pPr>
              <w:spacing w:after="40"/>
            </w:pPr>
            <w:r>
              <w:t>report</w:t>
            </w:r>
          </w:p>
        </w:tc>
        <w:tc>
          <w:tcPr>
            <w:tcW w:type="dxa" w:w="4968"/>
          </w:tcPr>
          <w:p>
            <w:pPr>
              <w:spacing w:after="40"/>
            </w:pPr>
            <w:r>
              <w:t>Ch 3, Ch 16</w:t>
            </w:r>
          </w:p>
        </w:tc>
      </w:tr>
      <w:tr>
        <w:tc>
          <w:tcPr>
            <w:tcW w:type="dxa" w:w="4968"/>
          </w:tcPr>
          <w:p>
            <w:pPr>
              <w:spacing w:after="40"/>
            </w:pPr>
            <w:r>
              <w:t>report automation</w:t>
            </w:r>
          </w:p>
        </w:tc>
        <w:tc>
          <w:tcPr>
            <w:tcW w:type="dxa" w:w="4968"/>
          </w:tcPr>
          <w:p>
            <w:pPr>
              <w:spacing w:after="40"/>
            </w:pPr>
            <w:r>
              <w:t>Ch 78</w:t>
            </w:r>
          </w:p>
        </w:tc>
      </w:tr>
      <w:tr>
        <w:tc>
          <w:tcPr>
            <w:tcW w:type="dxa" w:w="4968"/>
          </w:tcPr>
          <w:p>
            <w:pPr>
              <w:spacing w:after="40"/>
            </w:pPr>
            <w:r>
              <w:t>report flow map</w:t>
            </w:r>
          </w:p>
        </w:tc>
        <w:tc>
          <w:tcPr>
            <w:tcW w:type="dxa" w:w="4968"/>
          </w:tcPr>
          <w:p>
            <w:pPr>
              <w:spacing w:after="40"/>
            </w:pPr>
            <w:r>
              <w:t>Ch 20</w:t>
            </w:r>
          </w:p>
        </w:tc>
      </w:tr>
      <w:tr>
        <w:tc>
          <w:tcPr>
            <w:tcW w:type="dxa" w:w="4968"/>
          </w:tcPr>
          <w:p>
            <w:pPr>
              <w:spacing w:after="40"/>
            </w:pPr>
            <w:r>
              <w:t>reporting date</w:t>
            </w:r>
          </w:p>
        </w:tc>
        <w:tc>
          <w:tcPr>
            <w:tcW w:type="dxa" w:w="4968"/>
          </w:tcPr>
          <w:p>
            <w:pPr>
              <w:spacing w:after="40"/>
            </w:pPr>
            <w:r>
              <w:t>Ch 20</w:t>
            </w:r>
          </w:p>
        </w:tc>
      </w:tr>
      <w:tr>
        <w:tc>
          <w:tcPr>
            <w:tcW w:type="dxa" w:w="4968"/>
          </w:tcPr>
          <w:p>
            <w:pPr>
              <w:spacing w:after="40"/>
            </w:pPr>
            <w:r>
              <w:t>repository</w:t>
            </w:r>
          </w:p>
        </w:tc>
        <w:tc>
          <w:tcPr>
            <w:tcW w:type="dxa" w:w="4968"/>
          </w:tcPr>
          <w:p>
            <w:pPr>
              <w:spacing w:after="40"/>
            </w:pPr>
            <w:r>
              <w:t>Ch 26</w:t>
            </w:r>
          </w:p>
        </w:tc>
      </w:tr>
      <w:tr>
        <w:tc>
          <w:tcPr>
            <w:tcW w:type="dxa" w:w="4968"/>
          </w:tcPr>
          <w:p>
            <w:pPr>
              <w:spacing w:after="40"/>
            </w:pPr>
            <w:r>
              <w:t>repository secret</w:t>
            </w:r>
          </w:p>
        </w:tc>
        <w:tc>
          <w:tcPr>
            <w:tcW w:type="dxa" w:w="4968"/>
          </w:tcPr>
          <w:p>
            <w:pPr>
              <w:spacing w:after="40"/>
            </w:pPr>
            <w:r>
              <w:t>Ch 32</w:t>
            </w:r>
          </w:p>
        </w:tc>
      </w:tr>
      <w:tr>
        <w:tc>
          <w:tcPr>
            <w:tcW w:type="dxa" w:w="4968"/>
          </w:tcPr>
          <w:p>
            <w:pPr>
              <w:spacing w:after="40"/>
            </w:pPr>
            <w:r>
              <w:t>repr</w:t>
            </w:r>
          </w:p>
        </w:tc>
        <w:tc>
          <w:tcPr>
            <w:tcW w:type="dxa" w:w="4968"/>
          </w:tcPr>
          <w:p>
            <w:pPr>
              <w:spacing w:after="40"/>
            </w:pPr>
            <w:r>
              <w:t>Ch 17</w:t>
            </w:r>
          </w:p>
        </w:tc>
      </w:tr>
      <w:tr>
        <w:tc>
          <w:tcPr>
            <w:tcW w:type="dxa" w:w="4968"/>
          </w:tcPr>
          <w:p>
            <w:pPr>
              <w:spacing w:after="40"/>
            </w:pPr>
            <w:r>
              <w:t>reproducibility ---</w:t>
            </w:r>
          </w:p>
        </w:tc>
        <w:tc>
          <w:tcPr>
            <w:tcW w:type="dxa" w:w="4968"/>
          </w:tcPr>
          <w:p>
            <w:pPr>
              <w:spacing w:after="40"/>
            </w:pPr>
            <w:r>
              <w:t>Ch 72</w:t>
            </w:r>
          </w:p>
        </w:tc>
      </w:tr>
      <w:tr>
        <w:tc>
          <w:tcPr>
            <w:tcW w:type="dxa" w:w="4968"/>
          </w:tcPr>
          <w:p>
            <w:pPr>
              <w:spacing w:after="40"/>
            </w:pPr>
            <w:r>
              <w:t>request</w:t>
            </w:r>
          </w:p>
        </w:tc>
        <w:tc>
          <w:tcPr>
            <w:tcW w:type="dxa" w:w="4968"/>
          </w:tcPr>
          <w:p>
            <w:pPr>
              <w:spacing w:after="40"/>
            </w:pPr>
            <w:r>
              <w:t>Ch 2</w:t>
            </w:r>
          </w:p>
        </w:tc>
      </w:tr>
      <w:tr>
        <w:tc>
          <w:tcPr>
            <w:tcW w:type="dxa" w:w="4968"/>
          </w:tcPr>
          <w:p>
            <w:pPr>
              <w:spacing w:after="40"/>
            </w:pPr>
            <w:r>
              <w:t>request/API meter</w:t>
            </w:r>
          </w:p>
        </w:tc>
        <w:tc>
          <w:tcPr>
            <w:tcW w:type="dxa" w:w="4968"/>
          </w:tcPr>
          <w:p>
            <w:pPr>
              <w:spacing w:after="40"/>
            </w:pPr>
            <w:r>
              <w:t>Ch 65</w:t>
            </w:r>
          </w:p>
        </w:tc>
      </w:tr>
      <w:tr>
        <w:tc>
          <w:tcPr>
            <w:tcW w:type="dxa" w:w="4968"/>
          </w:tcPr>
          <w:p>
            <w:pPr>
              <w:spacing w:after="40"/>
            </w:pPr>
            <w:r>
              <w:t>requests</w:t>
            </w:r>
          </w:p>
        </w:tc>
        <w:tc>
          <w:tcPr>
            <w:tcW w:type="dxa" w:w="4968"/>
          </w:tcPr>
          <w:p>
            <w:pPr>
              <w:spacing w:after="40"/>
            </w:pPr>
            <w:r>
              <w:t>Ch 18</w:t>
            </w:r>
          </w:p>
        </w:tc>
      </w:tr>
      <w:tr>
        <w:tc>
          <w:tcPr>
            <w:tcW w:type="dxa" w:w="4968"/>
          </w:tcPr>
          <w:p>
            <w:pPr>
              <w:spacing w:after="40"/>
            </w:pPr>
            <w:r>
              <w:t>requirements gathering</w:t>
            </w:r>
          </w:p>
        </w:tc>
        <w:tc>
          <w:tcPr>
            <w:tcW w:type="dxa" w:w="4968"/>
          </w:tcPr>
          <w:p>
            <w:pPr>
              <w:spacing w:after="40"/>
            </w:pPr>
            <w:r>
              <w:t>Ch 24</w:t>
            </w:r>
          </w:p>
        </w:tc>
      </w:tr>
      <w:tr>
        <w:tc>
          <w:tcPr>
            <w:tcW w:type="dxa" w:w="4968"/>
          </w:tcPr>
          <w:p>
            <w:pPr>
              <w:spacing w:after="40"/>
            </w:pPr>
            <w:r>
              <w:t>requirements traceability matrix</w:t>
            </w:r>
          </w:p>
        </w:tc>
        <w:tc>
          <w:tcPr>
            <w:tcW w:type="dxa" w:w="4968"/>
          </w:tcPr>
          <w:p>
            <w:pPr>
              <w:spacing w:after="40"/>
            </w:pPr>
            <w:r>
              <w:t>Ch 25, Ch 76B</w:t>
            </w:r>
          </w:p>
        </w:tc>
      </w:tr>
      <w:tr>
        <w:tc>
          <w:tcPr>
            <w:tcW w:type="dxa" w:w="4968"/>
          </w:tcPr>
          <w:p>
            <w:pPr>
              <w:spacing w:after="40"/>
            </w:pPr>
            <w:r>
              <w:t>requirements.txt</w:t>
            </w:r>
          </w:p>
        </w:tc>
        <w:tc>
          <w:tcPr>
            <w:tcW w:type="dxa" w:w="4968"/>
          </w:tcPr>
          <w:p>
            <w:pPr>
              <w:spacing w:after="40"/>
            </w:pPr>
            <w:r>
              <w:t>Ch 17</w:t>
            </w:r>
          </w:p>
        </w:tc>
      </w:tr>
      <w:tr>
        <w:tc>
          <w:tcPr>
            <w:tcW w:type="dxa" w:w="4968"/>
          </w:tcPr>
          <w:p>
            <w:pPr>
              <w:spacing w:after="40"/>
            </w:pPr>
            <w:r>
              <w:t>requires_grad</w:t>
            </w:r>
          </w:p>
        </w:tc>
        <w:tc>
          <w:tcPr>
            <w:tcW w:type="dxa" w:w="4968"/>
          </w:tcPr>
          <w:p>
            <w:pPr>
              <w:spacing w:after="40"/>
            </w:pPr>
            <w:r>
              <w:t>Ch 43</w:t>
            </w:r>
          </w:p>
        </w:tc>
      </w:tr>
      <w:tr>
        <w:tc>
          <w:tcPr>
            <w:tcW w:type="dxa" w:w="4968"/>
          </w:tcPr>
          <w:p>
            <w:pPr>
              <w:spacing w:after="40"/>
            </w:pPr>
            <w:r>
              <w:t>reranking</w:t>
            </w:r>
          </w:p>
        </w:tc>
        <w:tc>
          <w:tcPr>
            <w:tcW w:type="dxa" w:w="4968"/>
          </w:tcPr>
          <w:p>
            <w:pPr>
              <w:spacing w:after="40"/>
            </w:pPr>
            <w:r>
              <w:t>Ch 55, Ch 79</w:t>
            </w:r>
          </w:p>
        </w:tc>
      </w:tr>
      <w:tr>
        <w:tc>
          <w:tcPr>
            <w:tcW w:type="dxa" w:w="4968"/>
          </w:tcPr>
          <w:p>
            <w:pPr>
              <w:spacing w:after="40"/>
            </w:pPr>
            <w:r>
              <w:t>resample</w:t>
            </w:r>
          </w:p>
        </w:tc>
        <w:tc>
          <w:tcPr>
            <w:tcW w:type="dxa" w:w="4968"/>
          </w:tcPr>
          <w:p>
            <w:pPr>
              <w:spacing w:after="40"/>
            </w:pPr>
            <w:r>
              <w:t>Ch 18</w:t>
            </w:r>
          </w:p>
        </w:tc>
      </w:tr>
      <w:tr>
        <w:tc>
          <w:tcPr>
            <w:tcW w:type="dxa" w:w="4968"/>
          </w:tcPr>
          <w:p>
            <w:pPr>
              <w:spacing w:after="40"/>
            </w:pPr>
            <w:r>
              <w:t>resampling with replacement</w:t>
            </w:r>
          </w:p>
        </w:tc>
        <w:tc>
          <w:tcPr>
            <w:tcW w:type="dxa" w:w="4968"/>
          </w:tcPr>
          <w:p>
            <w:pPr>
              <w:spacing w:after="40"/>
            </w:pPr>
            <w:r>
              <w:t>Ch 22</w:t>
            </w:r>
          </w:p>
        </w:tc>
      </w:tr>
      <w:tr>
        <w:tc>
          <w:tcPr>
            <w:tcW w:type="dxa" w:w="4968"/>
          </w:tcPr>
          <w:p>
            <w:pPr>
              <w:spacing w:after="40"/>
            </w:pPr>
            <w:r>
              <w:t>reserved pricing</w:t>
            </w:r>
          </w:p>
        </w:tc>
        <w:tc>
          <w:tcPr>
            <w:tcW w:type="dxa" w:w="4968"/>
          </w:tcPr>
          <w:p>
            <w:pPr>
              <w:spacing w:after="40"/>
            </w:pPr>
            <w:r>
              <w:t>Ch 65</w:t>
            </w:r>
          </w:p>
        </w:tc>
      </w:tr>
      <w:tr>
        <w:tc>
          <w:tcPr>
            <w:tcW w:type="dxa" w:w="4968"/>
          </w:tcPr>
          <w:p>
            <w:pPr>
              <w:spacing w:after="40"/>
            </w:pPr>
            <w:r>
              <w:t>reserved word</w:t>
            </w:r>
          </w:p>
        </w:tc>
        <w:tc>
          <w:tcPr>
            <w:tcW w:type="dxa" w:w="4968"/>
          </w:tcPr>
          <w:p>
            <w:pPr>
              <w:spacing w:after="40"/>
            </w:pPr>
            <w:r>
              <w:t>Ch 13</w:t>
            </w:r>
          </w:p>
        </w:tc>
      </w:tr>
      <w:tr>
        <w:tc>
          <w:tcPr>
            <w:tcW w:type="dxa" w:w="4968"/>
          </w:tcPr>
          <w:p>
            <w:pPr>
              <w:spacing w:after="40"/>
            </w:pPr>
            <w:r>
              <w:t>residual</w:t>
            </w:r>
          </w:p>
        </w:tc>
        <w:tc>
          <w:tcPr>
            <w:tcW w:type="dxa" w:w="4968"/>
          </w:tcPr>
          <w:p>
            <w:pPr>
              <w:spacing w:after="40"/>
            </w:pPr>
            <w:r>
              <w:t>Ch 22, Ch 37, Ch 73</w:t>
            </w:r>
          </w:p>
        </w:tc>
      </w:tr>
      <w:tr>
        <w:tc>
          <w:tcPr>
            <w:tcW w:type="dxa" w:w="4968"/>
          </w:tcPr>
          <w:p>
            <w:pPr>
              <w:spacing w:after="40"/>
            </w:pPr>
            <w:r>
              <w:t>residual connection</w:t>
            </w:r>
          </w:p>
        </w:tc>
        <w:tc>
          <w:tcPr>
            <w:tcW w:type="dxa" w:w="4968"/>
          </w:tcPr>
          <w:p>
            <w:pPr>
              <w:spacing w:after="40"/>
            </w:pPr>
            <w:r>
              <w:t>Ch 53</w:t>
            </w:r>
          </w:p>
        </w:tc>
      </w:tr>
      <w:tr>
        <w:tc>
          <w:tcPr>
            <w:tcW w:type="dxa" w:w="4968"/>
          </w:tcPr>
          <w:p>
            <w:pPr>
              <w:spacing w:after="40"/>
            </w:pPr>
            <w:r>
              <w:t>residual fitting</w:t>
            </w:r>
          </w:p>
        </w:tc>
        <w:tc>
          <w:tcPr>
            <w:tcW w:type="dxa" w:w="4968"/>
          </w:tcPr>
          <w:p>
            <w:pPr>
              <w:spacing w:after="40"/>
            </w:pPr>
            <w:r>
              <w:t>Ch 37</w:t>
            </w:r>
          </w:p>
        </w:tc>
      </w:tr>
      <w:tr>
        <w:tc>
          <w:tcPr>
            <w:tcW w:type="dxa" w:w="4968"/>
          </w:tcPr>
          <w:p>
            <w:pPr>
              <w:spacing w:after="40"/>
            </w:pPr>
            <w:r>
              <w:t>residual plot</w:t>
            </w:r>
          </w:p>
        </w:tc>
        <w:tc>
          <w:tcPr>
            <w:tcW w:type="dxa" w:w="4968"/>
          </w:tcPr>
          <w:p>
            <w:pPr>
              <w:spacing w:after="40"/>
            </w:pPr>
            <w:r>
              <w:t>Ch 22</w:t>
            </w:r>
          </w:p>
        </w:tc>
      </w:tr>
      <w:tr>
        <w:tc>
          <w:tcPr>
            <w:tcW w:type="dxa" w:w="4968"/>
          </w:tcPr>
          <w:p>
            <w:pPr>
              <w:spacing w:after="40"/>
            </w:pPr>
            <w:r>
              <w:t>resolved-and-satisfied</w:t>
            </w:r>
          </w:p>
        </w:tc>
        <w:tc>
          <w:tcPr>
            <w:tcW w:type="dxa" w:w="4968"/>
          </w:tcPr>
          <w:p>
            <w:pPr>
              <w:spacing w:after="40"/>
            </w:pPr>
            <w:r>
              <w:t>Ch 59</w:t>
            </w:r>
          </w:p>
        </w:tc>
      </w:tr>
      <w:tr>
        <w:tc>
          <w:tcPr>
            <w:tcW w:type="dxa" w:w="4968"/>
          </w:tcPr>
          <w:p>
            <w:pPr>
              <w:spacing w:after="40"/>
            </w:pPr>
            <w:r>
              <w:t>resource requests and limits</w:t>
            </w:r>
          </w:p>
        </w:tc>
        <w:tc>
          <w:tcPr>
            <w:tcW w:type="dxa" w:w="4968"/>
          </w:tcPr>
          <w:p>
            <w:pPr>
              <w:spacing w:after="40"/>
            </w:pPr>
            <w:r>
              <w:t>Ch 52</w:t>
            </w:r>
          </w:p>
        </w:tc>
      </w:tr>
      <w:tr>
        <w:tc>
          <w:tcPr>
            <w:tcW w:type="dxa" w:w="4968"/>
          </w:tcPr>
          <w:p>
            <w:pPr>
              <w:spacing w:after="40"/>
            </w:pPr>
            <w:r>
              <w:t>response</w:t>
            </w:r>
          </w:p>
        </w:tc>
        <w:tc>
          <w:tcPr>
            <w:tcW w:type="dxa" w:w="4968"/>
          </w:tcPr>
          <w:p>
            <w:pPr>
              <w:spacing w:after="40"/>
            </w:pPr>
            <w:r>
              <w:t>Ch 2</w:t>
            </w:r>
          </w:p>
        </w:tc>
      </w:tr>
      <w:tr>
        <w:tc>
          <w:tcPr>
            <w:tcW w:type="dxa" w:w="4968"/>
          </w:tcPr>
          <w:p>
            <w:pPr>
              <w:spacing w:after="40"/>
            </w:pPr>
            <w:r>
              <w:t>response (dependent) variable</w:t>
            </w:r>
          </w:p>
        </w:tc>
        <w:tc>
          <w:tcPr>
            <w:tcW w:type="dxa" w:w="4968"/>
          </w:tcPr>
          <w:p>
            <w:pPr>
              <w:spacing w:after="40"/>
            </w:pPr>
            <w:r>
              <w:t>Ch 22</w:t>
            </w:r>
          </w:p>
        </w:tc>
      </w:tr>
      <w:tr>
        <w:tc>
          <w:tcPr>
            <w:tcW w:type="dxa" w:w="4968"/>
          </w:tcPr>
          <w:p>
            <w:pPr>
              <w:spacing w:after="40"/>
            </w:pPr>
            <w:r>
              <w:t>Responsible AI review</w:t>
            </w:r>
          </w:p>
        </w:tc>
        <w:tc>
          <w:tcPr>
            <w:tcW w:type="dxa" w:w="4968"/>
          </w:tcPr>
          <w:p>
            <w:pPr>
              <w:spacing w:after="40"/>
            </w:pPr>
            <w:r>
              <w:t>Ch 80</w:t>
            </w:r>
          </w:p>
        </w:tc>
      </w:tr>
      <w:tr>
        <w:tc>
          <w:tcPr>
            <w:tcW w:type="dxa" w:w="4968"/>
          </w:tcPr>
          <w:p>
            <w:pPr>
              <w:spacing w:after="40"/>
            </w:pPr>
            <w:r>
              <w:t>restore</w:t>
            </w:r>
          </w:p>
        </w:tc>
        <w:tc>
          <w:tcPr>
            <w:tcW w:type="dxa" w:w="4968"/>
          </w:tcPr>
          <w:p>
            <w:pPr>
              <w:spacing w:after="40"/>
            </w:pPr>
            <w:r>
              <w:t>Ch 49</w:t>
            </w:r>
          </w:p>
        </w:tc>
      </w:tr>
      <w:tr>
        <w:tc>
          <w:tcPr>
            <w:tcW w:type="dxa" w:w="4968"/>
          </w:tcPr>
          <w:p>
            <w:pPr>
              <w:spacing w:after="40"/>
            </w:pPr>
            <w:r>
              <w:t>Resume</w:t>
            </w:r>
          </w:p>
        </w:tc>
        <w:tc>
          <w:tcPr>
            <w:tcW w:type="dxa" w:w="4968"/>
          </w:tcPr>
          <w:p>
            <w:pPr>
              <w:spacing w:after="40"/>
            </w:pPr>
            <w:r>
              <w:t>Ch 19</w:t>
            </w:r>
          </w:p>
        </w:tc>
      </w:tr>
      <w:tr>
        <w:tc>
          <w:tcPr>
            <w:tcW w:type="dxa" w:w="4968"/>
          </w:tcPr>
          <w:p>
            <w:pPr>
              <w:spacing w:after="40"/>
            </w:pPr>
            <w:r>
              <w:t>resume screen</w:t>
            </w:r>
          </w:p>
        </w:tc>
        <w:tc>
          <w:tcPr>
            <w:tcW w:type="dxa" w:w="4968"/>
          </w:tcPr>
          <w:p>
            <w:pPr>
              <w:spacing w:after="40"/>
            </w:pPr>
            <w:r>
              <w:t>Ch 68</w:t>
            </w:r>
          </w:p>
        </w:tc>
      </w:tr>
      <w:tr>
        <w:tc>
          <w:tcPr>
            <w:tcW w:type="dxa" w:w="4968"/>
          </w:tcPr>
          <w:p>
            <w:pPr>
              <w:spacing w:after="40"/>
            </w:pPr>
            <w:r>
              <w:t>resume scrutiny</w:t>
            </w:r>
          </w:p>
        </w:tc>
        <w:tc>
          <w:tcPr>
            <w:tcW w:type="dxa" w:w="4968"/>
          </w:tcPr>
          <w:p>
            <w:pPr>
              <w:spacing w:after="40"/>
            </w:pPr>
            <w:r>
              <w:t>Ch 76A</w:t>
            </w:r>
          </w:p>
        </w:tc>
      </w:tr>
      <w:tr>
        <w:tc>
          <w:tcPr>
            <w:tcW w:type="dxa" w:w="4968"/>
          </w:tcPr>
          <w:p>
            <w:pPr>
              <w:spacing w:after="40"/>
            </w:pPr>
            <w:r>
              <w:t>resume-driven design</w:t>
            </w:r>
          </w:p>
        </w:tc>
        <w:tc>
          <w:tcPr>
            <w:tcW w:type="dxa" w:w="4968"/>
          </w:tcPr>
          <w:p>
            <w:pPr>
              <w:spacing w:after="40"/>
            </w:pPr>
            <w:r>
              <w:t>Ch 60</w:t>
            </w:r>
          </w:p>
        </w:tc>
      </w:tr>
      <w:tr>
        <w:tc>
          <w:tcPr>
            <w:tcW w:type="dxa" w:w="4968"/>
          </w:tcPr>
          <w:p>
            <w:pPr>
              <w:spacing w:after="40"/>
            </w:pPr>
            <w:r>
              <w:t>retention</w:t>
            </w:r>
          </w:p>
        </w:tc>
        <w:tc>
          <w:tcPr>
            <w:tcW w:type="dxa" w:w="4968"/>
          </w:tcPr>
          <w:p>
            <w:pPr>
              <w:spacing w:after="40"/>
            </w:pPr>
            <w:r>
              <w:t>Ch 13, Ch 49, Ch 50, Ch 64</w:t>
            </w:r>
          </w:p>
        </w:tc>
      </w:tr>
      <w:tr>
        <w:tc>
          <w:tcPr>
            <w:tcW w:type="dxa" w:w="4968"/>
          </w:tcPr>
          <w:p>
            <w:pPr>
              <w:spacing w:after="40"/>
            </w:pPr>
            <w:r>
              <w:t>retention period</w:t>
            </w:r>
          </w:p>
        </w:tc>
        <w:tc>
          <w:tcPr>
            <w:tcW w:type="dxa" w:w="4968"/>
          </w:tcPr>
          <w:p>
            <w:pPr>
              <w:spacing w:after="40"/>
            </w:pPr>
            <w:r>
              <w:t>Ch 57</w:t>
            </w:r>
          </w:p>
        </w:tc>
      </w:tr>
      <w:tr>
        <w:tc>
          <w:tcPr>
            <w:tcW w:type="dxa" w:w="4968"/>
          </w:tcPr>
          <w:p>
            <w:pPr>
              <w:spacing w:after="40"/>
            </w:pPr>
            <w:r>
              <w:t>retention policy</w:t>
            </w:r>
          </w:p>
        </w:tc>
        <w:tc>
          <w:tcPr>
            <w:tcW w:type="dxa" w:w="4968"/>
          </w:tcPr>
          <w:p>
            <w:pPr>
              <w:spacing w:after="40"/>
            </w:pPr>
            <w:r>
              <w:t>Ch 80</w:t>
            </w:r>
          </w:p>
        </w:tc>
      </w:tr>
      <w:tr>
        <w:tc>
          <w:tcPr>
            <w:tcW w:type="dxa" w:w="4968"/>
          </w:tcPr>
          <w:p>
            <w:pPr>
              <w:spacing w:after="40"/>
            </w:pPr>
            <w:r>
              <w:t>retention rate</w:t>
            </w:r>
          </w:p>
        </w:tc>
        <w:tc>
          <w:tcPr>
            <w:tcW w:type="dxa" w:w="4968"/>
          </w:tcPr>
          <w:p>
            <w:pPr>
              <w:spacing w:after="40"/>
            </w:pPr>
            <w:r>
              <w:t>Ch 23</w:t>
            </w:r>
          </w:p>
        </w:tc>
      </w:tr>
      <w:tr>
        <w:tc>
          <w:tcPr>
            <w:tcW w:type="dxa" w:w="4968"/>
          </w:tcPr>
          <w:p>
            <w:pPr>
              <w:spacing w:after="40"/>
            </w:pPr>
            <w:r>
              <w:t>retraining trigger</w:t>
            </w:r>
          </w:p>
        </w:tc>
        <w:tc>
          <w:tcPr>
            <w:tcW w:type="dxa" w:w="4968"/>
          </w:tcPr>
          <w:p>
            <w:pPr>
              <w:spacing w:after="40"/>
            </w:pPr>
            <w:r>
              <w:t>Ch 56, Ch 79</w:t>
            </w:r>
          </w:p>
        </w:tc>
      </w:tr>
      <w:tr>
        <w:tc>
          <w:tcPr>
            <w:tcW w:type="dxa" w:w="4968"/>
          </w:tcPr>
          <w:p>
            <w:pPr>
              <w:spacing w:after="40"/>
            </w:pPr>
            <w:r>
              <w:t>retrieval practice</w:t>
            </w:r>
          </w:p>
        </w:tc>
        <w:tc>
          <w:tcPr>
            <w:tcW w:type="dxa" w:w="4968"/>
          </w:tcPr>
          <w:p>
            <w:pPr>
              <w:spacing w:after="40"/>
            </w:pPr>
            <w:r>
              <w:t>Ch 9</w:t>
            </w:r>
          </w:p>
        </w:tc>
      </w:tr>
      <w:tr>
        <w:tc>
          <w:tcPr>
            <w:tcW w:type="dxa" w:w="4968"/>
          </w:tcPr>
          <w:p>
            <w:pPr>
              <w:spacing w:after="40"/>
            </w:pPr>
            <w:r>
              <w:t>retrieval-augmented generation</w:t>
            </w:r>
          </w:p>
        </w:tc>
        <w:tc>
          <w:tcPr>
            <w:tcW w:type="dxa" w:w="4968"/>
          </w:tcPr>
          <w:p>
            <w:pPr>
              <w:spacing w:after="40"/>
            </w:pPr>
            <w:r>
              <w:t>Ch 54</w:t>
            </w:r>
          </w:p>
        </w:tc>
      </w:tr>
      <w:tr>
        <w:tc>
          <w:tcPr>
            <w:tcW w:type="dxa" w:w="4968"/>
          </w:tcPr>
          <w:p>
            <w:pPr>
              <w:spacing w:after="40"/>
            </w:pPr>
            <w:r>
              <w:t>retrieval-augmented generation (RAG)</w:t>
            </w:r>
          </w:p>
        </w:tc>
        <w:tc>
          <w:tcPr>
            <w:tcW w:type="dxa" w:w="4968"/>
          </w:tcPr>
          <w:p>
            <w:pPr>
              <w:spacing w:after="40"/>
            </w:pPr>
            <w:r>
              <w:t>Ch 55</w:t>
            </w:r>
          </w:p>
        </w:tc>
      </w:tr>
      <w:tr>
        <w:tc>
          <w:tcPr>
            <w:tcW w:type="dxa" w:w="4968"/>
          </w:tcPr>
          <w:p>
            <w:pPr>
              <w:spacing w:after="40"/>
            </w:pPr>
            <w:r>
              <w:t>retrospective</w:t>
            </w:r>
          </w:p>
        </w:tc>
        <w:tc>
          <w:tcPr>
            <w:tcW w:type="dxa" w:w="4968"/>
          </w:tcPr>
          <w:p>
            <w:pPr>
              <w:spacing w:after="40"/>
            </w:pPr>
            <w:r>
              <w:t>Ch 26</w:t>
            </w:r>
          </w:p>
        </w:tc>
      </w:tr>
      <w:tr>
        <w:tc>
          <w:tcPr>
            <w:tcW w:type="dxa" w:w="4968"/>
          </w:tcPr>
          <w:p>
            <w:pPr>
              <w:spacing w:after="40"/>
            </w:pPr>
            <w:r>
              <w:t>retry</w:t>
            </w:r>
          </w:p>
        </w:tc>
        <w:tc>
          <w:tcPr>
            <w:tcW w:type="dxa" w:w="4968"/>
          </w:tcPr>
          <w:p>
            <w:pPr>
              <w:spacing w:after="40"/>
            </w:pPr>
            <w:r>
              <w:t>Ch 20, Ch 29</w:t>
            </w:r>
          </w:p>
        </w:tc>
      </w:tr>
      <w:tr>
        <w:tc>
          <w:tcPr>
            <w:tcW w:type="dxa" w:w="4968"/>
          </w:tcPr>
          <w:p>
            <w:pPr>
              <w:spacing w:after="40"/>
            </w:pPr>
            <w:r>
              <w:t>retry loop</w:t>
            </w:r>
          </w:p>
        </w:tc>
        <w:tc>
          <w:tcPr>
            <w:tcW w:type="dxa" w:w="4968"/>
          </w:tcPr>
          <w:p>
            <w:pPr>
              <w:spacing w:after="40"/>
            </w:pPr>
            <w:r>
              <w:t>Ch 54</w:t>
            </w:r>
          </w:p>
        </w:tc>
      </w:tr>
      <w:tr>
        <w:tc>
          <w:tcPr>
            <w:tcW w:type="dxa" w:w="4968"/>
          </w:tcPr>
          <w:p>
            <w:pPr>
              <w:spacing w:after="40"/>
            </w:pPr>
            <w:r>
              <w:t>retry policy</w:t>
            </w:r>
          </w:p>
        </w:tc>
        <w:tc>
          <w:tcPr>
            <w:tcW w:type="dxa" w:w="4968"/>
          </w:tcPr>
          <w:p>
            <w:pPr>
              <w:spacing w:after="40"/>
            </w:pPr>
            <w:r>
              <w:t>Ch 46</w:t>
            </w:r>
          </w:p>
        </w:tc>
      </w:tr>
      <w:tr>
        <w:tc>
          <w:tcPr>
            <w:tcW w:type="dxa" w:w="4968"/>
          </w:tcPr>
          <w:p>
            <w:pPr>
              <w:spacing w:after="40"/>
            </w:pPr>
            <w:r>
              <w:t>retry queue</w:t>
            </w:r>
          </w:p>
        </w:tc>
        <w:tc>
          <w:tcPr>
            <w:tcW w:type="dxa" w:w="4968"/>
          </w:tcPr>
          <w:p>
            <w:pPr>
              <w:spacing w:after="40"/>
            </w:pPr>
            <w:r>
              <w:t>Ch 33</w:t>
            </w:r>
          </w:p>
        </w:tc>
      </w:tr>
      <w:tr>
        <w:tc>
          <w:tcPr>
            <w:tcW w:type="dxa" w:w="4968"/>
          </w:tcPr>
          <w:p>
            <w:pPr>
              <w:spacing w:after="40"/>
            </w:pPr>
            <w:r>
              <w:t>retry with backoff</w:t>
            </w:r>
          </w:p>
        </w:tc>
        <w:tc>
          <w:tcPr>
            <w:tcW w:type="dxa" w:w="4968"/>
          </w:tcPr>
          <w:p>
            <w:pPr>
              <w:spacing w:after="40"/>
            </w:pPr>
            <w:r>
              <w:t>Ch 18</w:t>
            </w:r>
          </w:p>
        </w:tc>
      </w:tr>
      <w:tr>
        <w:tc>
          <w:tcPr>
            <w:tcW w:type="dxa" w:w="4968"/>
          </w:tcPr>
          <w:p>
            <w:pPr>
              <w:spacing w:after="40"/>
            </w:pPr>
            <w:r>
              <w:t>Retry-After</w:t>
            </w:r>
          </w:p>
        </w:tc>
        <w:tc>
          <w:tcPr>
            <w:tcW w:type="dxa" w:w="4968"/>
          </w:tcPr>
          <w:p>
            <w:pPr>
              <w:spacing w:after="40"/>
            </w:pPr>
            <w:r>
              <w:t>Ch 29, Ch 45, Ch 78</w:t>
            </w:r>
          </w:p>
        </w:tc>
      </w:tr>
      <w:tr>
        <w:tc>
          <w:tcPr>
            <w:tcW w:type="dxa" w:w="4968"/>
          </w:tcPr>
          <w:p>
            <w:pPr>
              <w:spacing w:after="40"/>
            </w:pPr>
            <w:r>
              <w:t>return</w:t>
            </w:r>
          </w:p>
        </w:tc>
        <w:tc>
          <w:tcPr>
            <w:tcW w:type="dxa" w:w="4968"/>
          </w:tcPr>
          <w:p>
            <w:pPr>
              <w:spacing w:after="40"/>
            </w:pPr>
            <w:r>
              <w:t>Ch 17</w:t>
            </w:r>
          </w:p>
        </w:tc>
      </w:tr>
      <w:tr>
        <w:tc>
          <w:tcPr>
            <w:tcW w:type="dxa" w:w="4968"/>
          </w:tcPr>
          <w:p>
            <w:pPr>
              <w:spacing w:after="40"/>
            </w:pPr>
            <w:r>
              <w:t>return array</w:t>
            </w:r>
          </w:p>
        </w:tc>
        <w:tc>
          <w:tcPr>
            <w:tcW w:type="dxa" w:w="4968"/>
          </w:tcPr>
          <w:p>
            <w:pPr>
              <w:spacing w:after="40"/>
            </w:pPr>
            <w:r>
              <w:t>Ch 11</w:t>
            </w:r>
          </w:p>
        </w:tc>
      </w:tr>
      <w:tr>
        <w:tc>
          <w:tcPr>
            <w:tcW w:type="dxa" w:w="4968"/>
          </w:tcPr>
          <w:p>
            <w:pPr>
              <w:spacing w:after="40"/>
            </w:pPr>
            <w:r>
              <w:t>return on assets (ROA)</w:t>
            </w:r>
          </w:p>
        </w:tc>
        <w:tc>
          <w:tcPr>
            <w:tcW w:type="dxa" w:w="4968"/>
          </w:tcPr>
          <w:p>
            <w:pPr>
              <w:spacing w:after="40"/>
            </w:pPr>
            <w:r>
              <w:t>Ch 23</w:t>
            </w:r>
          </w:p>
        </w:tc>
      </w:tr>
      <w:tr>
        <w:tc>
          <w:tcPr>
            <w:tcW w:type="dxa" w:w="4968"/>
          </w:tcPr>
          <w:p>
            <w:pPr>
              <w:spacing w:after="40"/>
            </w:pPr>
            <w:r>
              <w:t>return on equity (ROE)</w:t>
            </w:r>
          </w:p>
        </w:tc>
        <w:tc>
          <w:tcPr>
            <w:tcW w:type="dxa" w:w="4968"/>
          </w:tcPr>
          <w:p>
            <w:pPr>
              <w:spacing w:after="40"/>
            </w:pPr>
            <w:r>
              <w:t>Ch 23</w:t>
            </w:r>
          </w:p>
        </w:tc>
      </w:tr>
      <w:tr>
        <w:tc>
          <w:tcPr>
            <w:tcW w:type="dxa" w:w="4968"/>
          </w:tcPr>
          <w:p>
            <w:pPr>
              <w:spacing w:after="40"/>
            </w:pPr>
            <w:r>
              <w:t>return on investment (ROI)</w:t>
            </w:r>
          </w:p>
        </w:tc>
        <w:tc>
          <w:tcPr>
            <w:tcW w:type="dxa" w:w="4968"/>
          </w:tcPr>
          <w:p>
            <w:pPr>
              <w:spacing w:after="40"/>
            </w:pPr>
            <w:r>
              <w:t>Ch 66</w:t>
            </w:r>
          </w:p>
        </w:tc>
      </w:tr>
      <w:tr>
        <w:tc>
          <w:tcPr>
            <w:tcW w:type="dxa" w:w="4968"/>
          </w:tcPr>
          <w:p>
            <w:pPr>
              <w:spacing w:after="40"/>
            </w:pPr>
            <w:r>
              <w:t>RETURNING / LAST_INSERT_ID()</w:t>
            </w:r>
          </w:p>
        </w:tc>
        <w:tc>
          <w:tcPr>
            <w:tcW w:type="dxa" w:w="4968"/>
          </w:tcPr>
          <w:p>
            <w:pPr>
              <w:spacing w:after="40"/>
            </w:pPr>
            <w:r>
              <w:t>Ch 12</w:t>
            </w:r>
          </w:p>
        </w:tc>
      </w:tr>
      <w:tr>
        <w:tc>
          <w:tcPr>
            <w:tcW w:type="dxa" w:w="4968"/>
          </w:tcPr>
          <w:p>
            <w:pPr>
              <w:spacing w:after="40"/>
            </w:pPr>
            <w:r>
              <w:t>revenue</w:t>
            </w:r>
          </w:p>
        </w:tc>
        <w:tc>
          <w:tcPr>
            <w:tcW w:type="dxa" w:w="4968"/>
          </w:tcPr>
          <w:p>
            <w:pPr>
              <w:spacing w:after="40"/>
            </w:pPr>
            <w:r>
              <w:t>Ch 3, Ch 23</w:t>
            </w:r>
          </w:p>
        </w:tc>
      </w:tr>
      <w:tr>
        <w:tc>
          <w:tcPr>
            <w:tcW w:type="dxa" w:w="4968"/>
          </w:tcPr>
          <w:p>
            <w:pPr>
              <w:spacing w:after="40"/>
            </w:pPr>
            <w:r>
              <w:t>reverse causation</w:t>
            </w:r>
          </w:p>
        </w:tc>
        <w:tc>
          <w:tcPr>
            <w:tcW w:type="dxa" w:w="4968"/>
          </w:tcPr>
          <w:p>
            <w:pPr>
              <w:spacing w:after="40"/>
            </w:pPr>
            <w:r>
              <w:t>Ch 5, Ch 22</w:t>
            </w:r>
          </w:p>
        </w:tc>
      </w:tr>
      <w:tr>
        <w:tc>
          <w:tcPr>
            <w:tcW w:type="dxa" w:w="4968"/>
          </w:tcPr>
          <w:p>
            <w:pPr>
              <w:spacing w:after="40"/>
            </w:pPr>
            <w:r>
              <w:t>reverse ETL</w:t>
            </w:r>
          </w:p>
        </w:tc>
        <w:tc>
          <w:tcPr>
            <w:tcW w:type="dxa" w:w="4968"/>
          </w:tcPr>
          <w:p>
            <w:pPr>
              <w:spacing w:after="40"/>
            </w:pPr>
            <w:r>
              <w:t>Ch 51, Ch 78</w:t>
            </w:r>
          </w:p>
        </w:tc>
      </w:tr>
      <w:tr>
        <w:tc>
          <w:tcPr>
            <w:tcW w:type="dxa" w:w="4968"/>
          </w:tcPr>
          <w:p>
            <w:pPr>
              <w:spacing w:after="40"/>
            </w:pPr>
            <w:r>
              <w:t>reverse ETL (data activation)</w:t>
            </w:r>
          </w:p>
        </w:tc>
        <w:tc>
          <w:tcPr>
            <w:tcW w:type="dxa" w:w="4968"/>
          </w:tcPr>
          <w:p>
            <w:pPr>
              <w:spacing w:after="40"/>
            </w:pPr>
            <w:r>
              <w:t>Ch 7</w:t>
            </w:r>
          </w:p>
        </w:tc>
      </w:tr>
      <w:tr>
        <w:tc>
          <w:tcPr>
            <w:tcW w:type="dxa" w:w="4968"/>
          </w:tcPr>
          <w:p>
            <w:pPr>
              <w:spacing w:after="40"/>
            </w:pPr>
            <w:r>
              <w:t>reverse percentage</w:t>
            </w:r>
          </w:p>
        </w:tc>
        <w:tc>
          <w:tcPr>
            <w:tcW w:type="dxa" w:w="4968"/>
          </w:tcPr>
          <w:p>
            <w:pPr>
              <w:spacing w:after="40"/>
            </w:pPr>
            <w:r>
              <w:t>Ch 4</w:t>
            </w:r>
          </w:p>
        </w:tc>
      </w:tr>
      <w:tr>
        <w:tc>
          <w:tcPr>
            <w:tcW w:type="dxa" w:w="4968"/>
          </w:tcPr>
          <w:p>
            <w:pPr>
              <w:spacing w:after="40"/>
            </w:pPr>
            <w:r>
              <w:t>reversibility</w:t>
            </w:r>
          </w:p>
        </w:tc>
        <w:tc>
          <w:tcPr>
            <w:tcW w:type="dxa" w:w="4968"/>
          </w:tcPr>
          <w:p>
            <w:pPr>
              <w:spacing w:after="40"/>
            </w:pPr>
            <w:r>
              <w:t>Ch 5</w:t>
            </w:r>
          </w:p>
        </w:tc>
      </w:tr>
      <w:tr>
        <w:tc>
          <w:tcPr>
            <w:tcW w:type="dxa" w:w="4968"/>
          </w:tcPr>
          <w:p>
            <w:pPr>
              <w:spacing w:after="40"/>
            </w:pPr>
            <w:r>
              <w:t>review capacity</w:t>
            </w:r>
          </w:p>
        </w:tc>
        <w:tc>
          <w:tcPr>
            <w:tcW w:type="dxa" w:w="4968"/>
          </w:tcPr>
          <w:p>
            <w:pPr>
              <w:spacing w:after="40"/>
            </w:pPr>
            <w:r>
              <w:t>Ch 59</w:t>
            </w:r>
          </w:p>
        </w:tc>
      </w:tr>
      <w:tr>
        <w:tc>
          <w:tcPr>
            <w:tcW w:type="dxa" w:w="4968"/>
          </w:tcPr>
          <w:p>
            <w:pPr>
              <w:spacing w:after="40"/>
            </w:pPr>
            <w:r>
              <w:t>review catch rate</w:t>
            </w:r>
          </w:p>
        </w:tc>
        <w:tc>
          <w:tcPr>
            <w:tcW w:type="dxa" w:w="4968"/>
          </w:tcPr>
          <w:p>
            <w:pPr>
              <w:spacing w:after="40"/>
            </w:pPr>
            <w:r>
              <w:t>Ch 58</w:t>
            </w:r>
          </w:p>
        </w:tc>
      </w:tr>
      <w:tr>
        <w:tc>
          <w:tcPr>
            <w:tcW w:type="dxa" w:w="4968"/>
          </w:tcPr>
          <w:p>
            <w:pPr>
              <w:spacing w:after="40"/>
            </w:pPr>
            <w:r>
              <w:t>review from memory</w:t>
            </w:r>
          </w:p>
        </w:tc>
        <w:tc>
          <w:tcPr>
            <w:tcW w:type="dxa" w:w="4968"/>
          </w:tcPr>
          <w:p>
            <w:pPr>
              <w:spacing w:after="40"/>
            </w:pPr>
            <w:r>
              <w:t>Ch 6</w:t>
            </w:r>
          </w:p>
        </w:tc>
      </w:tr>
      <w:tr>
        <w:tc>
          <w:tcPr>
            <w:tcW w:type="dxa" w:w="4968"/>
          </w:tcPr>
          <w:p>
            <w:pPr>
              <w:spacing w:after="40"/>
            </w:pPr>
            <w:r>
              <w:t>reviewer interface</w:t>
            </w:r>
          </w:p>
        </w:tc>
        <w:tc>
          <w:tcPr>
            <w:tcW w:type="dxa" w:w="4968"/>
          </w:tcPr>
          <w:p>
            <w:pPr>
              <w:spacing w:after="40"/>
            </w:pPr>
            <w:r>
              <w:t>Ch 58</w:t>
            </w:r>
          </w:p>
        </w:tc>
      </w:tr>
      <w:tr>
        <w:tc>
          <w:tcPr>
            <w:tcW w:type="dxa" w:w="4968"/>
          </w:tcPr>
          <w:p>
            <w:pPr>
              <w:spacing w:after="40"/>
            </w:pPr>
            <w:r>
              <w:t>REVOKE</w:t>
            </w:r>
          </w:p>
        </w:tc>
        <w:tc>
          <w:tcPr>
            <w:tcW w:type="dxa" w:w="4968"/>
          </w:tcPr>
          <w:p>
            <w:pPr>
              <w:spacing w:after="40"/>
            </w:pPr>
            <w:r>
              <w:t>Ch 64</w:t>
            </w:r>
          </w:p>
        </w:tc>
      </w:tr>
      <w:tr>
        <w:tc>
          <w:tcPr>
            <w:tcW w:type="dxa" w:w="4968"/>
          </w:tcPr>
          <w:p>
            <w:pPr>
              <w:spacing w:after="40"/>
            </w:pPr>
            <w:r>
              <w:t>RFM</w:t>
            </w:r>
          </w:p>
        </w:tc>
        <w:tc>
          <w:tcPr>
            <w:tcW w:type="dxa" w:w="4968"/>
          </w:tcPr>
          <w:p>
            <w:pPr>
              <w:spacing w:after="40"/>
            </w:pPr>
            <w:r>
              <w:t>Ch 38</w:t>
            </w:r>
          </w:p>
        </w:tc>
      </w:tr>
      <w:tr>
        <w:tc>
          <w:tcPr>
            <w:tcW w:type="dxa" w:w="4968"/>
          </w:tcPr>
          <w:p>
            <w:pPr>
              <w:spacing w:after="40"/>
            </w:pPr>
            <w:r>
              <w:t>ribbon</w:t>
            </w:r>
          </w:p>
        </w:tc>
        <w:tc>
          <w:tcPr>
            <w:tcW w:type="dxa" w:w="4968"/>
          </w:tcPr>
          <w:p>
            <w:pPr>
              <w:spacing w:after="40"/>
            </w:pPr>
            <w:r>
              <w:t>Ch 10</w:t>
            </w:r>
          </w:p>
        </w:tc>
      </w:tr>
      <w:tr>
        <w:tc>
          <w:tcPr>
            <w:tcW w:type="dxa" w:w="4968"/>
          </w:tcPr>
          <w:p>
            <w:pPr>
              <w:spacing w:after="40"/>
            </w:pPr>
            <w:r>
              <w:t>RICE</w:t>
            </w:r>
          </w:p>
        </w:tc>
        <w:tc>
          <w:tcPr>
            <w:tcW w:type="dxa" w:w="4968"/>
          </w:tcPr>
          <w:p>
            <w:pPr>
              <w:spacing w:after="40"/>
            </w:pPr>
            <w:r>
              <w:t>Ch 75</w:t>
            </w:r>
          </w:p>
        </w:tc>
      </w:tr>
      <w:tr>
        <w:tc>
          <w:tcPr>
            <w:tcW w:type="dxa" w:w="4968"/>
          </w:tcPr>
          <w:p>
            <w:pPr>
              <w:spacing w:after="40"/>
            </w:pPr>
            <w:r>
              <w:t>ridge regression (L2)</w:t>
            </w:r>
          </w:p>
        </w:tc>
        <w:tc>
          <w:tcPr>
            <w:tcW w:type="dxa" w:w="4968"/>
          </w:tcPr>
          <w:p>
            <w:pPr>
              <w:spacing w:after="40"/>
            </w:pPr>
            <w:r>
              <w:t>Ch 37</w:t>
            </w:r>
          </w:p>
        </w:tc>
      </w:tr>
      <w:tr>
        <w:tc>
          <w:tcPr>
            <w:tcW w:type="dxa" w:w="4968"/>
          </w:tcPr>
          <w:p>
            <w:pPr>
              <w:spacing w:after="40"/>
            </w:pPr>
            <w:r>
              <w:t>right join</w:t>
            </w:r>
          </w:p>
        </w:tc>
        <w:tc>
          <w:tcPr>
            <w:tcW w:type="dxa" w:w="4968"/>
          </w:tcPr>
          <w:p>
            <w:pPr>
              <w:spacing w:after="40"/>
            </w:pPr>
            <w:r>
              <w:t>Ch 12</w:t>
            </w:r>
          </w:p>
        </w:tc>
      </w:tr>
      <w:tr>
        <w:tc>
          <w:tcPr>
            <w:tcW w:type="dxa" w:w="4968"/>
          </w:tcPr>
          <w:p>
            <w:pPr>
              <w:spacing w:after="40"/>
            </w:pPr>
            <w:r>
              <w:t>right to erasure (right to be forgotten)</w:t>
            </w:r>
          </w:p>
        </w:tc>
        <w:tc>
          <w:tcPr>
            <w:tcW w:type="dxa" w:w="4968"/>
          </w:tcPr>
          <w:p>
            <w:pPr>
              <w:spacing w:after="40"/>
            </w:pPr>
            <w:r>
              <w:t>Ch 64</w:t>
            </w:r>
          </w:p>
        </w:tc>
      </w:tr>
      <w:tr>
        <w:tc>
          <w:tcPr>
            <w:tcW w:type="dxa" w:w="4968"/>
          </w:tcPr>
          <w:p>
            <w:pPr>
              <w:spacing w:after="40"/>
            </w:pPr>
            <w:r>
              <w:t>right-censoring</w:t>
            </w:r>
          </w:p>
        </w:tc>
        <w:tc>
          <w:tcPr>
            <w:tcW w:type="dxa" w:w="4968"/>
          </w:tcPr>
          <w:p>
            <w:pPr>
              <w:spacing w:after="40"/>
            </w:pPr>
            <w:r>
              <w:t>Ch 13</w:t>
            </w:r>
          </w:p>
        </w:tc>
      </w:tr>
      <w:tr>
        <w:tc>
          <w:tcPr>
            <w:tcW w:type="dxa" w:w="4968"/>
          </w:tcPr>
          <w:p>
            <w:pPr>
              <w:spacing w:after="40"/>
            </w:pPr>
            <w:r>
              <w:t>right-skewed</w:t>
            </w:r>
          </w:p>
        </w:tc>
        <w:tc>
          <w:tcPr>
            <w:tcW w:type="dxa" w:w="4968"/>
          </w:tcPr>
          <w:p>
            <w:pPr>
              <w:spacing w:after="40"/>
            </w:pPr>
            <w:r>
              <w:t>Ch 4</w:t>
            </w:r>
          </w:p>
        </w:tc>
      </w:tr>
      <w:tr>
        <w:tc>
          <w:tcPr>
            <w:tcW w:type="dxa" w:w="4968"/>
          </w:tcPr>
          <w:p>
            <w:pPr>
              <w:spacing w:after="40"/>
            </w:pPr>
            <w:r>
              <w:t>RLHF</w:t>
            </w:r>
          </w:p>
        </w:tc>
        <w:tc>
          <w:tcPr>
            <w:tcW w:type="dxa" w:w="4968"/>
          </w:tcPr>
          <w:p>
            <w:pPr>
              <w:spacing w:after="40"/>
            </w:pPr>
            <w:r>
              <w:t>Ch 54</w:t>
            </w:r>
          </w:p>
        </w:tc>
      </w:tr>
      <w:tr>
        <w:tc>
          <w:tcPr>
            <w:tcW w:type="dxa" w:w="4968"/>
          </w:tcPr>
          <w:p>
            <w:pPr>
              <w:spacing w:after="40"/>
            </w:pPr>
            <w:r>
              <w:t>RMSE</w:t>
            </w:r>
          </w:p>
        </w:tc>
        <w:tc>
          <w:tcPr>
            <w:tcW w:type="dxa" w:w="4968"/>
          </w:tcPr>
          <w:p>
            <w:pPr>
              <w:spacing w:after="40"/>
            </w:pPr>
            <w:r>
              <w:t>Ch 39</w:t>
            </w:r>
          </w:p>
        </w:tc>
      </w:tr>
      <w:tr>
        <w:tc>
          <w:tcPr>
            <w:tcW w:type="dxa" w:w="4968"/>
          </w:tcPr>
          <w:p>
            <w:pPr>
              <w:spacing w:after="40"/>
            </w:pPr>
            <w:r>
              <w:t>RNN</w:t>
            </w:r>
          </w:p>
        </w:tc>
        <w:tc>
          <w:tcPr>
            <w:tcW w:type="dxa" w:w="4968"/>
          </w:tcPr>
          <w:p>
            <w:pPr>
              <w:spacing w:after="40"/>
            </w:pPr>
            <w:r>
              <w:t>Ch 53</w:t>
            </w:r>
          </w:p>
        </w:tc>
      </w:tr>
      <w:tr>
        <w:tc>
          <w:tcPr>
            <w:tcW w:type="dxa" w:w="4968"/>
          </w:tcPr>
          <w:p>
            <w:pPr>
              <w:spacing w:after="40"/>
            </w:pPr>
            <w:r>
              <w:t>ROAS</w:t>
            </w:r>
          </w:p>
        </w:tc>
        <w:tc>
          <w:tcPr>
            <w:tcW w:type="dxa" w:w="4968"/>
          </w:tcPr>
          <w:p>
            <w:pPr>
              <w:spacing w:after="40"/>
            </w:pPr>
            <w:r>
              <w:t>Ch 23</w:t>
            </w:r>
          </w:p>
        </w:tc>
      </w:tr>
      <w:tr>
        <w:tc>
          <w:tcPr>
            <w:tcW w:type="dxa" w:w="4968"/>
          </w:tcPr>
          <w:p>
            <w:pPr>
              <w:spacing w:after="40"/>
            </w:pPr>
            <w:r>
              <w:t>robots.txt</w:t>
            </w:r>
          </w:p>
        </w:tc>
        <w:tc>
          <w:tcPr>
            <w:tcW w:type="dxa" w:w="4968"/>
          </w:tcPr>
          <w:p>
            <w:pPr>
              <w:spacing w:after="40"/>
            </w:pPr>
            <w:r>
              <w:t>Ch 45</w:t>
            </w:r>
          </w:p>
        </w:tc>
      </w:tr>
      <w:tr>
        <w:tc>
          <w:tcPr>
            <w:tcW w:type="dxa" w:w="4968"/>
          </w:tcPr>
          <w:p>
            <w:pPr>
              <w:spacing w:after="40"/>
            </w:pPr>
            <w:r>
              <w:t>robust baseline</w:t>
            </w:r>
          </w:p>
        </w:tc>
        <w:tc>
          <w:tcPr>
            <w:tcW w:type="dxa" w:w="4968"/>
          </w:tcPr>
          <w:p>
            <w:pPr>
              <w:spacing w:after="40"/>
            </w:pPr>
            <w:r>
              <w:t>Ch 40</w:t>
            </w:r>
          </w:p>
        </w:tc>
      </w:tr>
      <w:tr>
        <w:tc>
          <w:tcPr>
            <w:tcW w:type="dxa" w:w="4968"/>
          </w:tcPr>
          <w:p>
            <w:pPr>
              <w:spacing w:after="40"/>
            </w:pPr>
            <w:r>
              <w:t>ROC curve</w:t>
            </w:r>
          </w:p>
        </w:tc>
        <w:tc>
          <w:tcPr>
            <w:tcW w:type="dxa" w:w="4968"/>
          </w:tcPr>
          <w:p>
            <w:pPr>
              <w:spacing w:after="40"/>
            </w:pPr>
            <w:r>
              <w:t>Ch 39</w:t>
            </w:r>
          </w:p>
        </w:tc>
      </w:tr>
      <w:tr>
        <w:tc>
          <w:tcPr>
            <w:tcW w:type="dxa" w:w="4968"/>
          </w:tcPr>
          <w:p>
            <w:pPr>
              <w:spacing w:after="40"/>
            </w:pPr>
            <w:r>
              <w:t>ROC-AUC</w:t>
            </w:r>
          </w:p>
        </w:tc>
        <w:tc>
          <w:tcPr>
            <w:tcW w:type="dxa" w:w="4968"/>
          </w:tcPr>
          <w:p>
            <w:pPr>
              <w:spacing w:after="40"/>
            </w:pPr>
            <w:r>
              <w:t>Ch 36, Ch 39, Ch 74</w:t>
            </w:r>
          </w:p>
        </w:tc>
      </w:tr>
      <w:tr>
        <w:tc>
          <w:tcPr>
            <w:tcW w:type="dxa" w:w="4968"/>
          </w:tcPr>
          <w:p>
            <w:pPr>
              <w:spacing w:after="40"/>
            </w:pPr>
            <w:r>
              <w:t>ROI</w:t>
            </w:r>
          </w:p>
        </w:tc>
        <w:tc>
          <w:tcPr>
            <w:tcW w:type="dxa" w:w="4968"/>
          </w:tcPr>
          <w:p>
            <w:pPr>
              <w:spacing w:after="40"/>
            </w:pPr>
            <w:r>
              <w:t>Ch 58</w:t>
            </w:r>
          </w:p>
        </w:tc>
      </w:tr>
      <w:tr>
        <w:tc>
          <w:tcPr>
            <w:tcW w:type="dxa" w:w="4968"/>
          </w:tcPr>
          <w:p>
            <w:pPr>
              <w:spacing w:after="40"/>
            </w:pPr>
            <w:r>
              <w:t>ROI/payback period</w:t>
            </w:r>
          </w:p>
        </w:tc>
        <w:tc>
          <w:tcPr>
            <w:tcW w:type="dxa" w:w="4968"/>
          </w:tcPr>
          <w:p>
            <w:pPr>
              <w:spacing w:after="40"/>
            </w:pPr>
            <w:r>
              <w:t>Ch 80</w:t>
            </w:r>
          </w:p>
        </w:tc>
      </w:tr>
      <w:tr>
        <w:tc>
          <w:tcPr>
            <w:tcW w:type="dxa" w:w="4968"/>
          </w:tcPr>
          <w:p>
            <w:pPr>
              <w:spacing w:after="40"/>
            </w:pPr>
            <w:r>
              <w:t>role</w:t>
            </w:r>
          </w:p>
        </w:tc>
        <w:tc>
          <w:tcPr>
            <w:tcW w:type="dxa" w:w="4968"/>
          </w:tcPr>
          <w:p>
            <w:pPr>
              <w:spacing w:after="40"/>
            </w:pPr>
            <w:r>
              <w:t>Ch 7, Ch 52, Ch 64</w:t>
            </w:r>
          </w:p>
        </w:tc>
      </w:tr>
      <w:tr>
        <w:tc>
          <w:tcPr>
            <w:tcW w:type="dxa" w:w="4968"/>
          </w:tcPr>
          <w:p>
            <w:pPr>
              <w:spacing w:after="40"/>
            </w:pPr>
            <w:r>
              <w:t>rollback</w:t>
            </w:r>
          </w:p>
        </w:tc>
        <w:tc>
          <w:tcPr>
            <w:tcW w:type="dxa" w:w="4968"/>
          </w:tcPr>
          <w:p>
            <w:pPr>
              <w:spacing w:after="40"/>
            </w:pPr>
            <w:r>
              <w:t>Ch 56, Ch 58</w:t>
            </w:r>
          </w:p>
        </w:tc>
      </w:tr>
      <w:tr>
        <w:tc>
          <w:tcPr>
            <w:tcW w:type="dxa" w:w="4968"/>
          </w:tcPr>
          <w:p>
            <w:pPr>
              <w:spacing w:after="40"/>
            </w:pPr>
            <w:r>
              <w:t>rolling</w:t>
            </w:r>
          </w:p>
        </w:tc>
        <w:tc>
          <w:tcPr>
            <w:tcW w:type="dxa" w:w="4968"/>
          </w:tcPr>
          <w:p>
            <w:pPr>
              <w:spacing w:after="40"/>
            </w:pPr>
            <w:r>
              <w:t>Ch 18</w:t>
            </w:r>
          </w:p>
        </w:tc>
      </w:tr>
      <w:tr>
        <w:tc>
          <w:tcPr>
            <w:tcW w:type="dxa" w:w="4968"/>
          </w:tcPr>
          <w:p>
            <w:pPr>
              <w:spacing w:after="40"/>
            </w:pPr>
            <w:r>
              <w:t>rolling feature</w:t>
            </w:r>
          </w:p>
        </w:tc>
        <w:tc>
          <w:tcPr>
            <w:tcW w:type="dxa" w:w="4968"/>
          </w:tcPr>
          <w:p>
            <w:pPr>
              <w:spacing w:after="40"/>
            </w:pPr>
            <w:r>
              <w:t>Ch 40</w:t>
            </w:r>
          </w:p>
        </w:tc>
      </w:tr>
      <w:tr>
        <w:tc>
          <w:tcPr>
            <w:tcW w:type="dxa" w:w="4968"/>
          </w:tcPr>
          <w:p>
            <w:pPr>
              <w:spacing w:after="40"/>
            </w:pPr>
            <w:r>
              <w:t>rolling origin</w:t>
            </w:r>
          </w:p>
        </w:tc>
        <w:tc>
          <w:tcPr>
            <w:tcW w:type="dxa" w:w="4968"/>
          </w:tcPr>
          <w:p>
            <w:pPr>
              <w:spacing w:after="40"/>
            </w:pPr>
            <w:r>
              <w:t>Ch 40</w:t>
            </w:r>
          </w:p>
        </w:tc>
      </w:tr>
      <w:tr>
        <w:tc>
          <w:tcPr>
            <w:tcW w:type="dxa" w:w="4968"/>
          </w:tcPr>
          <w:p>
            <w:pPr>
              <w:spacing w:after="40"/>
            </w:pPr>
            <w:r>
              <w:t>rolling z-score</w:t>
            </w:r>
          </w:p>
        </w:tc>
        <w:tc>
          <w:tcPr>
            <w:tcW w:type="dxa" w:w="4968"/>
          </w:tcPr>
          <w:p>
            <w:pPr>
              <w:spacing w:after="40"/>
            </w:pPr>
            <w:r>
              <w:t>Ch 40</w:t>
            </w:r>
          </w:p>
        </w:tc>
      </w:tr>
      <w:tr>
        <w:tc>
          <w:tcPr>
            <w:tcW w:type="dxa" w:w="4968"/>
          </w:tcPr>
          <w:p>
            <w:pPr>
              <w:spacing w:after="40"/>
            </w:pPr>
            <w:r>
              <w:t>root cause</w:t>
            </w:r>
          </w:p>
        </w:tc>
        <w:tc>
          <w:tcPr>
            <w:tcW w:type="dxa" w:w="4968"/>
          </w:tcPr>
          <w:p>
            <w:pPr>
              <w:spacing w:after="40"/>
            </w:pPr>
            <w:r>
              <w:t>Ch 25, Ch 76B</w:t>
            </w:r>
          </w:p>
        </w:tc>
      </w:tr>
      <w:tr>
        <w:tc>
          <w:tcPr>
            <w:tcW w:type="dxa" w:w="4968"/>
          </w:tcPr>
          <w:p>
            <w:pPr>
              <w:spacing w:after="40"/>
            </w:pPr>
            <w:r>
              <w:t>root mean squared error</w:t>
            </w:r>
          </w:p>
        </w:tc>
        <w:tc>
          <w:tcPr>
            <w:tcW w:type="dxa" w:w="4968"/>
          </w:tcPr>
          <w:p>
            <w:pPr>
              <w:spacing w:after="40"/>
            </w:pPr>
            <w:r>
              <w:t>Ch 31</w:t>
            </w:r>
          </w:p>
        </w:tc>
      </w:tr>
      <w:tr>
        <w:tc>
          <w:tcPr>
            <w:tcW w:type="dxa" w:w="4968"/>
          </w:tcPr>
          <w:p>
            <w:pPr>
              <w:spacing w:after="40"/>
            </w:pPr>
            <w:r>
              <w:t>rounding</w:t>
            </w:r>
          </w:p>
        </w:tc>
        <w:tc>
          <w:tcPr>
            <w:tcW w:type="dxa" w:w="4968"/>
          </w:tcPr>
          <w:p>
            <w:pPr>
              <w:spacing w:after="40"/>
            </w:pPr>
            <w:r>
              <w:t>Ch 4</w:t>
            </w:r>
          </w:p>
        </w:tc>
      </w:tr>
      <w:tr>
        <w:tc>
          <w:tcPr>
            <w:tcW w:type="dxa" w:w="4968"/>
          </w:tcPr>
          <w:p>
            <w:pPr>
              <w:spacing w:after="40"/>
            </w:pPr>
            <w:r>
              <w:t>row / record</w:t>
            </w:r>
          </w:p>
        </w:tc>
        <w:tc>
          <w:tcPr>
            <w:tcW w:type="dxa" w:w="4968"/>
          </w:tcPr>
          <w:p>
            <w:pPr>
              <w:spacing w:after="40"/>
            </w:pPr>
            <w:r>
              <w:t>Ch 1</w:t>
            </w:r>
          </w:p>
        </w:tc>
      </w:tr>
      <w:tr>
        <w:tc>
          <w:tcPr>
            <w:tcW w:type="dxa" w:w="4968"/>
          </w:tcPr>
          <w:p>
            <w:pPr>
              <w:spacing w:after="40"/>
            </w:pPr>
            <w:r>
              <w:t>ROW / ROWS</w:t>
            </w:r>
          </w:p>
        </w:tc>
        <w:tc>
          <w:tcPr>
            <w:tcW w:type="dxa" w:w="4968"/>
          </w:tcPr>
          <w:p>
            <w:pPr>
              <w:spacing w:after="40"/>
            </w:pPr>
            <w:r>
              <w:t>Ch 11</w:t>
            </w:r>
          </w:p>
        </w:tc>
      </w:tr>
      <w:tr>
        <w:tc>
          <w:tcPr>
            <w:tcW w:type="dxa" w:w="4968"/>
          </w:tcPr>
          <w:p>
            <w:pPr>
              <w:spacing w:after="40"/>
            </w:pPr>
            <w:r>
              <w:t>row context</w:t>
            </w:r>
          </w:p>
        </w:tc>
        <w:tc>
          <w:tcPr>
            <w:tcW w:type="dxa" w:w="4968"/>
          </w:tcPr>
          <w:p>
            <w:pPr>
              <w:spacing w:after="40"/>
            </w:pPr>
            <w:r>
              <w:t>Ch 16</w:t>
            </w:r>
          </w:p>
        </w:tc>
      </w:tr>
      <w:tr>
        <w:tc>
          <w:tcPr>
            <w:tcW w:type="dxa" w:w="4968"/>
          </w:tcPr>
          <w:p>
            <w:pPr>
              <w:spacing w:after="40"/>
            </w:pPr>
            <w:r>
              <w:t>row group</w:t>
            </w:r>
          </w:p>
        </w:tc>
        <w:tc>
          <w:tcPr>
            <w:tcW w:type="dxa" w:w="4968"/>
          </w:tcPr>
          <w:p>
            <w:pPr>
              <w:spacing w:after="40"/>
            </w:pPr>
            <w:r>
              <w:t>Ch 49</w:t>
            </w:r>
          </w:p>
        </w:tc>
      </w:tr>
      <w:tr>
        <w:tc>
          <w:tcPr>
            <w:tcW w:type="dxa" w:w="4968"/>
          </w:tcPr>
          <w:p>
            <w:pPr>
              <w:spacing w:after="40"/>
            </w:pPr>
            <w:r>
              <w:t>row normalization</w:t>
            </w:r>
          </w:p>
        </w:tc>
        <w:tc>
          <w:tcPr>
            <w:tcW w:type="dxa" w:w="4968"/>
          </w:tcPr>
          <w:p>
            <w:pPr>
              <w:spacing w:after="40"/>
            </w:pPr>
            <w:r>
              <w:t>Ch 41</w:t>
            </w:r>
          </w:p>
        </w:tc>
      </w:tr>
      <w:tr>
        <w:tc>
          <w:tcPr>
            <w:tcW w:type="dxa" w:w="4968"/>
          </w:tcPr>
          <w:p>
            <w:pPr>
              <w:spacing w:after="40"/>
            </w:pPr>
            <w:r>
              <w:t>row-level filtering</w:t>
            </w:r>
          </w:p>
        </w:tc>
        <w:tc>
          <w:tcPr>
            <w:tcW w:type="dxa" w:w="4968"/>
          </w:tcPr>
          <w:p>
            <w:pPr>
              <w:spacing w:after="40"/>
            </w:pPr>
            <w:r>
              <w:t>Ch 20</w:t>
            </w:r>
          </w:p>
        </w:tc>
      </w:tr>
      <w:tr>
        <w:tc>
          <w:tcPr>
            <w:tcW w:type="dxa" w:w="4968"/>
          </w:tcPr>
          <w:p>
            <w:pPr>
              <w:spacing w:after="40"/>
            </w:pPr>
            <w:r>
              <w:t>row-level security</w:t>
            </w:r>
          </w:p>
        </w:tc>
        <w:tc>
          <w:tcPr>
            <w:tcW w:type="dxa" w:w="4968"/>
          </w:tcPr>
          <w:p>
            <w:pPr>
              <w:spacing w:after="40"/>
            </w:pPr>
            <w:r>
              <w:t>Ch 16</w:t>
            </w:r>
          </w:p>
        </w:tc>
      </w:tr>
      <w:tr>
        <w:tc>
          <w:tcPr>
            <w:tcW w:type="dxa" w:w="4968"/>
          </w:tcPr>
          <w:p>
            <w:pPr>
              <w:spacing w:after="40"/>
            </w:pPr>
            <w:r>
              <w:t>row-level security (RLS)</w:t>
            </w:r>
          </w:p>
        </w:tc>
        <w:tc>
          <w:tcPr>
            <w:tcW w:type="dxa" w:w="4968"/>
          </w:tcPr>
          <w:p>
            <w:pPr>
              <w:spacing w:after="40"/>
            </w:pPr>
            <w:r>
              <w:t>Ch 64, Ch 70</w:t>
            </w:r>
          </w:p>
        </w:tc>
      </w:tr>
      <w:tr>
        <w:tc>
          <w:tcPr>
            <w:tcW w:type="dxa" w:w="4968"/>
          </w:tcPr>
          <w:p>
            <w:pPr>
              <w:spacing w:after="40"/>
            </w:pPr>
            <w:r>
              <w:t>row-oriented storage</w:t>
            </w:r>
          </w:p>
        </w:tc>
        <w:tc>
          <w:tcPr>
            <w:tcW w:type="dxa" w:w="4968"/>
          </w:tcPr>
          <w:p>
            <w:pPr>
              <w:spacing w:after="40"/>
            </w:pPr>
            <w:r>
              <w:t>Ch 49</w:t>
            </w:r>
          </w:p>
        </w:tc>
      </w:tr>
      <w:tr>
        <w:tc>
          <w:tcPr>
            <w:tcW w:type="dxa" w:w="4968"/>
          </w:tcPr>
          <w:p>
            <w:pPr>
              <w:spacing w:after="40"/>
            </w:pPr>
            <w:r>
              <w:t>row/record</w:t>
            </w:r>
          </w:p>
        </w:tc>
        <w:tc>
          <w:tcPr>
            <w:tcW w:type="dxa" w:w="4968"/>
          </w:tcPr>
          <w:p>
            <w:pPr>
              <w:spacing w:after="40"/>
            </w:pPr>
            <w:r>
              <w:t>Ch 12</w:t>
            </w:r>
          </w:p>
        </w:tc>
      </w:tr>
      <w:tr>
        <w:tc>
          <w:tcPr>
            <w:tcW w:type="dxa" w:w="4968"/>
          </w:tcPr>
          <w:p>
            <w:pPr>
              <w:spacing w:after="40"/>
            </w:pPr>
            <w:r>
              <w:t>ROW_NUMBER</w:t>
            </w:r>
          </w:p>
        </w:tc>
        <w:tc>
          <w:tcPr>
            <w:tcW w:type="dxa" w:w="4968"/>
          </w:tcPr>
          <w:p>
            <w:pPr>
              <w:spacing w:after="40"/>
            </w:pPr>
            <w:r>
              <w:t>Ch 13</w:t>
            </w:r>
          </w:p>
        </w:tc>
      </w:tr>
      <w:tr>
        <w:tc>
          <w:tcPr>
            <w:tcW w:type="dxa" w:w="4968"/>
          </w:tcPr>
          <w:p>
            <w:pPr>
              <w:spacing w:after="40"/>
            </w:pPr>
            <w:r>
              <w:t>ROW_NUMBER / RANK / DENSE_RANK</w:t>
            </w:r>
          </w:p>
        </w:tc>
        <w:tc>
          <w:tcPr>
            <w:tcW w:type="dxa" w:w="4968"/>
          </w:tcPr>
          <w:p>
            <w:pPr>
              <w:spacing w:after="40"/>
            </w:pPr>
            <w:r>
              <w:t>Ch 71</w:t>
            </w:r>
          </w:p>
        </w:tc>
      </w:tr>
      <w:tr>
        <w:tc>
          <w:tcPr>
            <w:tcW w:type="dxa" w:w="4968"/>
          </w:tcPr>
          <w:p>
            <w:pPr>
              <w:spacing w:after="40"/>
            </w:pPr>
            <w:r>
              <w:t>Rows area</w:t>
            </w:r>
          </w:p>
        </w:tc>
        <w:tc>
          <w:tcPr>
            <w:tcW w:type="dxa" w:w="4968"/>
          </w:tcPr>
          <w:p>
            <w:pPr>
              <w:spacing w:after="40"/>
            </w:pPr>
            <w:r>
              <w:t>Ch 11</w:t>
            </w:r>
          </w:p>
        </w:tc>
      </w:tr>
      <w:tr>
        <w:tc>
          <w:tcPr>
            <w:tcW w:type="dxa" w:w="4968"/>
          </w:tcPr>
          <w:p>
            <w:pPr>
              <w:spacing w:after="40"/>
            </w:pPr>
            <w:r>
              <w:t>ROWS vs RANGE</w:t>
            </w:r>
          </w:p>
        </w:tc>
        <w:tc>
          <w:tcPr>
            <w:tcW w:type="dxa" w:w="4968"/>
          </w:tcPr>
          <w:p>
            <w:pPr>
              <w:spacing w:after="40"/>
            </w:pPr>
            <w:r>
              <w:t>Ch 13</w:t>
            </w:r>
          </w:p>
        </w:tc>
      </w:tr>
      <w:tr>
        <w:tc>
          <w:tcPr>
            <w:tcW w:type="dxa" w:w="4968"/>
          </w:tcPr>
          <w:p>
            <w:pPr>
              <w:spacing w:after="40"/>
            </w:pPr>
            <w:r>
              <w:t>RPA</w:t>
            </w:r>
          </w:p>
        </w:tc>
        <w:tc>
          <w:tcPr>
            <w:tcW w:type="dxa" w:w="4968"/>
          </w:tcPr>
          <w:p>
            <w:pPr>
              <w:spacing w:after="40"/>
            </w:pPr>
            <w:r>
              <w:t>Ch 58</w:t>
            </w:r>
          </w:p>
        </w:tc>
      </w:tr>
      <w:tr>
        <w:tc>
          <w:tcPr>
            <w:tcW w:type="dxa" w:w="4968"/>
          </w:tcPr>
          <w:p>
            <w:pPr>
              <w:spacing w:after="40"/>
            </w:pPr>
            <w:r>
              <w:t>RPA (robotic process automation)</w:t>
            </w:r>
          </w:p>
        </w:tc>
        <w:tc>
          <w:tcPr>
            <w:tcW w:type="dxa" w:w="4968"/>
          </w:tcPr>
          <w:p>
            <w:pPr>
              <w:spacing w:after="40"/>
            </w:pPr>
            <w:r>
              <w:t>Ch 7, Ch 51, Ch 63</w:t>
            </w:r>
          </w:p>
        </w:tc>
      </w:tr>
      <w:tr>
        <w:tc>
          <w:tcPr>
            <w:tcW w:type="dxa" w:w="4968"/>
          </w:tcPr>
          <w:p>
            <w:pPr>
              <w:spacing w:after="40"/>
            </w:pPr>
            <w:r>
              <w:t>RPA developer</w:t>
            </w:r>
          </w:p>
        </w:tc>
        <w:tc>
          <w:tcPr>
            <w:tcW w:type="dxa" w:w="4968"/>
          </w:tcPr>
          <w:p>
            <w:pPr>
              <w:spacing w:after="40"/>
            </w:pPr>
            <w:r>
              <w:t>Ch 7</w:t>
            </w:r>
          </w:p>
        </w:tc>
      </w:tr>
      <w:tr>
        <w:tc>
          <w:tcPr>
            <w:tcW w:type="dxa" w:w="4968"/>
          </w:tcPr>
          <w:p>
            <w:pPr>
              <w:spacing w:after="40"/>
            </w:pPr>
            <w:r>
              <w:t>rsync</w:t>
            </w:r>
          </w:p>
        </w:tc>
        <w:tc>
          <w:tcPr>
            <w:tcW w:type="dxa" w:w="4968"/>
          </w:tcPr>
          <w:p>
            <w:pPr>
              <w:spacing w:after="40"/>
            </w:pPr>
            <w:r>
              <w:t>Ch 34</w:t>
            </w:r>
          </w:p>
        </w:tc>
      </w:tr>
      <w:tr>
        <w:tc>
          <w:tcPr>
            <w:tcW w:type="dxa" w:w="4968"/>
          </w:tcPr>
          <w:p>
            <w:pPr>
              <w:spacing w:after="40"/>
            </w:pPr>
            <w:r>
              <w:t>rubric</w:t>
            </w:r>
          </w:p>
        </w:tc>
        <w:tc>
          <w:tcPr>
            <w:tcW w:type="dxa" w:w="4968"/>
          </w:tcPr>
          <w:p>
            <w:pPr>
              <w:spacing w:after="40"/>
            </w:pPr>
            <w:r>
              <w:t>Ch 55</w:t>
            </w:r>
          </w:p>
        </w:tc>
      </w:tr>
      <w:tr>
        <w:tc>
          <w:tcPr>
            <w:tcW w:type="dxa" w:w="4968"/>
          </w:tcPr>
          <w:p>
            <w:pPr>
              <w:spacing w:after="40"/>
            </w:pPr>
            <w:r>
              <w:t>Ruff (All terms are defined in the Glossary, Appendix A.) ---</w:t>
            </w:r>
          </w:p>
        </w:tc>
        <w:tc>
          <w:tcPr>
            <w:tcW w:type="dxa" w:w="4968"/>
          </w:tcPr>
          <w:p>
            <w:pPr>
              <w:spacing w:after="40"/>
            </w:pPr>
            <w:r>
              <w:t>Ch 29</w:t>
            </w:r>
          </w:p>
        </w:tc>
      </w:tr>
      <w:tr>
        <w:tc>
          <w:tcPr>
            <w:tcW w:type="dxa" w:w="4968"/>
          </w:tcPr>
          <w:p>
            <w:pPr>
              <w:spacing w:after="40"/>
            </w:pPr>
            <w:r>
              <w:t>rule of 72</w:t>
            </w:r>
          </w:p>
        </w:tc>
        <w:tc>
          <w:tcPr>
            <w:tcW w:type="dxa" w:w="4968"/>
          </w:tcPr>
          <w:p>
            <w:pPr>
              <w:spacing w:after="40"/>
            </w:pPr>
            <w:r>
              <w:t>Ch 4</w:t>
            </w:r>
          </w:p>
        </w:tc>
      </w:tr>
      <w:tr>
        <w:tc>
          <w:tcPr>
            <w:tcW w:type="dxa" w:w="4968"/>
          </w:tcPr>
          <w:p>
            <w:pPr>
              <w:spacing w:after="40"/>
            </w:pPr>
            <w:r>
              <w:t>rule of 72 ---</w:t>
            </w:r>
          </w:p>
        </w:tc>
        <w:tc>
          <w:tcPr>
            <w:tcW w:type="dxa" w:w="4968"/>
          </w:tcPr>
          <w:p>
            <w:pPr>
              <w:spacing w:after="40"/>
            </w:pPr>
            <w:r>
              <w:t>Ch 75</w:t>
            </w:r>
          </w:p>
        </w:tc>
      </w:tr>
      <w:tr>
        <w:tc>
          <w:tcPr>
            <w:tcW w:type="dxa" w:w="4968"/>
          </w:tcPr>
          <w:p>
            <w:pPr>
              <w:spacing w:after="40"/>
            </w:pPr>
            <w:r>
              <w:t>rule of three</w:t>
            </w:r>
          </w:p>
        </w:tc>
        <w:tc>
          <w:tcPr>
            <w:tcW w:type="dxa" w:w="4968"/>
          </w:tcPr>
          <w:p>
            <w:pPr>
              <w:spacing w:after="40"/>
            </w:pPr>
            <w:r>
              <w:t>Ch 58</w:t>
            </w:r>
          </w:p>
        </w:tc>
      </w:tr>
      <w:tr>
        <w:tc>
          <w:tcPr>
            <w:tcW w:type="dxa" w:w="4968"/>
          </w:tcPr>
          <w:p>
            <w:pPr>
              <w:spacing w:after="40"/>
            </w:pPr>
            <w:r>
              <w:t>rule-of-thumb baseline</w:t>
            </w:r>
          </w:p>
        </w:tc>
        <w:tc>
          <w:tcPr>
            <w:tcW w:type="dxa" w:w="4968"/>
          </w:tcPr>
          <w:p>
            <w:pPr>
              <w:spacing w:after="40"/>
            </w:pPr>
            <w:r>
              <w:t>Ch 36</w:t>
            </w:r>
          </w:p>
        </w:tc>
      </w:tr>
      <w:tr>
        <w:tc>
          <w:tcPr>
            <w:tcW w:type="dxa" w:w="4968"/>
          </w:tcPr>
          <w:p>
            <w:pPr>
              <w:spacing w:after="40"/>
            </w:pPr>
            <w:r>
              <w:t>run</w:t>
            </w:r>
          </w:p>
        </w:tc>
        <w:tc>
          <w:tcPr>
            <w:tcW w:type="dxa" w:w="4968"/>
          </w:tcPr>
          <w:p>
            <w:pPr>
              <w:spacing w:after="40"/>
            </w:pPr>
            <w:r>
              <w:t>Ch 56</w:t>
            </w:r>
          </w:p>
        </w:tc>
      </w:tr>
      <w:tr>
        <w:tc>
          <w:tcPr>
            <w:tcW w:type="dxa" w:w="4968"/>
          </w:tcPr>
          <w:p>
            <w:pPr>
              <w:spacing w:after="40"/>
            </w:pPr>
            <w:r>
              <w:t>run failure sensor</w:t>
            </w:r>
          </w:p>
        </w:tc>
        <w:tc>
          <w:tcPr>
            <w:tcW w:type="dxa" w:w="4968"/>
          </w:tcPr>
          <w:p>
            <w:pPr>
              <w:spacing w:after="40"/>
            </w:pPr>
            <w:r>
              <w:t>Ch 46</w:t>
            </w:r>
          </w:p>
        </w:tc>
      </w:tr>
      <w:tr>
        <w:tc>
          <w:tcPr>
            <w:tcW w:type="dxa" w:w="4968"/>
          </w:tcPr>
          <w:p>
            <w:pPr>
              <w:spacing w:after="40"/>
            </w:pPr>
            <w:r>
              <w:t>run history</w:t>
            </w:r>
          </w:p>
        </w:tc>
        <w:tc>
          <w:tcPr>
            <w:tcW w:type="dxa" w:w="4968"/>
          </w:tcPr>
          <w:p>
            <w:pPr>
              <w:spacing w:after="40"/>
            </w:pPr>
            <w:r>
              <w:t>Ch 20</w:t>
            </w:r>
          </w:p>
        </w:tc>
      </w:tr>
      <w:tr>
        <w:tc>
          <w:tcPr>
            <w:tcW w:type="dxa" w:w="4968"/>
          </w:tcPr>
          <w:p>
            <w:pPr>
              <w:spacing w:after="40"/>
            </w:pPr>
            <w:r>
              <w:t>run ID</w:t>
            </w:r>
          </w:p>
        </w:tc>
        <w:tc>
          <w:tcPr>
            <w:tcW w:type="dxa" w:w="4968"/>
          </w:tcPr>
          <w:p>
            <w:pPr>
              <w:spacing w:after="40"/>
            </w:pPr>
            <w:r>
              <w:t>Ch 58</w:t>
            </w:r>
          </w:p>
        </w:tc>
      </w:tr>
      <w:tr>
        <w:tc>
          <w:tcPr>
            <w:tcW w:type="dxa" w:w="4968"/>
          </w:tcPr>
          <w:p>
            <w:pPr>
              <w:spacing w:after="40"/>
            </w:pPr>
            <w:r>
              <w:t>run id</w:t>
            </w:r>
          </w:p>
        </w:tc>
        <w:tc>
          <w:tcPr>
            <w:tcW w:type="dxa" w:w="4968"/>
          </w:tcPr>
          <w:p>
            <w:pPr>
              <w:spacing w:after="40"/>
            </w:pPr>
            <w:r>
              <w:t>Ch 51</w:t>
            </w:r>
          </w:p>
        </w:tc>
      </w:tr>
      <w:tr>
        <w:tc>
          <w:tcPr>
            <w:tcW w:type="dxa" w:w="4968"/>
          </w:tcPr>
          <w:p>
            <w:pPr>
              <w:spacing w:after="40"/>
            </w:pPr>
            <w:r>
              <w:t>run key</w:t>
            </w:r>
          </w:p>
        </w:tc>
        <w:tc>
          <w:tcPr>
            <w:tcW w:type="dxa" w:w="4968"/>
          </w:tcPr>
          <w:p>
            <w:pPr>
              <w:spacing w:after="40"/>
            </w:pPr>
            <w:r>
              <w:t>Ch 20, Ch 46</w:t>
            </w:r>
          </w:p>
        </w:tc>
      </w:tr>
      <w:tr>
        <w:tc>
          <w:tcPr>
            <w:tcW w:type="dxa" w:w="4968"/>
          </w:tcPr>
          <w:p>
            <w:pPr>
              <w:spacing w:after="40"/>
            </w:pPr>
            <w:r>
              <w:t>run log</w:t>
            </w:r>
          </w:p>
        </w:tc>
        <w:tc>
          <w:tcPr>
            <w:tcW w:type="dxa" w:w="4968"/>
          </w:tcPr>
          <w:p>
            <w:pPr>
              <w:spacing w:after="40"/>
            </w:pPr>
            <w:r>
              <w:t>Ch 63</w:t>
            </w:r>
          </w:p>
        </w:tc>
      </w:tr>
      <w:tr>
        <w:tc>
          <w:tcPr>
            <w:tcW w:type="dxa" w:w="4968"/>
          </w:tcPr>
          <w:p>
            <w:pPr>
              <w:spacing w:after="40"/>
            </w:pPr>
            <w:r>
              <w:t>run-length encoding</w:t>
            </w:r>
          </w:p>
        </w:tc>
        <w:tc>
          <w:tcPr>
            <w:tcW w:type="dxa" w:w="4968"/>
          </w:tcPr>
          <w:p>
            <w:pPr>
              <w:spacing w:after="40"/>
            </w:pPr>
            <w:r>
              <w:t>Ch 49</w:t>
            </w:r>
          </w:p>
        </w:tc>
      </w:tr>
      <w:tr>
        <w:tc>
          <w:tcPr>
            <w:tcW w:type="dxa" w:w="4968"/>
          </w:tcPr>
          <w:p>
            <w:pPr>
              <w:spacing w:after="40"/>
            </w:pPr>
            <w:r>
              <w:t>runbook</w:t>
            </w:r>
          </w:p>
        </w:tc>
        <w:tc>
          <w:tcPr>
            <w:tcW w:type="dxa" w:w="4968"/>
          </w:tcPr>
          <w:p>
            <w:pPr>
              <w:spacing w:after="40"/>
            </w:pPr>
            <w:r>
              <w:t>Ch 46, Ch 47, Ch 56, Ch 63</w:t>
            </w:r>
          </w:p>
        </w:tc>
      </w:tr>
      <w:tr>
        <w:tc>
          <w:tcPr>
            <w:tcW w:type="dxa" w:w="4968"/>
          </w:tcPr>
          <w:p>
            <w:pPr>
              <w:spacing w:after="40"/>
            </w:pPr>
            <w:r>
              <w:t>running total</w:t>
            </w:r>
          </w:p>
        </w:tc>
        <w:tc>
          <w:tcPr>
            <w:tcW w:type="dxa" w:w="4968"/>
          </w:tcPr>
          <w:p>
            <w:pPr>
              <w:spacing w:after="40"/>
            </w:pPr>
            <w:r>
              <w:t>Ch 13, Ch 71</w:t>
            </w:r>
          </w:p>
        </w:tc>
      </w:tr>
      <w:tr>
        <w:tc>
          <w:tcPr>
            <w:tcW w:type="dxa" w:w="4968"/>
          </w:tcPr>
          <w:p>
            <w:pPr>
              <w:spacing w:after="40"/>
            </w:pPr>
            <w:r>
              <w:t>running variable</w:t>
            </w:r>
          </w:p>
        </w:tc>
        <w:tc>
          <w:tcPr>
            <w:tcW w:type="dxa" w:w="4968"/>
          </w:tcPr>
          <w:p>
            <w:pPr>
              <w:spacing w:after="40"/>
            </w:pPr>
            <w:r>
              <w:t>Ch 31</w:t>
            </w:r>
          </w:p>
        </w:tc>
      </w:tr>
      <w:tr>
        <w:tc>
          <w:tcPr>
            <w:tcW w:type="dxa" w:w="4968"/>
          </w:tcPr>
          <w:p>
            <w:pPr>
              <w:spacing w:after="40"/>
            </w:pPr>
            <w:r>
              <w:t>RuntimeError: dictionary changed size</w:t>
            </w:r>
          </w:p>
        </w:tc>
        <w:tc>
          <w:tcPr>
            <w:tcW w:type="dxa" w:w="4968"/>
          </w:tcPr>
          <w:p>
            <w:pPr>
              <w:spacing w:after="40"/>
            </w:pPr>
            <w:r>
              <w:t>Ch 72A</w:t>
            </w:r>
          </w:p>
        </w:tc>
      </w:tr>
      <w:tr>
        <w:tc>
          <w:tcPr>
            <w:tcW w:type="dxa" w:w="4968"/>
          </w:tcPr>
          <w:p>
            <w:pPr>
              <w:spacing w:after="40"/>
            </w:pPr>
            <w:r>
              <w:t>runway</w:t>
            </w:r>
          </w:p>
        </w:tc>
        <w:tc>
          <w:tcPr>
            <w:tcW w:type="dxa" w:w="4968"/>
          </w:tcPr>
          <w:p>
            <w:pPr>
              <w:spacing w:after="40"/>
            </w:pPr>
            <w:r>
              <w:t>Ch 68</w:t>
            </w:r>
          </w:p>
        </w:tc>
      </w:tr>
      <w:tr>
        <w:tc>
          <w:tcPr>
            <w:tcW w:type="dxa" w:w="4968"/>
          </w:tcPr>
          <w:p>
            <w:pPr>
              <w:spacing w:after="40"/>
            </w:pPr>
            <w:r>
              <w:t>R²</w:t>
            </w:r>
          </w:p>
        </w:tc>
        <w:tc>
          <w:tcPr>
            <w:tcW w:type="dxa" w:w="4968"/>
          </w:tcPr>
          <w:p>
            <w:pPr>
              <w:spacing w:after="40"/>
            </w:pPr>
            <w:r>
              <w:t>Ch 39</w:t>
            </w:r>
          </w:p>
        </w:tc>
      </w:tr>
      <w:tr>
        <w:tc>
          <w:tcPr>
            <w:tcW w:type="dxa" w:w="4968"/>
          </w:tcPr>
          <w:p>
            <w:pPr>
              <w:spacing w:after="40"/>
            </w:pPr>
            <w:r>
              <w:t>R² (coefficient of determination)</w:t>
            </w:r>
          </w:p>
        </w:tc>
        <w:tc>
          <w:tcPr>
            <w:tcW w:type="dxa" w:w="4968"/>
          </w:tcPr>
          <w:p>
            <w:pPr>
              <w:spacing w:after="40"/>
            </w:pPr>
            <w:r>
              <w:t>Ch 22, Ch 37</w:t>
            </w:r>
          </w:p>
        </w:tc>
      </w:tr>
    </w:tbl>
    <w:p>
      <w:pPr>
        <w:pStyle w:val="Heading3"/>
      </w:pPr>
      <w:r>
        <w:t>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s and σ</w:t>
            </w:r>
          </w:p>
        </w:tc>
        <w:tc>
          <w:tcPr>
            <w:tcW w:type="dxa" w:w="4968"/>
          </w:tcPr>
          <w:p>
            <w:pPr>
              <w:spacing w:after="40"/>
            </w:pPr>
            <w:r>
              <w:t>Ch 21</w:t>
            </w:r>
          </w:p>
        </w:tc>
      </w:tr>
      <w:tr>
        <w:tc>
          <w:tcPr>
            <w:tcW w:type="dxa" w:w="4968"/>
          </w:tcPr>
          <w:p>
            <w:pPr>
              <w:spacing w:after="40"/>
            </w:pPr>
            <w:r>
              <w:t>SaaS</w:t>
            </w:r>
          </w:p>
        </w:tc>
        <w:tc>
          <w:tcPr>
            <w:tcW w:type="dxa" w:w="4968"/>
          </w:tcPr>
          <w:p>
            <w:pPr>
              <w:spacing w:after="40"/>
            </w:pPr>
            <w:r>
              <w:t>Ch 2, Ch 52</w:t>
            </w:r>
          </w:p>
        </w:tc>
      </w:tr>
      <w:tr>
        <w:tc>
          <w:tcPr>
            <w:tcW w:type="dxa" w:w="4968"/>
          </w:tcPr>
          <w:p>
            <w:pPr>
              <w:spacing w:after="40"/>
            </w:pPr>
            <w:r>
              <w:t>safety stock</w:t>
            </w:r>
          </w:p>
        </w:tc>
        <w:tc>
          <w:tcPr>
            <w:tcW w:type="dxa" w:w="4968"/>
          </w:tcPr>
          <w:p>
            <w:pPr>
              <w:spacing w:after="40"/>
            </w:pPr>
            <w:r>
              <w:t>Ch 40</w:t>
            </w:r>
          </w:p>
        </w:tc>
      </w:tr>
      <w:tr>
        <w:tc>
          <w:tcPr>
            <w:tcW w:type="dxa" w:w="4968"/>
          </w:tcPr>
          <w:p>
            <w:pPr>
              <w:spacing w:after="40"/>
            </w:pPr>
            <w:r>
              <w:t>sales cycle</w:t>
            </w:r>
          </w:p>
        </w:tc>
        <w:tc>
          <w:tcPr>
            <w:tcW w:type="dxa" w:w="4968"/>
          </w:tcPr>
          <w:p>
            <w:pPr>
              <w:spacing w:after="40"/>
            </w:pPr>
            <w:r>
              <w:t>Ch 23</w:t>
            </w:r>
          </w:p>
        </w:tc>
      </w:tr>
      <w:tr>
        <w:tc>
          <w:tcPr>
            <w:tcW w:type="dxa" w:w="4968"/>
          </w:tcPr>
          <w:p>
            <w:pPr>
              <w:spacing w:after="40"/>
            </w:pPr>
            <w:r>
              <w:t>salt</w:t>
            </w:r>
          </w:p>
        </w:tc>
        <w:tc>
          <w:tcPr>
            <w:tcW w:type="dxa" w:w="4968"/>
          </w:tcPr>
          <w:p>
            <w:pPr>
              <w:spacing w:after="40"/>
            </w:pPr>
            <w:r>
              <w:t>Ch 64</w:t>
            </w:r>
          </w:p>
        </w:tc>
      </w:tr>
      <w:tr>
        <w:tc>
          <w:tcPr>
            <w:tcW w:type="dxa" w:w="4968"/>
          </w:tcPr>
          <w:p>
            <w:pPr>
              <w:spacing w:after="40"/>
            </w:pPr>
            <w:r>
              <w:t>salting</w:t>
            </w:r>
          </w:p>
        </w:tc>
        <w:tc>
          <w:tcPr>
            <w:tcW w:type="dxa" w:w="4968"/>
          </w:tcPr>
          <w:p>
            <w:pPr>
              <w:spacing w:after="40"/>
            </w:pPr>
            <w:r>
              <w:t>Ch 48</w:t>
            </w:r>
          </w:p>
        </w:tc>
      </w:tr>
      <w:tr>
        <w:tc>
          <w:tcPr>
            <w:tcW w:type="dxa" w:w="4968"/>
          </w:tcPr>
          <w:p>
            <w:pPr>
              <w:spacing w:after="40"/>
            </w:pPr>
            <w:r>
              <w:t>SAMEPERIODLASTYEAR</w:t>
            </w:r>
          </w:p>
        </w:tc>
        <w:tc>
          <w:tcPr>
            <w:tcW w:type="dxa" w:w="4968"/>
          </w:tcPr>
          <w:p>
            <w:pPr>
              <w:spacing w:after="40"/>
            </w:pPr>
            <w:r>
              <w:t>Ch 16</w:t>
            </w:r>
          </w:p>
        </w:tc>
      </w:tr>
      <w:tr>
        <w:tc>
          <w:tcPr>
            <w:tcW w:type="dxa" w:w="4968"/>
          </w:tcPr>
          <w:p>
            <w:pPr>
              <w:spacing w:after="40"/>
            </w:pPr>
            <w:r>
              <w:t>sample</w:t>
            </w:r>
          </w:p>
        </w:tc>
        <w:tc>
          <w:tcPr>
            <w:tcW w:type="dxa" w:w="4968"/>
          </w:tcPr>
          <w:p>
            <w:pPr>
              <w:spacing w:after="40"/>
            </w:pPr>
            <w:r>
              <w:t>Ch 21, Ch 30</w:t>
            </w:r>
          </w:p>
        </w:tc>
      </w:tr>
      <w:tr>
        <w:tc>
          <w:tcPr>
            <w:tcW w:type="dxa" w:w="4968"/>
          </w:tcPr>
          <w:p>
            <w:pPr>
              <w:spacing w:after="40"/>
            </w:pPr>
            <w:r>
              <w:t>Sample Ratio Mismatch (SRM)</w:t>
            </w:r>
          </w:p>
        </w:tc>
        <w:tc>
          <w:tcPr>
            <w:tcW w:type="dxa" w:w="4968"/>
          </w:tcPr>
          <w:p>
            <w:pPr>
              <w:spacing w:after="40"/>
            </w:pPr>
            <w:r>
              <w:t>Ch 73</w:t>
            </w:r>
          </w:p>
        </w:tc>
      </w:tr>
      <w:tr>
        <w:tc>
          <w:tcPr>
            <w:tcW w:type="dxa" w:w="4968"/>
          </w:tcPr>
          <w:p>
            <w:pPr>
              <w:spacing w:after="40"/>
            </w:pPr>
            <w:r>
              <w:t>sample size calculation</w:t>
            </w:r>
          </w:p>
        </w:tc>
        <w:tc>
          <w:tcPr>
            <w:tcW w:type="dxa" w:w="4968"/>
          </w:tcPr>
          <w:p>
            <w:pPr>
              <w:spacing w:after="40"/>
            </w:pPr>
            <w:r>
              <w:t>Ch 30</w:t>
            </w:r>
          </w:p>
        </w:tc>
      </w:tr>
      <w:tr>
        <w:tc>
          <w:tcPr>
            <w:tcW w:type="dxa" w:w="4968"/>
          </w:tcPr>
          <w:p>
            <w:pPr>
              <w:spacing w:after="40"/>
            </w:pPr>
            <w:r>
              <w:t>sample versus population (ddof)</w:t>
            </w:r>
          </w:p>
        </w:tc>
        <w:tc>
          <w:tcPr>
            <w:tcW w:type="dxa" w:w="4968"/>
          </w:tcPr>
          <w:p>
            <w:pPr>
              <w:spacing w:after="40"/>
            </w:pPr>
            <w:r>
              <w:t>Ch 21</w:t>
            </w:r>
          </w:p>
        </w:tc>
      </w:tr>
      <w:tr>
        <w:tc>
          <w:tcPr>
            <w:tcW w:type="dxa" w:w="4968"/>
          </w:tcPr>
          <w:p>
            <w:pPr>
              <w:spacing w:after="40"/>
            </w:pPr>
            <w:r>
              <w:t>sample-ratio mismatch</w:t>
            </w:r>
          </w:p>
        </w:tc>
        <w:tc>
          <w:tcPr>
            <w:tcW w:type="dxa" w:w="4968"/>
          </w:tcPr>
          <w:p>
            <w:pPr>
              <w:spacing w:after="40"/>
            </w:pPr>
            <w:r>
              <w:t>Ch 30</w:t>
            </w:r>
          </w:p>
        </w:tc>
      </w:tr>
      <w:tr>
        <w:tc>
          <w:tcPr>
            <w:tcW w:type="dxa" w:w="4968"/>
          </w:tcPr>
          <w:p>
            <w:pPr>
              <w:spacing w:after="40"/>
            </w:pPr>
            <w:r>
              <w:t>sampled audit</w:t>
            </w:r>
          </w:p>
        </w:tc>
        <w:tc>
          <w:tcPr>
            <w:tcW w:type="dxa" w:w="4968"/>
          </w:tcPr>
          <w:p>
            <w:pPr>
              <w:spacing w:after="40"/>
            </w:pPr>
            <w:r>
              <w:t>Ch 56</w:t>
            </w:r>
          </w:p>
        </w:tc>
      </w:tr>
      <w:tr>
        <w:tc>
          <w:tcPr>
            <w:tcW w:type="dxa" w:w="4968"/>
          </w:tcPr>
          <w:p>
            <w:pPr>
              <w:spacing w:after="40"/>
            </w:pPr>
            <w:r>
              <w:t>sampling</w:t>
            </w:r>
          </w:p>
        </w:tc>
        <w:tc>
          <w:tcPr>
            <w:tcW w:type="dxa" w:w="4968"/>
          </w:tcPr>
          <w:p>
            <w:pPr>
              <w:spacing w:after="40"/>
            </w:pPr>
            <w:r>
              <w:t>Ch 54</w:t>
            </w:r>
          </w:p>
        </w:tc>
      </w:tr>
      <w:tr>
        <w:tc>
          <w:tcPr>
            <w:tcW w:type="dxa" w:w="4968"/>
          </w:tcPr>
          <w:p>
            <w:pPr>
              <w:spacing w:after="40"/>
            </w:pPr>
            <w:r>
              <w:t>sampling error</w:t>
            </w:r>
          </w:p>
        </w:tc>
        <w:tc>
          <w:tcPr>
            <w:tcW w:type="dxa" w:w="4968"/>
          </w:tcPr>
          <w:p>
            <w:pPr>
              <w:spacing w:after="40"/>
            </w:pPr>
            <w:r>
              <w:t>Ch 21, Ch 22</w:t>
            </w:r>
          </w:p>
        </w:tc>
      </w:tr>
      <w:tr>
        <w:tc>
          <w:tcPr>
            <w:tcW w:type="dxa" w:w="4968"/>
          </w:tcPr>
          <w:p>
            <w:pPr>
              <w:spacing w:after="40"/>
            </w:pPr>
            <w:r>
              <w:t>sanity check</w:t>
            </w:r>
          </w:p>
        </w:tc>
        <w:tc>
          <w:tcPr>
            <w:tcW w:type="dxa" w:w="4968"/>
          </w:tcPr>
          <w:p>
            <w:pPr>
              <w:spacing w:after="40"/>
            </w:pPr>
            <w:r>
              <w:t>Ch 4</w:t>
            </w:r>
          </w:p>
        </w:tc>
      </w:tr>
      <w:tr>
        <w:tc>
          <w:tcPr>
            <w:tcW w:type="dxa" w:w="4968"/>
          </w:tcPr>
          <w:p>
            <w:pPr>
              <w:spacing w:after="40"/>
            </w:pPr>
            <w:r>
              <w:t>sargable</w:t>
            </w:r>
          </w:p>
        </w:tc>
        <w:tc>
          <w:tcPr>
            <w:tcW w:type="dxa" w:w="4968"/>
          </w:tcPr>
          <w:p>
            <w:pPr>
              <w:spacing w:after="40"/>
            </w:pPr>
            <w:r>
              <w:t>Ch 28</w:t>
            </w:r>
          </w:p>
        </w:tc>
      </w:tr>
      <w:tr>
        <w:tc>
          <w:tcPr>
            <w:tcW w:type="dxa" w:w="4968"/>
          </w:tcPr>
          <w:p>
            <w:pPr>
              <w:spacing w:after="40"/>
            </w:pPr>
            <w:r>
              <w:t>SARIMA</w:t>
            </w:r>
          </w:p>
        </w:tc>
        <w:tc>
          <w:tcPr>
            <w:tcW w:type="dxa" w:w="4968"/>
          </w:tcPr>
          <w:p>
            <w:pPr>
              <w:spacing w:after="40"/>
            </w:pPr>
            <w:r>
              <w:t>Ch 40</w:t>
            </w:r>
          </w:p>
        </w:tc>
      </w:tr>
      <w:tr>
        <w:tc>
          <w:tcPr>
            <w:tcW w:type="dxa" w:w="4968"/>
          </w:tcPr>
          <w:p>
            <w:pPr>
              <w:spacing w:after="40"/>
            </w:pPr>
            <w:r>
              <w:t>save rate</w:t>
            </w:r>
          </w:p>
        </w:tc>
        <w:tc>
          <w:tcPr>
            <w:tcW w:type="dxa" w:w="4968"/>
          </w:tcPr>
          <w:p>
            <w:pPr>
              <w:spacing w:after="40"/>
            </w:pPr>
            <w:r>
              <w:t>Ch 44</w:t>
            </w:r>
          </w:p>
        </w:tc>
      </w:tr>
      <w:tr>
        <w:tc>
          <w:tcPr>
            <w:tcW w:type="dxa" w:w="4968"/>
          </w:tcPr>
          <w:p>
            <w:pPr>
              <w:spacing w:after="40"/>
            </w:pPr>
            <w:r>
              <w:t>scalar subquery</w:t>
            </w:r>
          </w:p>
        </w:tc>
        <w:tc>
          <w:tcPr>
            <w:tcW w:type="dxa" w:w="4968"/>
          </w:tcPr>
          <w:p>
            <w:pPr>
              <w:spacing w:after="40"/>
            </w:pPr>
            <w:r>
              <w:t>Ch 71</w:t>
            </w:r>
          </w:p>
        </w:tc>
      </w:tr>
      <w:tr>
        <w:tc>
          <w:tcPr>
            <w:tcW w:type="dxa" w:w="4968"/>
          </w:tcPr>
          <w:p>
            <w:pPr>
              <w:spacing w:after="40"/>
            </w:pPr>
            <w:r>
              <w:t>scale and maintenance</w:t>
            </w:r>
          </w:p>
        </w:tc>
        <w:tc>
          <w:tcPr>
            <w:tcW w:type="dxa" w:w="4968"/>
          </w:tcPr>
          <w:p>
            <w:pPr>
              <w:spacing w:after="40"/>
            </w:pPr>
            <w:r>
              <w:t>Ch 69</w:t>
            </w:r>
          </w:p>
        </w:tc>
      </w:tr>
      <w:tr>
        <w:tc>
          <w:tcPr>
            <w:tcW w:type="dxa" w:w="4968"/>
          </w:tcPr>
          <w:p>
            <w:pPr>
              <w:spacing w:after="40"/>
            </w:pPr>
            <w:r>
              <w:t>scale invariance</w:t>
            </w:r>
          </w:p>
        </w:tc>
        <w:tc>
          <w:tcPr>
            <w:tcW w:type="dxa" w:w="4968"/>
          </w:tcPr>
          <w:p>
            <w:pPr>
              <w:spacing w:after="40"/>
            </w:pPr>
            <w:r>
              <w:t>Ch 74</w:t>
            </w:r>
          </w:p>
        </w:tc>
      </w:tr>
      <w:tr>
        <w:tc>
          <w:tcPr>
            <w:tcW w:type="dxa" w:w="4968"/>
          </w:tcPr>
          <w:p>
            <w:pPr>
              <w:spacing w:after="40"/>
            </w:pPr>
            <w:r>
              <w:t>scaled dot-product attention</w:t>
            </w:r>
          </w:p>
        </w:tc>
        <w:tc>
          <w:tcPr>
            <w:tcW w:type="dxa" w:w="4968"/>
          </w:tcPr>
          <w:p>
            <w:pPr>
              <w:spacing w:after="40"/>
            </w:pPr>
            <w:r>
              <w:t>Ch 53</w:t>
            </w:r>
          </w:p>
        </w:tc>
      </w:tr>
      <w:tr>
        <w:tc>
          <w:tcPr>
            <w:tcW w:type="dxa" w:w="4968"/>
          </w:tcPr>
          <w:p>
            <w:pPr>
              <w:spacing w:after="40"/>
            </w:pPr>
            <w:r>
              <w:t>scaling</w:t>
            </w:r>
          </w:p>
        </w:tc>
        <w:tc>
          <w:tcPr>
            <w:tcW w:type="dxa" w:w="4968"/>
          </w:tcPr>
          <w:p>
            <w:pPr>
              <w:spacing w:after="40"/>
            </w:pPr>
            <w:r>
              <w:t>Ch 35</w:t>
            </w:r>
          </w:p>
        </w:tc>
      </w:tr>
      <w:tr>
        <w:tc>
          <w:tcPr>
            <w:tcW w:type="dxa" w:w="4968"/>
          </w:tcPr>
          <w:p>
            <w:pPr>
              <w:spacing w:after="40"/>
            </w:pPr>
            <w:r>
              <w:t>scaling (standardization)</w:t>
            </w:r>
          </w:p>
        </w:tc>
        <w:tc>
          <w:tcPr>
            <w:tcW w:type="dxa" w:w="4968"/>
          </w:tcPr>
          <w:p>
            <w:pPr>
              <w:spacing w:after="40"/>
            </w:pPr>
            <w:r>
              <w:t>Ch 36</w:t>
            </w:r>
          </w:p>
        </w:tc>
      </w:tr>
      <w:tr>
        <w:tc>
          <w:tcPr>
            <w:tcW w:type="dxa" w:w="4968"/>
          </w:tcPr>
          <w:p>
            <w:pPr>
              <w:spacing w:after="40"/>
            </w:pPr>
            <w:r>
              <w:t>scaling out (horizontal scaling)</w:t>
            </w:r>
          </w:p>
        </w:tc>
        <w:tc>
          <w:tcPr>
            <w:tcW w:type="dxa" w:w="4968"/>
          </w:tcPr>
          <w:p>
            <w:pPr>
              <w:spacing w:after="40"/>
            </w:pPr>
            <w:r>
              <w:t>Ch 61</w:t>
            </w:r>
          </w:p>
        </w:tc>
      </w:tr>
      <w:tr>
        <w:tc>
          <w:tcPr>
            <w:tcW w:type="dxa" w:w="4968"/>
          </w:tcPr>
          <w:p>
            <w:pPr>
              <w:spacing w:after="40"/>
            </w:pPr>
            <w:r>
              <w:t>scaling up (vertical scaling)</w:t>
            </w:r>
          </w:p>
        </w:tc>
        <w:tc>
          <w:tcPr>
            <w:tcW w:type="dxa" w:w="4968"/>
          </w:tcPr>
          <w:p>
            <w:pPr>
              <w:spacing w:after="40"/>
            </w:pPr>
            <w:r>
              <w:t>Ch 61</w:t>
            </w:r>
          </w:p>
        </w:tc>
      </w:tr>
      <w:tr>
        <w:tc>
          <w:tcPr>
            <w:tcW w:type="dxa" w:w="4968"/>
          </w:tcPr>
          <w:p>
            <w:pPr>
              <w:spacing w:after="40"/>
            </w:pPr>
            <w:r>
              <w:t>scatter plot</w:t>
            </w:r>
          </w:p>
        </w:tc>
        <w:tc>
          <w:tcPr>
            <w:tcW w:type="dxa" w:w="4968"/>
          </w:tcPr>
          <w:p>
            <w:pPr>
              <w:spacing w:after="40"/>
            </w:pPr>
            <w:r>
              <w:t>Ch 15</w:t>
            </w:r>
          </w:p>
        </w:tc>
      </w:tr>
      <w:tr>
        <w:tc>
          <w:tcPr>
            <w:tcW w:type="dxa" w:w="4968"/>
          </w:tcPr>
          <w:p>
            <w:pPr>
              <w:spacing w:after="40"/>
            </w:pPr>
            <w:r>
              <w:t>SCD Type 1/2/3</w:t>
            </w:r>
          </w:p>
        </w:tc>
        <w:tc>
          <w:tcPr>
            <w:tcW w:type="dxa" w:w="4968"/>
          </w:tcPr>
          <w:p>
            <w:pPr>
              <w:spacing w:after="40"/>
            </w:pPr>
            <w:r>
              <w:t>Ch 77</w:t>
            </w:r>
          </w:p>
        </w:tc>
      </w:tr>
      <w:tr>
        <w:tc>
          <w:tcPr>
            <w:tcW w:type="dxa" w:w="4968"/>
          </w:tcPr>
          <w:p>
            <w:pPr>
              <w:spacing w:after="40"/>
            </w:pPr>
            <w:r>
              <w:t>Scenario Manager</w:t>
            </w:r>
          </w:p>
        </w:tc>
        <w:tc>
          <w:tcPr>
            <w:tcW w:type="dxa" w:w="4968"/>
          </w:tcPr>
          <w:p>
            <w:pPr>
              <w:spacing w:after="40"/>
            </w:pPr>
            <w:r>
              <w:t>Ch 11</w:t>
            </w:r>
          </w:p>
        </w:tc>
      </w:tr>
      <w:tr>
        <w:tc>
          <w:tcPr>
            <w:tcW w:type="dxa" w:w="4968"/>
          </w:tcPr>
          <w:p>
            <w:pPr>
              <w:spacing w:after="40"/>
            </w:pPr>
            <w:r>
              <w:t>schedule</w:t>
            </w:r>
          </w:p>
        </w:tc>
        <w:tc>
          <w:tcPr>
            <w:tcW w:type="dxa" w:w="4968"/>
          </w:tcPr>
          <w:p>
            <w:pPr>
              <w:spacing w:after="40"/>
            </w:pPr>
            <w:r>
              <w:t>Ch 46</w:t>
            </w:r>
          </w:p>
        </w:tc>
      </w:tr>
      <w:tr>
        <w:tc>
          <w:tcPr>
            <w:tcW w:type="dxa" w:w="4968"/>
          </w:tcPr>
          <w:p>
            <w:pPr>
              <w:spacing w:after="40"/>
            </w:pPr>
            <w:r>
              <w:t>scheduled</w:t>
            </w:r>
          </w:p>
        </w:tc>
        <w:tc>
          <w:tcPr>
            <w:tcW w:type="dxa" w:w="4968"/>
          </w:tcPr>
          <w:p>
            <w:pPr>
              <w:spacing w:after="40"/>
            </w:pPr>
            <w:r>
              <w:t>Ch 20</w:t>
            </w:r>
          </w:p>
        </w:tc>
      </w:tr>
      <w:tr>
        <w:tc>
          <w:tcPr>
            <w:tcW w:type="dxa" w:w="4968"/>
          </w:tcPr>
          <w:p>
            <w:pPr>
              <w:spacing w:after="40"/>
            </w:pPr>
            <w:r>
              <w:t>scheduled automation</w:t>
            </w:r>
          </w:p>
        </w:tc>
        <w:tc>
          <w:tcPr>
            <w:tcW w:type="dxa" w:w="4968"/>
          </w:tcPr>
          <w:p>
            <w:pPr>
              <w:spacing w:after="40"/>
            </w:pPr>
            <w:r>
              <w:t>Ch 63</w:t>
            </w:r>
          </w:p>
        </w:tc>
      </w:tr>
      <w:tr>
        <w:tc>
          <w:tcPr>
            <w:tcW w:type="dxa" w:w="4968"/>
          </w:tcPr>
          <w:p>
            <w:pPr>
              <w:spacing w:after="40"/>
            </w:pPr>
            <w:r>
              <w:t>scheduled refresh</w:t>
            </w:r>
          </w:p>
        </w:tc>
        <w:tc>
          <w:tcPr>
            <w:tcW w:type="dxa" w:w="4968"/>
          </w:tcPr>
          <w:p>
            <w:pPr>
              <w:spacing w:after="40"/>
            </w:pPr>
            <w:r>
              <w:t>Ch 16</w:t>
            </w:r>
          </w:p>
        </w:tc>
      </w:tr>
      <w:tr>
        <w:tc>
          <w:tcPr>
            <w:tcW w:type="dxa" w:w="4968"/>
          </w:tcPr>
          <w:p>
            <w:pPr>
              <w:spacing w:after="40"/>
            </w:pPr>
            <w:r>
              <w:t>schema</w:t>
            </w:r>
          </w:p>
        </w:tc>
        <w:tc>
          <w:tcPr>
            <w:tcW w:type="dxa" w:w="4968"/>
          </w:tcPr>
          <w:p>
            <w:pPr>
              <w:spacing w:after="40"/>
            </w:pPr>
            <w:r>
              <w:t>Ch 12, Ch 45, Ch 50, Ch 56</w:t>
            </w:r>
          </w:p>
        </w:tc>
      </w:tr>
      <w:tr>
        <w:tc>
          <w:tcPr>
            <w:tcW w:type="dxa" w:w="4968"/>
          </w:tcPr>
          <w:p>
            <w:pPr>
              <w:spacing w:after="40"/>
            </w:pPr>
            <w:r>
              <w:t>schema (PostgreSQL)</w:t>
            </w:r>
          </w:p>
        </w:tc>
        <w:tc>
          <w:tcPr>
            <w:tcW w:type="dxa" w:w="4968"/>
          </w:tcPr>
          <w:p>
            <w:pPr>
              <w:spacing w:after="40"/>
            </w:pPr>
            <w:r>
              <w:t>Ch 12</w:t>
            </w:r>
          </w:p>
        </w:tc>
      </w:tr>
      <w:tr>
        <w:tc>
          <w:tcPr>
            <w:tcW w:type="dxa" w:w="4968"/>
          </w:tcPr>
          <w:p>
            <w:pPr>
              <w:spacing w:after="40"/>
            </w:pPr>
            <w:r>
              <w:t>schema change (schema drift)</w:t>
            </w:r>
          </w:p>
        </w:tc>
        <w:tc>
          <w:tcPr>
            <w:tcW w:type="dxa" w:w="4968"/>
          </w:tcPr>
          <w:p>
            <w:pPr>
              <w:spacing w:after="40"/>
            </w:pPr>
            <w:r>
              <w:t>Ch 45</w:t>
            </w:r>
          </w:p>
        </w:tc>
      </w:tr>
      <w:tr>
        <w:tc>
          <w:tcPr>
            <w:tcW w:type="dxa" w:w="4968"/>
          </w:tcPr>
          <w:p>
            <w:pPr>
              <w:spacing w:after="40"/>
            </w:pPr>
            <w:r>
              <w:t>schema drift</w:t>
            </w:r>
          </w:p>
        </w:tc>
        <w:tc>
          <w:tcPr>
            <w:tcW w:type="dxa" w:w="4968"/>
          </w:tcPr>
          <w:p>
            <w:pPr>
              <w:spacing w:after="40"/>
            </w:pPr>
            <w:r>
              <w:t>Ch 76A, Ch 77</w:t>
            </w:r>
          </w:p>
        </w:tc>
      </w:tr>
      <w:tr>
        <w:tc>
          <w:tcPr>
            <w:tcW w:type="dxa" w:w="4968"/>
          </w:tcPr>
          <w:p>
            <w:pPr>
              <w:spacing w:after="40"/>
            </w:pPr>
            <w:r>
              <w:t>schema enforcement</w:t>
            </w:r>
          </w:p>
        </w:tc>
        <w:tc>
          <w:tcPr>
            <w:tcW w:type="dxa" w:w="4968"/>
          </w:tcPr>
          <w:p>
            <w:pPr>
              <w:spacing w:after="40"/>
            </w:pPr>
            <w:r>
              <w:t>Ch 49</w:t>
            </w:r>
          </w:p>
        </w:tc>
      </w:tr>
      <w:tr>
        <w:tc>
          <w:tcPr>
            <w:tcW w:type="dxa" w:w="4968"/>
          </w:tcPr>
          <w:p>
            <w:pPr>
              <w:spacing w:after="40"/>
            </w:pPr>
            <w:r>
              <w:t>schema evolution</w:t>
            </w:r>
          </w:p>
        </w:tc>
        <w:tc>
          <w:tcPr>
            <w:tcW w:type="dxa" w:w="4968"/>
          </w:tcPr>
          <w:p>
            <w:pPr>
              <w:spacing w:after="40"/>
            </w:pPr>
            <w:r>
              <w:t>Ch 49</w:t>
            </w:r>
          </w:p>
        </w:tc>
      </w:tr>
      <w:tr>
        <w:tc>
          <w:tcPr>
            <w:tcW w:type="dxa" w:w="4968"/>
          </w:tcPr>
          <w:p>
            <w:pPr>
              <w:spacing w:after="40"/>
            </w:pPr>
            <w:r>
              <w:t>schema history table</w:t>
            </w:r>
          </w:p>
        </w:tc>
        <w:tc>
          <w:tcPr>
            <w:tcW w:type="dxa" w:w="4968"/>
          </w:tcPr>
          <w:p>
            <w:pPr>
              <w:spacing w:after="40"/>
            </w:pPr>
            <w:r>
              <w:t>Ch 28</w:t>
            </w:r>
          </w:p>
        </w:tc>
      </w:tr>
      <w:tr>
        <w:tc>
          <w:tcPr>
            <w:tcW w:type="dxa" w:w="4968"/>
          </w:tcPr>
          <w:p>
            <w:pPr>
              <w:spacing w:after="40"/>
            </w:pPr>
            <w:r>
              <w:t>schema merge</w:t>
            </w:r>
          </w:p>
        </w:tc>
        <w:tc>
          <w:tcPr>
            <w:tcW w:type="dxa" w:w="4968"/>
          </w:tcPr>
          <w:p>
            <w:pPr>
              <w:spacing w:after="40"/>
            </w:pPr>
            <w:r>
              <w:t>Ch 49</w:t>
            </w:r>
          </w:p>
        </w:tc>
      </w:tr>
      <w:tr>
        <w:tc>
          <w:tcPr>
            <w:tcW w:type="dxa" w:w="4968"/>
          </w:tcPr>
          <w:p>
            <w:pPr>
              <w:spacing w:after="40"/>
            </w:pPr>
            <w:r>
              <w:t>schema registry</w:t>
            </w:r>
          </w:p>
        </w:tc>
        <w:tc>
          <w:tcPr>
            <w:tcW w:type="dxa" w:w="4968"/>
          </w:tcPr>
          <w:p>
            <w:pPr>
              <w:spacing w:after="40"/>
            </w:pPr>
            <w:r>
              <w:t>Ch 50</w:t>
            </w:r>
          </w:p>
        </w:tc>
      </w:tr>
      <w:tr>
        <w:tc>
          <w:tcPr>
            <w:tcW w:type="dxa" w:w="4968"/>
          </w:tcPr>
          <w:p>
            <w:pPr>
              <w:spacing w:after="40"/>
            </w:pPr>
            <w:r>
              <w:t>schema validation</w:t>
            </w:r>
          </w:p>
        </w:tc>
        <w:tc>
          <w:tcPr>
            <w:tcW w:type="dxa" w:w="4968"/>
          </w:tcPr>
          <w:p>
            <w:pPr>
              <w:spacing w:after="40"/>
            </w:pPr>
            <w:r>
              <w:t>Ch 54</w:t>
            </w:r>
          </w:p>
        </w:tc>
      </w:tr>
      <w:tr>
        <w:tc>
          <w:tcPr>
            <w:tcW w:type="dxa" w:w="4968"/>
          </w:tcPr>
          <w:p>
            <w:pPr>
              <w:spacing w:after="40"/>
            </w:pPr>
            <w:r>
              <w:t>scientific notation</w:t>
            </w:r>
          </w:p>
        </w:tc>
        <w:tc>
          <w:tcPr>
            <w:tcW w:type="dxa" w:w="4968"/>
          </w:tcPr>
          <w:p>
            <w:pPr>
              <w:spacing w:after="40"/>
            </w:pPr>
            <w:r>
              <w:t>Ch 18, Ch 35</w:t>
            </w:r>
          </w:p>
        </w:tc>
      </w:tr>
      <w:tr>
        <w:tc>
          <w:tcPr>
            <w:tcW w:type="dxa" w:w="4968"/>
          </w:tcPr>
          <w:p>
            <w:pPr>
              <w:spacing w:after="40"/>
            </w:pPr>
            <w:r>
              <w:t>scientific-notation display</w:t>
            </w:r>
          </w:p>
        </w:tc>
        <w:tc>
          <w:tcPr>
            <w:tcW w:type="dxa" w:w="4968"/>
          </w:tcPr>
          <w:p>
            <w:pPr>
              <w:spacing w:after="40"/>
            </w:pPr>
            <w:r>
              <w:t>Ch 70</w:t>
            </w:r>
          </w:p>
        </w:tc>
      </w:tr>
      <w:tr>
        <w:tc>
          <w:tcPr>
            <w:tcW w:type="dxa" w:w="4968"/>
          </w:tcPr>
          <w:p>
            <w:pPr>
              <w:spacing w:after="40"/>
            </w:pPr>
            <w:r>
              <w:t>scikit-learn</w:t>
            </w:r>
          </w:p>
        </w:tc>
        <w:tc>
          <w:tcPr>
            <w:tcW w:type="dxa" w:w="4968"/>
          </w:tcPr>
          <w:p>
            <w:pPr>
              <w:spacing w:after="40"/>
            </w:pPr>
            <w:r>
              <w:t>Ch 35, Ch 36</w:t>
            </w:r>
          </w:p>
        </w:tc>
      </w:tr>
      <w:tr>
        <w:tc>
          <w:tcPr>
            <w:tcW w:type="dxa" w:w="4968"/>
          </w:tcPr>
          <w:p>
            <w:pPr>
              <w:spacing w:after="40"/>
            </w:pPr>
            <w:r>
              <w:t>scope</w:t>
            </w:r>
          </w:p>
        </w:tc>
        <w:tc>
          <w:tcPr>
            <w:tcW w:type="dxa" w:w="4968"/>
          </w:tcPr>
          <w:p>
            <w:pPr>
              <w:spacing w:after="40"/>
            </w:pPr>
            <w:r>
              <w:t>Ch 17, Ch 51, Ch 83</w:t>
            </w:r>
          </w:p>
        </w:tc>
      </w:tr>
      <w:tr>
        <w:tc>
          <w:tcPr>
            <w:tcW w:type="dxa" w:w="4968"/>
          </w:tcPr>
          <w:p>
            <w:pPr>
              <w:spacing w:after="40"/>
            </w:pPr>
            <w:r>
              <w:t>scope creep</w:t>
            </w:r>
          </w:p>
        </w:tc>
        <w:tc>
          <w:tcPr>
            <w:tcW w:type="dxa" w:w="4968"/>
          </w:tcPr>
          <w:p>
            <w:pPr>
              <w:spacing w:after="40"/>
            </w:pPr>
            <w:r>
              <w:t>Ch 76A</w:t>
            </w:r>
          </w:p>
        </w:tc>
      </w:tr>
      <w:tr>
        <w:tc>
          <w:tcPr>
            <w:tcW w:type="dxa" w:w="4968"/>
          </w:tcPr>
          <w:p>
            <w:pPr>
              <w:spacing w:after="40"/>
            </w:pPr>
            <w:r>
              <w:t>score normalization</w:t>
            </w:r>
          </w:p>
        </w:tc>
        <w:tc>
          <w:tcPr>
            <w:tcW w:type="dxa" w:w="4968"/>
          </w:tcPr>
          <w:p>
            <w:pPr>
              <w:spacing w:after="40"/>
            </w:pPr>
            <w:r>
              <w:t>Ch 55</w:t>
            </w:r>
          </w:p>
        </w:tc>
      </w:tr>
      <w:tr>
        <w:tc>
          <w:tcPr>
            <w:tcW w:type="dxa" w:w="4968"/>
          </w:tcPr>
          <w:p>
            <w:pPr>
              <w:spacing w:after="40"/>
            </w:pPr>
            <w:r>
              <w:t>.score()</w:t>
            </w:r>
          </w:p>
        </w:tc>
        <w:tc>
          <w:tcPr>
            <w:tcW w:type="dxa" w:w="4968"/>
          </w:tcPr>
          <w:p>
            <w:pPr>
              <w:spacing w:after="40"/>
            </w:pPr>
            <w:r>
              <w:t>Ch 74</w:t>
            </w:r>
          </w:p>
        </w:tc>
      </w:tr>
      <w:tr>
        <w:tc>
          <w:tcPr>
            <w:tcW w:type="dxa" w:w="4968"/>
          </w:tcPr>
          <w:p>
            <w:pPr>
              <w:spacing w:after="40"/>
            </w:pPr>
            <w:r>
              <w:t>scoring=</w:t>
            </w:r>
          </w:p>
        </w:tc>
        <w:tc>
          <w:tcPr>
            <w:tcW w:type="dxa" w:w="4968"/>
          </w:tcPr>
          <w:p>
            <w:pPr>
              <w:spacing w:after="40"/>
            </w:pPr>
            <w:r>
              <w:t>Ch 74</w:t>
            </w:r>
          </w:p>
        </w:tc>
      </w:tr>
      <w:tr>
        <w:tc>
          <w:tcPr>
            <w:tcW w:type="dxa" w:w="4968"/>
          </w:tcPr>
          <w:p>
            <w:pPr>
              <w:spacing w:after="40"/>
            </w:pPr>
            <w:r>
              <w:t>scp</w:t>
            </w:r>
          </w:p>
        </w:tc>
        <w:tc>
          <w:tcPr>
            <w:tcW w:type="dxa" w:w="4968"/>
          </w:tcPr>
          <w:p>
            <w:pPr>
              <w:spacing w:after="40"/>
            </w:pPr>
            <w:r>
              <w:t>Ch 34</w:t>
            </w:r>
          </w:p>
        </w:tc>
      </w:tr>
      <w:tr>
        <w:tc>
          <w:tcPr>
            <w:tcW w:type="dxa" w:w="4968"/>
          </w:tcPr>
          <w:p>
            <w:pPr>
              <w:spacing w:after="40"/>
            </w:pPr>
            <w:r>
              <w:t>screen scraping</w:t>
            </w:r>
          </w:p>
        </w:tc>
        <w:tc>
          <w:tcPr>
            <w:tcW w:type="dxa" w:w="4968"/>
          </w:tcPr>
          <w:p>
            <w:pPr>
              <w:spacing w:after="40"/>
            </w:pPr>
            <w:r>
              <w:t>Ch 58</w:t>
            </w:r>
          </w:p>
        </w:tc>
      </w:tr>
      <w:tr>
        <w:tc>
          <w:tcPr>
            <w:tcW w:type="dxa" w:w="4968"/>
          </w:tcPr>
          <w:p>
            <w:pPr>
              <w:spacing w:after="40"/>
            </w:pPr>
            <w:r>
              <w:t>ScreenUpdating</w:t>
            </w:r>
          </w:p>
        </w:tc>
        <w:tc>
          <w:tcPr>
            <w:tcW w:type="dxa" w:w="4968"/>
          </w:tcPr>
          <w:p>
            <w:pPr>
              <w:spacing w:after="40"/>
            </w:pPr>
            <w:r>
              <w:t>Ch 19</w:t>
            </w:r>
          </w:p>
        </w:tc>
      </w:tr>
      <w:tr>
        <w:tc>
          <w:tcPr>
            <w:tcW w:type="dxa" w:w="4968"/>
          </w:tcPr>
          <w:p>
            <w:pPr>
              <w:spacing w:after="40"/>
            </w:pPr>
            <w:r>
              <w:t>script</w:t>
            </w:r>
          </w:p>
        </w:tc>
        <w:tc>
          <w:tcPr>
            <w:tcW w:type="dxa" w:w="4968"/>
          </w:tcPr>
          <w:p>
            <w:pPr>
              <w:spacing w:after="40"/>
            </w:pPr>
            <w:r>
              <w:t>Ch 17, Ch 29</w:t>
            </w:r>
          </w:p>
        </w:tc>
      </w:tr>
      <w:tr>
        <w:tc>
          <w:tcPr>
            <w:tcW w:type="dxa" w:w="4968"/>
          </w:tcPr>
          <w:p>
            <w:pPr>
              <w:spacing w:after="40"/>
            </w:pPr>
            <w:r>
              <w:t>Scripting.Dictionary</w:t>
            </w:r>
          </w:p>
        </w:tc>
        <w:tc>
          <w:tcPr>
            <w:tcW w:type="dxa" w:w="4968"/>
          </w:tcPr>
          <w:p>
            <w:pPr>
              <w:spacing w:after="40"/>
            </w:pPr>
            <w:r>
              <w:t>Ch 19</w:t>
            </w:r>
          </w:p>
        </w:tc>
      </w:tr>
      <w:tr>
        <w:tc>
          <w:tcPr>
            <w:tcW w:type="dxa" w:w="4968"/>
          </w:tcPr>
          <w:p>
            <w:pPr>
              <w:spacing w:after="40"/>
            </w:pPr>
            <w:r>
              <w:t>Scrum</w:t>
            </w:r>
          </w:p>
        </w:tc>
        <w:tc>
          <w:tcPr>
            <w:tcW w:type="dxa" w:w="4968"/>
          </w:tcPr>
          <w:p>
            <w:pPr>
              <w:spacing w:after="40"/>
            </w:pPr>
            <w:r>
              <w:t>Ch 26</w:t>
            </w:r>
          </w:p>
        </w:tc>
      </w:tr>
      <w:tr>
        <w:tc>
          <w:tcPr>
            <w:tcW w:type="dxa" w:w="4968"/>
          </w:tcPr>
          <w:p>
            <w:pPr>
              <w:spacing w:after="40"/>
            </w:pPr>
            <w:r>
              <w:t>Scrum Master</w:t>
            </w:r>
          </w:p>
        </w:tc>
        <w:tc>
          <w:tcPr>
            <w:tcW w:type="dxa" w:w="4968"/>
          </w:tcPr>
          <w:p>
            <w:pPr>
              <w:spacing w:after="40"/>
            </w:pPr>
            <w:r>
              <w:t>Ch 26</w:t>
            </w:r>
          </w:p>
        </w:tc>
      </w:tr>
      <w:tr>
        <w:tc>
          <w:tcPr>
            <w:tcW w:type="dxa" w:w="4968"/>
          </w:tcPr>
          <w:p>
            <w:pPr>
              <w:spacing w:after="40"/>
            </w:pPr>
            <w:r>
              <w:t>SDLC</w:t>
            </w:r>
          </w:p>
        </w:tc>
        <w:tc>
          <w:tcPr>
            <w:tcW w:type="dxa" w:w="4968"/>
          </w:tcPr>
          <w:p>
            <w:pPr>
              <w:spacing w:after="40"/>
            </w:pPr>
            <w:r>
              <w:t>Ch 76B</w:t>
            </w:r>
          </w:p>
        </w:tc>
      </w:tr>
      <w:tr>
        <w:tc>
          <w:tcPr>
            <w:tcW w:type="dxa" w:w="4968"/>
          </w:tcPr>
          <w:p>
            <w:pPr>
              <w:spacing w:after="40"/>
            </w:pPr>
            <w:r>
              <w:t>seaborn</w:t>
            </w:r>
          </w:p>
        </w:tc>
        <w:tc>
          <w:tcPr>
            <w:tcW w:type="dxa" w:w="4968"/>
          </w:tcPr>
          <w:p>
            <w:pPr>
              <w:spacing w:after="40"/>
            </w:pPr>
            <w:r>
              <w:t>Ch 18</w:t>
            </w:r>
          </w:p>
        </w:tc>
      </w:tr>
      <w:tr>
        <w:tc>
          <w:tcPr>
            <w:tcW w:type="dxa" w:w="4968"/>
          </w:tcPr>
          <w:p>
            <w:pPr>
              <w:spacing w:after="40"/>
            </w:pPr>
            <w:r>
              <w:t>SEARCH DEPTH FIRST</w:t>
            </w:r>
          </w:p>
        </w:tc>
        <w:tc>
          <w:tcPr>
            <w:tcW w:type="dxa" w:w="4968"/>
          </w:tcPr>
          <w:p>
            <w:pPr>
              <w:spacing w:after="40"/>
            </w:pPr>
            <w:r>
              <w:t>Ch 28</w:t>
            </w:r>
          </w:p>
        </w:tc>
      </w:tr>
      <w:tr>
        <w:tc>
          <w:tcPr>
            <w:tcW w:type="dxa" w:w="4968"/>
          </w:tcPr>
          <w:p>
            <w:pPr>
              <w:spacing w:after="40"/>
            </w:pPr>
            <w:r>
              <w:t>search mode</w:t>
            </w:r>
          </w:p>
        </w:tc>
        <w:tc>
          <w:tcPr>
            <w:tcW w:type="dxa" w:w="4968"/>
          </w:tcPr>
          <w:p>
            <w:pPr>
              <w:spacing w:after="40"/>
            </w:pPr>
            <w:r>
              <w:t>Ch 11</w:t>
            </w:r>
          </w:p>
        </w:tc>
      </w:tr>
      <w:tr>
        <w:tc>
          <w:tcPr>
            <w:tcW w:type="dxa" w:w="4968"/>
          </w:tcPr>
          <w:p>
            <w:pPr>
              <w:spacing w:after="40"/>
            </w:pPr>
            <w:r>
              <w:t>seasonal differencing</w:t>
            </w:r>
          </w:p>
        </w:tc>
        <w:tc>
          <w:tcPr>
            <w:tcW w:type="dxa" w:w="4968"/>
          </w:tcPr>
          <w:p>
            <w:pPr>
              <w:spacing w:after="40"/>
            </w:pPr>
            <w:r>
              <w:t>Ch 40</w:t>
            </w:r>
          </w:p>
        </w:tc>
      </w:tr>
      <w:tr>
        <w:tc>
          <w:tcPr>
            <w:tcW w:type="dxa" w:w="4968"/>
          </w:tcPr>
          <w:p>
            <w:pPr>
              <w:spacing w:after="40"/>
            </w:pPr>
            <w:r>
              <w:t>seasonal index</w:t>
            </w:r>
          </w:p>
        </w:tc>
        <w:tc>
          <w:tcPr>
            <w:tcW w:type="dxa" w:w="4968"/>
          </w:tcPr>
          <w:p>
            <w:pPr>
              <w:spacing w:after="40"/>
            </w:pPr>
            <w:r>
              <w:t>Ch 40</w:t>
            </w:r>
          </w:p>
        </w:tc>
      </w:tr>
      <w:tr>
        <w:tc>
          <w:tcPr>
            <w:tcW w:type="dxa" w:w="4968"/>
          </w:tcPr>
          <w:p>
            <w:pPr>
              <w:spacing w:after="40"/>
            </w:pPr>
            <w:r>
              <w:t>seasonal naive</w:t>
            </w:r>
          </w:p>
        </w:tc>
        <w:tc>
          <w:tcPr>
            <w:tcW w:type="dxa" w:w="4968"/>
          </w:tcPr>
          <w:p>
            <w:pPr>
              <w:spacing w:after="40"/>
            </w:pPr>
            <w:r>
              <w:t>Ch 40</w:t>
            </w:r>
          </w:p>
        </w:tc>
      </w:tr>
      <w:tr>
        <w:tc>
          <w:tcPr>
            <w:tcW w:type="dxa" w:w="4968"/>
          </w:tcPr>
          <w:p>
            <w:pPr>
              <w:spacing w:after="40"/>
            </w:pPr>
            <w:r>
              <w:t>seasonal order</w:t>
            </w:r>
          </w:p>
        </w:tc>
        <w:tc>
          <w:tcPr>
            <w:tcW w:type="dxa" w:w="4968"/>
          </w:tcPr>
          <w:p>
            <w:pPr>
              <w:spacing w:after="40"/>
            </w:pPr>
            <w:r>
              <w:t>Ch 40</w:t>
            </w:r>
          </w:p>
        </w:tc>
      </w:tr>
      <w:tr>
        <w:tc>
          <w:tcPr>
            <w:tcW w:type="dxa" w:w="4968"/>
          </w:tcPr>
          <w:p>
            <w:pPr>
              <w:spacing w:after="40"/>
            </w:pPr>
            <w:r>
              <w:t>seasonality</w:t>
            </w:r>
          </w:p>
        </w:tc>
        <w:tc>
          <w:tcPr>
            <w:tcW w:type="dxa" w:w="4968"/>
          </w:tcPr>
          <w:p>
            <w:pPr>
              <w:spacing w:after="40"/>
            </w:pPr>
            <w:r>
              <w:t>Ch 40</w:t>
            </w:r>
          </w:p>
        </w:tc>
      </w:tr>
      <w:tr>
        <w:tc>
          <w:tcPr>
            <w:tcW w:type="dxa" w:w="4968"/>
          </w:tcPr>
          <w:p>
            <w:pPr>
              <w:spacing w:after="40"/>
            </w:pPr>
            <w:r>
              <w:t>second normal form (2NF)</w:t>
            </w:r>
          </w:p>
        </w:tc>
        <w:tc>
          <w:tcPr>
            <w:tcW w:type="dxa" w:w="4968"/>
          </w:tcPr>
          <w:p>
            <w:pPr>
              <w:spacing w:after="40"/>
            </w:pPr>
            <w:r>
              <w:t>Ch 28</w:t>
            </w:r>
          </w:p>
        </w:tc>
      </w:tr>
      <w:tr>
        <w:tc>
          <w:tcPr>
            <w:tcW w:type="dxa" w:w="4968"/>
          </w:tcPr>
          <w:p>
            <w:pPr>
              <w:spacing w:after="40"/>
            </w:pPr>
            <w:r>
              <w:t>secondary data</w:t>
            </w:r>
          </w:p>
        </w:tc>
        <w:tc>
          <w:tcPr>
            <w:tcW w:type="dxa" w:w="4968"/>
          </w:tcPr>
          <w:p>
            <w:pPr>
              <w:spacing w:after="40"/>
            </w:pPr>
            <w:r>
              <w:t>Ch 1</w:t>
            </w:r>
          </w:p>
        </w:tc>
      </w:tr>
      <w:tr>
        <w:tc>
          <w:tcPr>
            <w:tcW w:type="dxa" w:w="4968"/>
          </w:tcPr>
          <w:p>
            <w:pPr>
              <w:spacing w:after="40"/>
            </w:pPr>
            <w:r>
              <w:t>Secret (Kubernetes)</w:t>
            </w:r>
          </w:p>
        </w:tc>
        <w:tc>
          <w:tcPr>
            <w:tcW w:type="dxa" w:w="4968"/>
          </w:tcPr>
          <w:p>
            <w:pPr>
              <w:spacing w:after="40"/>
            </w:pPr>
            <w:r>
              <w:t>Ch 52</w:t>
            </w:r>
          </w:p>
        </w:tc>
      </w:tr>
      <w:tr>
        <w:tc>
          <w:tcPr>
            <w:tcW w:type="dxa" w:w="4968"/>
          </w:tcPr>
          <w:p>
            <w:pPr>
              <w:spacing w:after="40"/>
            </w:pPr>
            <w:r>
              <w:t>secrets management (Chapter 52)</w:t>
            </w:r>
          </w:p>
        </w:tc>
        <w:tc>
          <w:tcPr>
            <w:tcW w:type="dxa" w:w="4968"/>
          </w:tcPr>
          <w:p>
            <w:pPr>
              <w:spacing w:after="40"/>
            </w:pPr>
            <w:r>
              <w:t>Ch 64</w:t>
            </w:r>
          </w:p>
        </w:tc>
      </w:tr>
      <w:tr>
        <w:tc>
          <w:tcPr>
            <w:tcW w:type="dxa" w:w="4968"/>
          </w:tcPr>
          <w:p>
            <w:pPr>
              <w:spacing w:after="40"/>
            </w:pPr>
            <w:r>
              <w:t>secrets manager</w:t>
            </w:r>
          </w:p>
        </w:tc>
        <w:tc>
          <w:tcPr>
            <w:tcW w:type="dxa" w:w="4968"/>
          </w:tcPr>
          <w:p>
            <w:pPr>
              <w:spacing w:after="40"/>
            </w:pPr>
            <w:r>
              <w:t>Ch 29, Ch 52</w:t>
            </w:r>
          </w:p>
        </w:tc>
      </w:tr>
      <w:tr>
        <w:tc>
          <w:tcPr>
            <w:tcW w:type="dxa" w:w="4968"/>
          </w:tcPr>
          <w:p>
            <w:pPr>
              <w:spacing w:after="40"/>
            </w:pPr>
            <w:r>
              <w:t>security group</w:t>
            </w:r>
          </w:p>
        </w:tc>
        <w:tc>
          <w:tcPr>
            <w:tcW w:type="dxa" w:w="4968"/>
          </w:tcPr>
          <w:p>
            <w:pPr>
              <w:spacing w:after="40"/>
            </w:pPr>
            <w:r>
              <w:t>Ch 52</w:t>
            </w:r>
          </w:p>
        </w:tc>
      </w:tr>
      <w:tr>
        <w:tc>
          <w:tcPr>
            <w:tcW w:type="dxa" w:w="4968"/>
          </w:tcPr>
          <w:p>
            <w:pPr>
              <w:spacing w:after="40"/>
            </w:pPr>
            <w:r>
              <w:t>seed</w:t>
            </w:r>
          </w:p>
        </w:tc>
        <w:tc>
          <w:tcPr>
            <w:tcW w:type="dxa" w:w="4968"/>
          </w:tcPr>
          <w:p>
            <w:pPr>
              <w:spacing w:after="40"/>
            </w:pPr>
            <w:r>
              <w:t>Ch 21</w:t>
            </w:r>
          </w:p>
        </w:tc>
      </w:tr>
      <w:tr>
        <w:tc>
          <w:tcPr>
            <w:tcW w:type="dxa" w:w="4968"/>
          </w:tcPr>
          <w:p>
            <w:pPr>
              <w:spacing w:after="40"/>
            </w:pPr>
            <w:r>
              <w:t>seen set</w:t>
            </w:r>
          </w:p>
        </w:tc>
        <w:tc>
          <w:tcPr>
            <w:tcW w:type="dxa" w:w="4968"/>
          </w:tcPr>
          <w:p>
            <w:pPr>
              <w:spacing w:after="40"/>
            </w:pPr>
            <w:r>
              <w:t>Ch 33</w:t>
            </w:r>
          </w:p>
        </w:tc>
      </w:tr>
      <w:tr>
        <w:tc>
          <w:tcPr>
            <w:tcW w:type="dxa" w:w="4968"/>
          </w:tcPr>
          <w:p>
            <w:pPr>
              <w:spacing w:after="40"/>
            </w:pPr>
            <w:r>
              <w:t>segment effect</w:t>
            </w:r>
          </w:p>
        </w:tc>
        <w:tc>
          <w:tcPr>
            <w:tcW w:type="dxa" w:w="4968"/>
          </w:tcPr>
          <w:p>
            <w:pPr>
              <w:spacing w:after="40"/>
            </w:pPr>
            <w:r>
              <w:t>Ch 27</w:t>
            </w:r>
          </w:p>
        </w:tc>
      </w:tr>
      <w:tr>
        <w:tc>
          <w:tcPr>
            <w:tcW w:type="dxa" w:w="4968"/>
          </w:tcPr>
          <w:p>
            <w:pPr>
              <w:spacing w:after="40"/>
            </w:pPr>
            <w:r>
              <w:t>segment-level baseline</w:t>
            </w:r>
          </w:p>
        </w:tc>
        <w:tc>
          <w:tcPr>
            <w:tcW w:type="dxa" w:w="4968"/>
          </w:tcPr>
          <w:p>
            <w:pPr>
              <w:spacing w:after="40"/>
            </w:pPr>
            <w:r>
              <w:t>Ch 42</w:t>
            </w:r>
          </w:p>
        </w:tc>
      </w:tr>
      <w:tr>
        <w:tc>
          <w:tcPr>
            <w:tcW w:type="dxa" w:w="4968"/>
          </w:tcPr>
          <w:p>
            <w:pPr>
              <w:spacing w:after="40"/>
            </w:pPr>
            <w:r>
              <w:t>segmentation</w:t>
            </w:r>
          </w:p>
        </w:tc>
        <w:tc>
          <w:tcPr>
            <w:tcW w:type="dxa" w:w="4968"/>
          </w:tcPr>
          <w:p>
            <w:pPr>
              <w:spacing w:after="40"/>
            </w:pPr>
            <w:r>
              <w:t>Ch 58</w:t>
            </w:r>
          </w:p>
        </w:tc>
      </w:tr>
      <w:tr>
        <w:tc>
          <w:tcPr>
            <w:tcW w:type="dxa" w:w="4968"/>
          </w:tcPr>
          <w:p>
            <w:pPr>
              <w:spacing w:after="40"/>
            </w:pPr>
            <w:r>
              <w:t>segregation of duties</w:t>
            </w:r>
          </w:p>
        </w:tc>
        <w:tc>
          <w:tcPr>
            <w:tcW w:type="dxa" w:w="4968"/>
          </w:tcPr>
          <w:p>
            <w:pPr>
              <w:spacing w:after="40"/>
            </w:pPr>
            <w:r>
              <w:t>Ch 63, Ch 80</w:t>
            </w:r>
          </w:p>
        </w:tc>
      </w:tr>
      <w:tr>
        <w:tc>
          <w:tcPr>
            <w:tcW w:type="dxa" w:w="4968"/>
          </w:tcPr>
          <w:p>
            <w:pPr>
              <w:spacing w:after="40"/>
            </w:pPr>
            <w:r>
              <w:t>Select Case</w:t>
            </w:r>
          </w:p>
        </w:tc>
        <w:tc>
          <w:tcPr>
            <w:tcW w:type="dxa" w:w="4968"/>
          </w:tcPr>
          <w:p>
            <w:pPr>
              <w:spacing w:after="40"/>
            </w:pPr>
            <w:r>
              <w:t>Ch 19</w:t>
            </w:r>
          </w:p>
        </w:tc>
      </w:tr>
      <w:tr>
        <w:tc>
          <w:tcPr>
            <w:tcW w:type="dxa" w:w="4968"/>
          </w:tcPr>
          <w:p>
            <w:pPr>
              <w:spacing w:after="40"/>
            </w:pPr>
            <w:r>
              <w:t>SELECTEDVALUE</w:t>
            </w:r>
          </w:p>
        </w:tc>
        <w:tc>
          <w:tcPr>
            <w:tcW w:type="dxa" w:w="4968"/>
          </w:tcPr>
          <w:p>
            <w:pPr>
              <w:spacing w:after="40"/>
            </w:pPr>
            <w:r>
              <w:t>Ch 16</w:t>
            </w:r>
          </w:p>
        </w:tc>
      </w:tr>
      <w:tr>
        <w:tc>
          <w:tcPr>
            <w:tcW w:type="dxa" w:w="4968"/>
          </w:tcPr>
          <w:p>
            <w:pPr>
              <w:spacing w:after="40"/>
            </w:pPr>
            <w:r>
              <w:t>selection</w:t>
            </w:r>
          </w:p>
        </w:tc>
        <w:tc>
          <w:tcPr>
            <w:tcW w:type="dxa" w:w="4968"/>
          </w:tcPr>
          <w:p>
            <w:pPr>
              <w:spacing w:after="40"/>
            </w:pPr>
            <w:r>
              <w:t>Ch 5, Ch 31</w:t>
            </w:r>
          </w:p>
        </w:tc>
      </w:tr>
      <w:tr>
        <w:tc>
          <w:tcPr>
            <w:tcW w:type="dxa" w:w="4968"/>
          </w:tcPr>
          <w:p>
            <w:pPr>
              <w:spacing w:after="40"/>
            </w:pPr>
            <w:r>
              <w:t>selection bias</w:t>
            </w:r>
          </w:p>
        </w:tc>
        <w:tc>
          <w:tcPr>
            <w:tcW w:type="dxa" w:w="4968"/>
          </w:tcPr>
          <w:p>
            <w:pPr>
              <w:spacing w:after="40"/>
            </w:pPr>
            <w:r>
              <w:t>Ch 22, Ch 73</w:t>
            </w:r>
          </w:p>
        </w:tc>
      </w:tr>
      <w:tr>
        <w:tc>
          <w:tcPr>
            <w:tcW w:type="dxa" w:w="4968"/>
          </w:tcPr>
          <w:p>
            <w:pPr>
              <w:spacing w:after="40"/>
            </w:pPr>
            <w:r>
              <w:t>selective</w:t>
            </w:r>
          </w:p>
        </w:tc>
        <w:tc>
          <w:tcPr>
            <w:tcW w:type="dxa" w:w="4968"/>
          </w:tcPr>
          <w:p>
            <w:pPr>
              <w:spacing w:after="40"/>
            </w:pPr>
            <w:r>
              <w:t>Ch 28</w:t>
            </w:r>
          </w:p>
        </w:tc>
      </w:tr>
      <w:tr>
        <w:tc>
          <w:tcPr>
            <w:tcW w:type="dxa" w:w="4968"/>
          </w:tcPr>
          <w:p>
            <w:pPr>
              <w:spacing w:after="40"/>
            </w:pPr>
            <w:r>
              <w:t>selective reporting</w:t>
            </w:r>
          </w:p>
        </w:tc>
        <w:tc>
          <w:tcPr>
            <w:tcW w:type="dxa" w:w="4968"/>
          </w:tcPr>
          <w:p>
            <w:pPr>
              <w:spacing w:after="40"/>
            </w:pPr>
            <w:r>
              <w:t>Ch 27</w:t>
            </w:r>
          </w:p>
        </w:tc>
      </w:tr>
      <w:tr>
        <w:tc>
          <w:tcPr>
            <w:tcW w:type="dxa" w:w="4968"/>
          </w:tcPr>
          <w:p>
            <w:pPr>
              <w:spacing w:after="40"/>
            </w:pPr>
            <w:r>
              <w:t>self</w:t>
            </w:r>
          </w:p>
        </w:tc>
        <w:tc>
          <w:tcPr>
            <w:tcW w:type="dxa" w:w="4968"/>
          </w:tcPr>
          <w:p>
            <w:pPr>
              <w:spacing w:after="40"/>
            </w:pPr>
            <w:r>
              <w:t>Ch 18, Ch 29</w:t>
            </w:r>
          </w:p>
        </w:tc>
      </w:tr>
      <w:tr>
        <w:tc>
          <w:tcPr>
            <w:tcW w:type="dxa" w:w="4968"/>
          </w:tcPr>
          <w:p>
            <w:pPr>
              <w:spacing w:after="40"/>
            </w:pPr>
            <w:r>
              <w:t>self-aware weakness</w:t>
            </w:r>
          </w:p>
        </w:tc>
        <w:tc>
          <w:tcPr>
            <w:tcW w:type="dxa" w:w="4968"/>
          </w:tcPr>
          <w:p>
            <w:pPr>
              <w:spacing w:after="40"/>
            </w:pPr>
            <w:r>
              <w:t>Ch 81</w:t>
            </w:r>
          </w:p>
        </w:tc>
      </w:tr>
      <w:tr>
        <w:tc>
          <w:tcPr>
            <w:tcW w:type="dxa" w:w="4968"/>
          </w:tcPr>
          <w:p>
            <w:pPr>
              <w:spacing w:after="40"/>
            </w:pPr>
            <w:r>
              <w:t>self-correction</w:t>
            </w:r>
          </w:p>
        </w:tc>
        <w:tc>
          <w:tcPr>
            <w:tcW w:type="dxa" w:w="4968"/>
          </w:tcPr>
          <w:p>
            <w:pPr>
              <w:spacing w:after="40"/>
            </w:pPr>
            <w:r>
              <w:t>Ch 81</w:t>
            </w:r>
          </w:p>
        </w:tc>
      </w:tr>
      <w:tr>
        <w:tc>
          <w:tcPr>
            <w:tcW w:type="dxa" w:w="4968"/>
          </w:tcPr>
          <w:p>
            <w:pPr>
              <w:spacing w:after="40"/>
            </w:pPr>
            <w:r>
              <w:t>self-healing load</w:t>
            </w:r>
          </w:p>
        </w:tc>
        <w:tc>
          <w:tcPr>
            <w:tcW w:type="dxa" w:w="4968"/>
          </w:tcPr>
          <w:p>
            <w:pPr>
              <w:spacing w:after="40"/>
            </w:pPr>
            <w:r>
              <w:t>Ch 47</w:t>
            </w:r>
          </w:p>
        </w:tc>
      </w:tr>
      <w:tr>
        <w:tc>
          <w:tcPr>
            <w:tcW w:type="dxa" w:w="4968"/>
          </w:tcPr>
          <w:p>
            <w:pPr>
              <w:spacing w:after="40"/>
            </w:pPr>
            <w:r>
              <w:t>self-join</w:t>
            </w:r>
          </w:p>
        </w:tc>
        <w:tc>
          <w:tcPr>
            <w:tcW w:type="dxa" w:w="4968"/>
          </w:tcPr>
          <w:p>
            <w:pPr>
              <w:spacing w:after="40"/>
            </w:pPr>
            <w:r>
              <w:t>Ch 12</w:t>
            </w:r>
          </w:p>
        </w:tc>
      </w:tr>
      <w:tr>
        <w:tc>
          <w:tcPr>
            <w:tcW w:type="dxa" w:w="4968"/>
          </w:tcPr>
          <w:p>
            <w:pPr>
              <w:spacing w:after="40"/>
            </w:pPr>
            <w:r>
              <w:t>self-reported salary</w:t>
            </w:r>
          </w:p>
        </w:tc>
        <w:tc>
          <w:tcPr>
            <w:tcW w:type="dxa" w:w="4968"/>
          </w:tcPr>
          <w:p>
            <w:pPr>
              <w:spacing w:after="40"/>
            </w:pPr>
            <w:r>
              <w:t>Ch 8</w:t>
            </w:r>
          </w:p>
        </w:tc>
      </w:tr>
      <w:tr>
        <w:tc>
          <w:tcPr>
            <w:tcW w:type="dxa" w:w="4968"/>
          </w:tcPr>
          <w:p>
            <w:pPr>
              <w:spacing w:after="40"/>
            </w:pPr>
            <w:r>
              <w:t>self-serve</w:t>
            </w:r>
          </w:p>
        </w:tc>
        <w:tc>
          <w:tcPr>
            <w:tcW w:type="dxa" w:w="4968"/>
          </w:tcPr>
          <w:p>
            <w:pPr>
              <w:spacing w:after="40"/>
            </w:pPr>
            <w:r>
              <w:t>Ch 20</w:t>
            </w:r>
          </w:p>
        </w:tc>
      </w:tr>
      <w:tr>
        <w:tc>
          <w:tcPr>
            <w:tcW w:type="dxa" w:w="4968"/>
          </w:tcPr>
          <w:p>
            <w:pPr>
              <w:spacing w:after="40"/>
            </w:pPr>
            <w:r>
              <w:t>self-serve platform</w:t>
            </w:r>
          </w:p>
        </w:tc>
        <w:tc>
          <w:tcPr>
            <w:tcW w:type="dxa" w:w="4968"/>
          </w:tcPr>
          <w:p>
            <w:pPr>
              <w:spacing w:after="40"/>
            </w:pPr>
            <w:r>
              <w:t>Ch 62</w:t>
            </w:r>
          </w:p>
        </w:tc>
      </w:tr>
      <w:tr>
        <w:tc>
          <w:tcPr>
            <w:tcW w:type="dxa" w:w="4968"/>
          </w:tcPr>
          <w:p>
            <w:pPr>
              <w:spacing w:after="40"/>
            </w:pPr>
            <w:r>
              <w:t>semantic cache</w:t>
            </w:r>
          </w:p>
        </w:tc>
        <w:tc>
          <w:tcPr>
            <w:tcW w:type="dxa" w:w="4968"/>
          </w:tcPr>
          <w:p>
            <w:pPr>
              <w:spacing w:after="40"/>
            </w:pPr>
            <w:r>
              <w:t>Ch 57</w:t>
            </w:r>
          </w:p>
        </w:tc>
      </w:tr>
      <w:tr>
        <w:tc>
          <w:tcPr>
            <w:tcW w:type="dxa" w:w="4968"/>
          </w:tcPr>
          <w:p>
            <w:pPr>
              <w:spacing w:after="40"/>
            </w:pPr>
            <w:r>
              <w:t>semantic layer</w:t>
            </w:r>
          </w:p>
        </w:tc>
        <w:tc>
          <w:tcPr>
            <w:tcW w:type="dxa" w:w="4968"/>
          </w:tcPr>
          <w:p>
            <w:pPr>
              <w:spacing w:after="40"/>
            </w:pPr>
            <w:r>
              <w:t>Ch 32</w:t>
            </w:r>
          </w:p>
        </w:tc>
      </w:tr>
      <w:tr>
        <w:tc>
          <w:tcPr>
            <w:tcW w:type="dxa" w:w="4968"/>
          </w:tcPr>
          <w:p>
            <w:pPr>
              <w:spacing w:after="40"/>
            </w:pPr>
            <w:r>
              <w:t>semantic layer (Chapter 32)</w:t>
            </w:r>
          </w:p>
        </w:tc>
        <w:tc>
          <w:tcPr>
            <w:tcW w:type="dxa" w:w="4968"/>
          </w:tcPr>
          <w:p>
            <w:pPr>
              <w:spacing w:after="40"/>
            </w:pPr>
            <w:r>
              <w:t>Ch 62</w:t>
            </w:r>
          </w:p>
        </w:tc>
      </w:tr>
      <w:tr>
        <w:tc>
          <w:tcPr>
            <w:tcW w:type="dxa" w:w="4968"/>
          </w:tcPr>
          <w:p>
            <w:pPr>
              <w:spacing w:after="40"/>
            </w:pPr>
            <w:r>
              <w:t>semantic model (dataset)</w:t>
            </w:r>
          </w:p>
        </w:tc>
        <w:tc>
          <w:tcPr>
            <w:tcW w:type="dxa" w:w="4968"/>
          </w:tcPr>
          <w:p>
            <w:pPr>
              <w:spacing w:after="40"/>
            </w:pPr>
            <w:r>
              <w:t>Ch 16</w:t>
            </w:r>
          </w:p>
        </w:tc>
      </w:tr>
      <w:tr>
        <w:tc>
          <w:tcPr>
            <w:tcW w:type="dxa" w:w="4968"/>
          </w:tcPr>
          <w:p>
            <w:pPr>
              <w:spacing w:after="40"/>
            </w:pPr>
            <w:r>
              <w:t>semantic search</w:t>
            </w:r>
          </w:p>
        </w:tc>
        <w:tc>
          <w:tcPr>
            <w:tcW w:type="dxa" w:w="4968"/>
          </w:tcPr>
          <w:p>
            <w:pPr>
              <w:spacing w:after="40"/>
            </w:pPr>
            <w:r>
              <w:t>Ch 54</w:t>
            </w:r>
          </w:p>
        </w:tc>
      </w:tr>
      <w:tr>
        <w:tc>
          <w:tcPr>
            <w:tcW w:type="dxa" w:w="4968"/>
          </w:tcPr>
          <w:p>
            <w:pPr>
              <w:spacing w:after="40"/>
            </w:pPr>
            <w:r>
              <w:t>semi-structured data</w:t>
            </w:r>
          </w:p>
        </w:tc>
        <w:tc>
          <w:tcPr>
            <w:tcW w:type="dxa" w:w="4968"/>
          </w:tcPr>
          <w:p>
            <w:pPr>
              <w:spacing w:after="40"/>
            </w:pPr>
            <w:r>
              <w:t>Ch 1</w:t>
            </w:r>
          </w:p>
        </w:tc>
      </w:tr>
      <w:tr>
        <w:tc>
          <w:tcPr>
            <w:tcW w:type="dxa" w:w="4968"/>
          </w:tcPr>
          <w:p>
            <w:pPr>
              <w:spacing w:after="40"/>
            </w:pPr>
            <w:r>
              <w:t>senior analyst</w:t>
            </w:r>
          </w:p>
        </w:tc>
        <w:tc>
          <w:tcPr>
            <w:tcW w:type="dxa" w:w="4968"/>
          </w:tcPr>
          <w:p>
            <w:pPr>
              <w:spacing w:after="40"/>
            </w:pPr>
            <w:r>
              <w:t>Ch 8</w:t>
            </w:r>
          </w:p>
        </w:tc>
      </w:tr>
      <w:tr>
        <w:tc>
          <w:tcPr>
            <w:tcW w:type="dxa" w:w="4968"/>
          </w:tcPr>
          <w:p>
            <w:pPr>
              <w:spacing w:after="40"/>
            </w:pPr>
            <w:r>
              <w:t>sensitivity</w:t>
            </w:r>
          </w:p>
        </w:tc>
        <w:tc>
          <w:tcPr>
            <w:tcW w:type="dxa" w:w="4968"/>
          </w:tcPr>
          <w:p>
            <w:pPr>
              <w:spacing w:after="40"/>
            </w:pPr>
            <w:r>
              <w:t>Ch 21, Ch 73</w:t>
            </w:r>
          </w:p>
        </w:tc>
      </w:tr>
      <w:tr>
        <w:tc>
          <w:tcPr>
            <w:tcW w:type="dxa" w:w="4968"/>
          </w:tcPr>
          <w:p>
            <w:pPr>
              <w:spacing w:after="40"/>
            </w:pPr>
            <w:r>
              <w:t>sensor</w:t>
            </w:r>
          </w:p>
        </w:tc>
        <w:tc>
          <w:tcPr>
            <w:tcW w:type="dxa" w:w="4968"/>
          </w:tcPr>
          <w:p>
            <w:pPr>
              <w:spacing w:after="40"/>
            </w:pPr>
            <w:r>
              <w:t>Ch 46</w:t>
            </w:r>
          </w:p>
        </w:tc>
      </w:tr>
      <w:tr>
        <w:tc>
          <w:tcPr>
            <w:tcW w:type="dxa" w:w="4968"/>
          </w:tcPr>
          <w:p>
            <w:pPr>
              <w:spacing w:after="40"/>
            </w:pPr>
            <w:r>
              <w:t>sensor (orchestration)</w:t>
            </w:r>
          </w:p>
        </w:tc>
        <w:tc>
          <w:tcPr>
            <w:tcW w:type="dxa" w:w="4968"/>
          </w:tcPr>
          <w:p>
            <w:pPr>
              <w:spacing w:after="40"/>
            </w:pPr>
            <w:r>
              <w:t>Ch 77</w:t>
            </w:r>
          </w:p>
        </w:tc>
      </w:tr>
      <w:tr>
        <w:tc>
          <w:tcPr>
            <w:tcW w:type="dxa" w:w="4968"/>
          </w:tcPr>
          <w:p>
            <w:pPr>
              <w:spacing w:after="40"/>
            </w:pPr>
            <w:r>
              <w:t>sentiment analysis</w:t>
            </w:r>
          </w:p>
        </w:tc>
        <w:tc>
          <w:tcPr>
            <w:tcW w:type="dxa" w:w="4968"/>
          </w:tcPr>
          <w:p>
            <w:pPr>
              <w:spacing w:after="40"/>
            </w:pPr>
            <w:r>
              <w:t>Ch 41</w:t>
            </w:r>
          </w:p>
        </w:tc>
      </w:tr>
      <w:tr>
        <w:tc>
          <w:tcPr>
            <w:tcW w:type="dxa" w:w="4968"/>
          </w:tcPr>
          <w:p>
            <w:pPr>
              <w:spacing w:after="40"/>
            </w:pPr>
            <w:r>
              <w:t>sentiment lexicon</w:t>
            </w:r>
          </w:p>
        </w:tc>
        <w:tc>
          <w:tcPr>
            <w:tcW w:type="dxa" w:w="4968"/>
          </w:tcPr>
          <w:p>
            <w:pPr>
              <w:spacing w:after="40"/>
            </w:pPr>
            <w:r>
              <w:t>Ch 41</w:t>
            </w:r>
          </w:p>
        </w:tc>
      </w:tr>
      <w:tr>
        <w:tc>
          <w:tcPr>
            <w:tcW w:type="dxa" w:w="4968"/>
          </w:tcPr>
          <w:p>
            <w:pPr>
              <w:spacing w:after="40"/>
            </w:pPr>
            <w:r>
              <w:t>separation of storage and compute</w:t>
            </w:r>
          </w:p>
        </w:tc>
        <w:tc>
          <w:tcPr>
            <w:tcW w:type="dxa" w:w="4968"/>
          </w:tcPr>
          <w:p>
            <w:pPr>
              <w:spacing w:after="40"/>
            </w:pPr>
            <w:r>
              <w:t>Ch 49</w:t>
            </w:r>
          </w:p>
        </w:tc>
      </w:tr>
      <w:tr>
        <w:tc>
          <w:tcPr>
            <w:tcW w:type="dxa" w:w="4968"/>
          </w:tcPr>
          <w:p>
            <w:pPr>
              <w:spacing w:after="40"/>
            </w:pPr>
            <w:r>
              <w:t>SEQUENCE</w:t>
            </w:r>
          </w:p>
        </w:tc>
        <w:tc>
          <w:tcPr>
            <w:tcW w:type="dxa" w:w="4968"/>
          </w:tcPr>
          <w:p>
            <w:pPr>
              <w:spacing w:after="40"/>
            </w:pPr>
            <w:r>
              <w:t>Ch 11</w:t>
            </w:r>
          </w:p>
        </w:tc>
      </w:tr>
      <w:tr>
        <w:tc>
          <w:tcPr>
            <w:tcW w:type="dxa" w:w="4968"/>
          </w:tcPr>
          <w:p>
            <w:pPr>
              <w:spacing w:after="40"/>
            </w:pPr>
            <w:r>
              <w:t>sequential palette</w:t>
            </w:r>
          </w:p>
        </w:tc>
        <w:tc>
          <w:tcPr>
            <w:tcW w:type="dxa" w:w="4968"/>
          </w:tcPr>
          <w:p>
            <w:pPr>
              <w:spacing w:after="40"/>
            </w:pPr>
            <w:r>
              <w:t>Ch 15</w:t>
            </w:r>
          </w:p>
        </w:tc>
      </w:tr>
      <w:tr>
        <w:tc>
          <w:tcPr>
            <w:tcW w:type="dxa" w:w="4968"/>
          </w:tcPr>
          <w:p>
            <w:pPr>
              <w:spacing w:after="40"/>
            </w:pPr>
            <w:r>
              <w:t>sequential scan</w:t>
            </w:r>
          </w:p>
        </w:tc>
        <w:tc>
          <w:tcPr>
            <w:tcW w:type="dxa" w:w="4968"/>
          </w:tcPr>
          <w:p>
            <w:pPr>
              <w:spacing w:after="40"/>
            </w:pPr>
            <w:r>
              <w:t>Ch 28</w:t>
            </w:r>
          </w:p>
        </w:tc>
      </w:tr>
      <w:tr>
        <w:tc>
          <w:tcPr>
            <w:tcW w:type="dxa" w:w="4968"/>
          </w:tcPr>
          <w:p>
            <w:pPr>
              <w:spacing w:after="40"/>
            </w:pPr>
            <w:r>
              <w:t>sequential scan vs. index scan</w:t>
            </w:r>
          </w:p>
        </w:tc>
        <w:tc>
          <w:tcPr>
            <w:tcW w:type="dxa" w:w="4968"/>
          </w:tcPr>
          <w:p>
            <w:pPr>
              <w:spacing w:after="40"/>
            </w:pPr>
            <w:r>
              <w:t>Ch 71</w:t>
            </w:r>
          </w:p>
        </w:tc>
      </w:tr>
      <w:tr>
        <w:tc>
          <w:tcPr>
            <w:tcW w:type="dxa" w:w="4968"/>
          </w:tcPr>
          <w:p>
            <w:pPr>
              <w:spacing w:after="40"/>
            </w:pPr>
            <w:r>
              <w:t>sequential testing</w:t>
            </w:r>
          </w:p>
        </w:tc>
        <w:tc>
          <w:tcPr>
            <w:tcW w:type="dxa" w:w="4968"/>
          </w:tcPr>
          <w:p>
            <w:pPr>
              <w:spacing w:after="40"/>
            </w:pPr>
            <w:r>
              <w:t>Ch 22, Ch 30</w:t>
            </w:r>
          </w:p>
        </w:tc>
      </w:tr>
      <w:tr>
        <w:tc>
          <w:tcPr>
            <w:tcW w:type="dxa" w:w="4968"/>
          </w:tcPr>
          <w:p>
            <w:pPr>
              <w:spacing w:after="40"/>
            </w:pPr>
            <w:r>
              <w:t>Series</w:t>
            </w:r>
          </w:p>
        </w:tc>
        <w:tc>
          <w:tcPr>
            <w:tcW w:type="dxa" w:w="4968"/>
          </w:tcPr>
          <w:p>
            <w:pPr>
              <w:spacing w:after="40"/>
            </w:pPr>
            <w:r>
              <w:t>Ch 18</w:t>
            </w:r>
          </w:p>
        </w:tc>
      </w:tr>
      <w:tr>
        <w:tc>
          <w:tcPr>
            <w:tcW w:type="dxa" w:w="4968"/>
          </w:tcPr>
          <w:p>
            <w:pPr>
              <w:spacing w:after="40"/>
            </w:pPr>
            <w:r>
              <w:t>series</w:t>
            </w:r>
          </w:p>
        </w:tc>
        <w:tc>
          <w:tcPr>
            <w:tcW w:type="dxa" w:w="4968"/>
          </w:tcPr>
          <w:p>
            <w:pPr>
              <w:spacing w:after="40"/>
            </w:pPr>
            <w:r>
              <w:t>Ch 10</w:t>
            </w:r>
          </w:p>
        </w:tc>
      </w:tr>
      <w:tr>
        <w:tc>
          <w:tcPr>
            <w:tcW w:type="dxa" w:w="4968"/>
          </w:tcPr>
          <w:p>
            <w:pPr>
              <w:spacing w:after="40"/>
            </w:pPr>
            <w:r>
              <w:t>server</w:t>
            </w:r>
          </w:p>
        </w:tc>
        <w:tc>
          <w:tcPr>
            <w:tcW w:type="dxa" w:w="4968"/>
          </w:tcPr>
          <w:p>
            <w:pPr>
              <w:spacing w:after="40"/>
            </w:pPr>
            <w:r>
              <w:t>Ch 2</w:t>
            </w:r>
          </w:p>
        </w:tc>
      </w:tr>
      <w:tr>
        <w:tc>
          <w:tcPr>
            <w:tcW w:type="dxa" w:w="4968"/>
          </w:tcPr>
          <w:p>
            <w:pPr>
              <w:spacing w:after="40"/>
            </w:pPr>
            <w:r>
              <w:t>serverless</w:t>
            </w:r>
          </w:p>
        </w:tc>
        <w:tc>
          <w:tcPr>
            <w:tcW w:type="dxa" w:w="4968"/>
          </w:tcPr>
          <w:p>
            <w:pPr>
              <w:spacing w:after="40"/>
            </w:pPr>
            <w:r>
              <w:t>Ch 52</w:t>
            </w:r>
          </w:p>
        </w:tc>
      </w:tr>
      <w:tr>
        <w:tc>
          <w:tcPr>
            <w:tcW w:type="dxa" w:w="4968"/>
          </w:tcPr>
          <w:p>
            <w:pPr>
              <w:spacing w:after="40"/>
            </w:pPr>
            <w:r>
              <w:t>Service</w:t>
            </w:r>
          </w:p>
        </w:tc>
        <w:tc>
          <w:tcPr>
            <w:tcW w:type="dxa" w:w="4968"/>
          </w:tcPr>
          <w:p>
            <w:pPr>
              <w:spacing w:after="40"/>
            </w:pPr>
            <w:r>
              <w:t>Ch 52</w:t>
            </w:r>
          </w:p>
        </w:tc>
      </w:tr>
      <w:tr>
        <w:tc>
          <w:tcPr>
            <w:tcW w:type="dxa" w:w="4968"/>
          </w:tcPr>
          <w:p>
            <w:pPr>
              <w:spacing w:after="40"/>
            </w:pPr>
            <w:r>
              <w:t>service account</w:t>
            </w:r>
          </w:p>
        </w:tc>
        <w:tc>
          <w:tcPr>
            <w:tcW w:type="dxa" w:w="4968"/>
          </w:tcPr>
          <w:p>
            <w:pPr>
              <w:spacing w:after="40"/>
            </w:pPr>
            <w:r>
              <w:t>Ch 20, Ch 51, Ch 64</w:t>
            </w:r>
          </w:p>
        </w:tc>
      </w:tr>
      <w:tr>
        <w:tc>
          <w:tcPr>
            <w:tcW w:type="dxa" w:w="4968"/>
          </w:tcPr>
          <w:p>
            <w:pPr>
              <w:spacing w:after="40"/>
            </w:pPr>
            <w:r>
              <w:t>service bond</w:t>
            </w:r>
          </w:p>
        </w:tc>
        <w:tc>
          <w:tcPr>
            <w:tcW w:type="dxa" w:w="4968"/>
          </w:tcPr>
          <w:p>
            <w:pPr>
              <w:spacing w:after="40"/>
            </w:pPr>
            <w:r>
              <w:t>Ch 81</w:t>
            </w:r>
          </w:p>
        </w:tc>
      </w:tr>
      <w:tr>
        <w:tc>
          <w:tcPr>
            <w:tcW w:type="dxa" w:w="4968"/>
          </w:tcPr>
          <w:p>
            <w:pPr>
              <w:spacing w:after="40"/>
            </w:pPr>
            <w:r>
              <w:t>service container</w:t>
            </w:r>
          </w:p>
        </w:tc>
        <w:tc>
          <w:tcPr>
            <w:tcW w:type="dxa" w:w="4968"/>
          </w:tcPr>
          <w:p>
            <w:pPr>
              <w:spacing w:after="40"/>
            </w:pPr>
            <w:r>
              <w:t>Ch 32</w:t>
            </w:r>
          </w:p>
        </w:tc>
      </w:tr>
      <w:tr>
        <w:tc>
          <w:tcPr>
            <w:tcW w:type="dxa" w:w="4968"/>
          </w:tcPr>
          <w:p>
            <w:pPr>
              <w:spacing w:after="40"/>
            </w:pPr>
            <w:r>
              <w:t>service level</w:t>
            </w:r>
          </w:p>
        </w:tc>
        <w:tc>
          <w:tcPr>
            <w:tcW w:type="dxa" w:w="4968"/>
          </w:tcPr>
          <w:p>
            <w:pPr>
              <w:spacing w:after="40"/>
            </w:pPr>
            <w:r>
              <w:t>Ch 21</w:t>
            </w:r>
          </w:p>
        </w:tc>
      </w:tr>
      <w:tr>
        <w:tc>
          <w:tcPr>
            <w:tcW w:type="dxa" w:w="4968"/>
          </w:tcPr>
          <w:p>
            <w:pPr>
              <w:spacing w:after="40"/>
            </w:pPr>
            <w:r>
              <w:t>service metrics</w:t>
            </w:r>
          </w:p>
        </w:tc>
        <w:tc>
          <w:tcPr>
            <w:tcW w:type="dxa" w:w="4968"/>
          </w:tcPr>
          <w:p>
            <w:pPr>
              <w:spacing w:after="40"/>
            </w:pPr>
            <w:r>
              <w:t>Ch 56</w:t>
            </w:r>
          </w:p>
        </w:tc>
      </w:tr>
      <w:tr>
        <w:tc>
          <w:tcPr>
            <w:tcW w:type="dxa" w:w="4968"/>
          </w:tcPr>
          <w:p>
            <w:pPr>
              <w:spacing w:after="40"/>
            </w:pPr>
            <w:r>
              <w:t>service-level agreement (SLA)</w:t>
            </w:r>
          </w:p>
        </w:tc>
        <w:tc>
          <w:tcPr>
            <w:tcW w:type="dxa" w:w="4968"/>
          </w:tcPr>
          <w:p>
            <w:pPr>
              <w:spacing w:after="40"/>
            </w:pPr>
            <w:r>
              <w:t>Ch 46, Ch 75</w:t>
            </w:r>
          </w:p>
        </w:tc>
      </w:tr>
      <w:tr>
        <w:tc>
          <w:tcPr>
            <w:tcW w:type="dxa" w:w="4968"/>
          </w:tcPr>
          <w:p>
            <w:pPr>
              <w:spacing w:after="40"/>
            </w:pPr>
            <w:r>
              <w:t>serving layer</w:t>
            </w:r>
          </w:p>
        </w:tc>
        <w:tc>
          <w:tcPr>
            <w:tcW w:type="dxa" w:w="4968"/>
          </w:tcPr>
          <w:p>
            <w:pPr>
              <w:spacing w:after="40"/>
            </w:pPr>
            <w:r>
              <w:t>Ch 62</w:t>
            </w:r>
          </w:p>
        </w:tc>
      </w:tr>
      <w:tr>
        <w:tc>
          <w:tcPr>
            <w:tcW w:type="dxa" w:w="4968"/>
          </w:tcPr>
          <w:p>
            <w:pPr>
              <w:spacing w:after="40"/>
            </w:pPr>
            <w:r>
              <w:t>session</w:t>
            </w:r>
          </w:p>
        </w:tc>
        <w:tc>
          <w:tcPr>
            <w:tcW w:type="dxa" w:w="4968"/>
          </w:tcPr>
          <w:p>
            <w:pPr>
              <w:spacing w:after="40"/>
            </w:pPr>
            <w:r>
              <w:t>Ch 29</w:t>
            </w:r>
          </w:p>
        </w:tc>
      </w:tr>
      <w:tr>
        <w:tc>
          <w:tcPr>
            <w:tcW w:type="dxa" w:w="4968"/>
          </w:tcPr>
          <w:p>
            <w:pPr>
              <w:spacing w:after="40"/>
            </w:pPr>
            <w:r>
              <w:t>Set</w:t>
            </w:r>
          </w:p>
        </w:tc>
        <w:tc>
          <w:tcPr>
            <w:tcW w:type="dxa" w:w="4968"/>
          </w:tcPr>
          <w:p>
            <w:pPr>
              <w:spacing w:after="40"/>
            </w:pPr>
            <w:r>
              <w:t>Ch 19</w:t>
            </w:r>
          </w:p>
        </w:tc>
      </w:tr>
      <w:tr>
        <w:tc>
          <w:tcPr>
            <w:tcW w:type="dxa" w:w="4968"/>
          </w:tcPr>
          <w:p>
            <w:pPr>
              <w:spacing w:after="40"/>
            </w:pPr>
            <w:r>
              <w:t>set</w:t>
            </w:r>
          </w:p>
        </w:tc>
        <w:tc>
          <w:tcPr>
            <w:tcW w:type="dxa" w:w="4968"/>
          </w:tcPr>
          <w:p>
            <w:pPr>
              <w:spacing w:after="40"/>
            </w:pPr>
            <w:r>
              <w:t>Ch 17, Ch 33</w:t>
            </w:r>
          </w:p>
        </w:tc>
      </w:tr>
      <w:tr>
        <w:tc>
          <w:tcPr>
            <w:tcW w:type="dxa" w:w="4968"/>
          </w:tcPr>
          <w:p>
            <w:pPr>
              <w:spacing w:after="40"/>
            </w:pPr>
            <w:r>
              <w:t>set -euo pipefail</w:t>
            </w:r>
          </w:p>
        </w:tc>
        <w:tc>
          <w:tcPr>
            <w:tcW w:type="dxa" w:w="4968"/>
          </w:tcPr>
          <w:p>
            <w:pPr>
              <w:spacing w:after="40"/>
            </w:pPr>
            <w:r>
              <w:t>Ch 34</w:t>
            </w:r>
          </w:p>
        </w:tc>
      </w:tr>
      <w:tr>
        <w:tc>
          <w:tcPr>
            <w:tcW w:type="dxa" w:w="4968"/>
          </w:tcPr>
          <w:p>
            <w:pPr>
              <w:spacing w:after="40"/>
            </w:pPr>
            <w:r>
              <w:t>set ordering</w:t>
            </w:r>
          </w:p>
        </w:tc>
        <w:tc>
          <w:tcPr>
            <w:tcW w:type="dxa" w:w="4968"/>
          </w:tcPr>
          <w:p>
            <w:pPr>
              <w:spacing w:after="40"/>
            </w:pPr>
            <w:r>
              <w:t>Ch 72A</w:t>
            </w:r>
          </w:p>
        </w:tc>
      </w:tr>
      <w:tr>
        <w:tc>
          <w:tcPr>
            <w:tcW w:type="dxa" w:w="4968"/>
          </w:tcPr>
          <w:p>
            <w:pPr>
              <w:spacing w:after="40"/>
            </w:pPr>
            <w:r>
              <w:t>SettingWithCopyWarning (legacy)</w:t>
            </w:r>
          </w:p>
        </w:tc>
        <w:tc>
          <w:tcPr>
            <w:tcW w:type="dxa" w:w="4968"/>
          </w:tcPr>
          <w:p>
            <w:pPr>
              <w:spacing w:after="40"/>
            </w:pPr>
            <w:r>
              <w:t>Ch 72</w:t>
            </w:r>
          </w:p>
        </w:tc>
      </w:tr>
      <w:tr>
        <w:tc>
          <w:tcPr>
            <w:tcW w:type="dxa" w:w="4968"/>
          </w:tcPr>
          <w:p>
            <w:pPr>
              <w:spacing w:after="40"/>
            </w:pPr>
            <w:r>
              <w:t>severity (error, warning)</w:t>
            </w:r>
          </w:p>
        </w:tc>
        <w:tc>
          <w:tcPr>
            <w:tcW w:type="dxa" w:w="4968"/>
          </w:tcPr>
          <w:p>
            <w:pPr>
              <w:spacing w:after="40"/>
            </w:pPr>
            <w:r>
              <w:t>Ch 47</w:t>
            </w:r>
          </w:p>
        </w:tc>
      </w:tr>
      <w:tr>
        <w:tc>
          <w:tcPr>
            <w:tcW w:type="dxa" w:w="4968"/>
          </w:tcPr>
          <w:p>
            <w:pPr>
              <w:spacing w:after="40"/>
            </w:pPr>
            <w:r>
              <w:t>severity levels (S1, S2, S3)</w:t>
            </w:r>
          </w:p>
        </w:tc>
        <w:tc>
          <w:tcPr>
            <w:tcW w:type="dxa" w:w="4968"/>
          </w:tcPr>
          <w:p>
            <w:pPr>
              <w:spacing w:after="40"/>
            </w:pPr>
            <w:r>
              <w:t>Ch 47</w:t>
            </w:r>
          </w:p>
        </w:tc>
      </w:tr>
      <w:tr>
        <w:tc>
          <w:tcPr>
            <w:tcW w:type="dxa" w:w="4968"/>
          </w:tcPr>
          <w:p>
            <w:pPr>
              <w:spacing w:after="40"/>
            </w:pPr>
            <w:r>
              <w:t>SFTP</w:t>
            </w:r>
          </w:p>
        </w:tc>
        <w:tc>
          <w:tcPr>
            <w:tcW w:type="dxa" w:w="4968"/>
          </w:tcPr>
          <w:p>
            <w:pPr>
              <w:spacing w:after="40"/>
            </w:pPr>
            <w:r>
              <w:t>Ch 51</w:t>
            </w:r>
          </w:p>
        </w:tc>
      </w:tr>
      <w:tr>
        <w:tc>
          <w:tcPr>
            <w:tcW w:type="dxa" w:w="4968"/>
          </w:tcPr>
          <w:p>
            <w:pPr>
              <w:spacing w:after="40"/>
            </w:pPr>
            <w:r>
              <w:t>SGD</w:t>
            </w:r>
          </w:p>
        </w:tc>
        <w:tc>
          <w:tcPr>
            <w:tcW w:type="dxa" w:w="4968"/>
          </w:tcPr>
          <w:p>
            <w:pPr>
              <w:spacing w:after="40"/>
            </w:pPr>
            <w:r>
              <w:t>Ch 43</w:t>
            </w:r>
          </w:p>
        </w:tc>
      </w:tr>
      <w:tr>
        <w:tc>
          <w:tcPr>
            <w:tcW w:type="dxa" w:w="4968"/>
          </w:tcPr>
          <w:p>
            <w:pPr>
              <w:spacing w:after="40"/>
            </w:pPr>
            <w:r>
              <w:t>SHA-256</w:t>
            </w:r>
          </w:p>
        </w:tc>
        <w:tc>
          <w:tcPr>
            <w:tcW w:type="dxa" w:w="4968"/>
          </w:tcPr>
          <w:p>
            <w:pPr>
              <w:spacing w:after="40"/>
            </w:pPr>
            <w:r>
              <w:t>Ch 45</w:t>
            </w:r>
          </w:p>
        </w:tc>
      </w:tr>
      <w:tr>
        <w:tc>
          <w:tcPr>
            <w:tcW w:type="dxa" w:w="4968"/>
          </w:tcPr>
          <w:p>
            <w:pPr>
              <w:spacing w:after="40"/>
            </w:pPr>
            <w:r>
              <w:t>sha256sum</w:t>
            </w:r>
          </w:p>
        </w:tc>
        <w:tc>
          <w:tcPr>
            <w:tcW w:type="dxa" w:w="4968"/>
          </w:tcPr>
          <w:p>
            <w:pPr>
              <w:spacing w:after="40"/>
            </w:pPr>
            <w:r>
              <w:t>Ch 34</w:t>
            </w:r>
          </w:p>
        </w:tc>
      </w:tr>
      <w:tr>
        <w:tc>
          <w:tcPr>
            <w:tcW w:type="dxa" w:w="4968"/>
          </w:tcPr>
          <w:p>
            <w:pPr>
              <w:spacing w:after="40"/>
            </w:pPr>
            <w:r>
              <w:t>shadow IT</w:t>
            </w:r>
          </w:p>
        </w:tc>
        <w:tc>
          <w:tcPr>
            <w:tcW w:type="dxa" w:w="4968"/>
          </w:tcPr>
          <w:p>
            <w:pPr>
              <w:spacing w:after="40"/>
            </w:pPr>
            <w:r>
              <w:t>Ch 63</w:t>
            </w:r>
          </w:p>
        </w:tc>
      </w:tr>
      <w:tr>
        <w:tc>
          <w:tcPr>
            <w:tcW w:type="dxa" w:w="4968"/>
          </w:tcPr>
          <w:p>
            <w:pPr>
              <w:spacing w:after="40"/>
            </w:pPr>
            <w:r>
              <w:t>shadow mode</w:t>
            </w:r>
          </w:p>
        </w:tc>
        <w:tc>
          <w:tcPr>
            <w:tcW w:type="dxa" w:w="4968"/>
          </w:tcPr>
          <w:p>
            <w:pPr>
              <w:spacing w:after="40"/>
            </w:pPr>
            <w:r>
              <w:t>Ch 56</w:t>
            </w:r>
          </w:p>
        </w:tc>
      </w:tr>
      <w:tr>
        <w:tc>
          <w:tcPr>
            <w:tcW w:type="dxa" w:w="4968"/>
          </w:tcPr>
          <w:p>
            <w:pPr>
              <w:spacing w:after="40"/>
            </w:pPr>
            <w:r>
              <w:t>shadow mode (Chapter 56)</w:t>
            </w:r>
          </w:p>
        </w:tc>
        <w:tc>
          <w:tcPr>
            <w:tcW w:type="dxa" w:w="4968"/>
          </w:tcPr>
          <w:p>
            <w:pPr>
              <w:spacing w:after="40"/>
            </w:pPr>
            <w:r>
              <w:t>Ch 60</w:t>
            </w:r>
          </w:p>
        </w:tc>
      </w:tr>
      <w:tr>
        <w:tc>
          <w:tcPr>
            <w:tcW w:type="dxa" w:w="4968"/>
          </w:tcPr>
          <w:p>
            <w:pPr>
              <w:spacing w:after="40"/>
            </w:pPr>
            <w:r>
              <w:t>shadow reporting</w:t>
            </w:r>
          </w:p>
        </w:tc>
        <w:tc>
          <w:tcPr>
            <w:tcW w:type="dxa" w:w="4968"/>
          </w:tcPr>
          <w:p>
            <w:pPr>
              <w:spacing w:after="40"/>
            </w:pPr>
            <w:r>
              <w:t>Ch 76A</w:t>
            </w:r>
          </w:p>
        </w:tc>
      </w:tr>
      <w:tr>
        <w:tc>
          <w:tcPr>
            <w:tcW w:type="dxa" w:w="4968"/>
          </w:tcPr>
          <w:p>
            <w:pPr>
              <w:spacing w:after="40"/>
            </w:pPr>
            <w:r>
              <w:t>shadow rollout</w:t>
            </w:r>
          </w:p>
        </w:tc>
        <w:tc>
          <w:tcPr>
            <w:tcW w:type="dxa" w:w="4968"/>
          </w:tcPr>
          <w:p>
            <w:pPr>
              <w:spacing w:after="40"/>
            </w:pPr>
            <w:r>
              <w:t>Ch 58</w:t>
            </w:r>
          </w:p>
        </w:tc>
      </w:tr>
      <w:tr>
        <w:tc>
          <w:tcPr>
            <w:tcW w:type="dxa" w:w="4968"/>
          </w:tcPr>
          <w:p>
            <w:pPr>
              <w:spacing w:after="40"/>
            </w:pPr>
            <w:r>
              <w:t>shadow system</w:t>
            </w:r>
          </w:p>
        </w:tc>
        <w:tc>
          <w:tcPr>
            <w:tcW w:type="dxa" w:w="4968"/>
          </w:tcPr>
          <w:p>
            <w:pPr>
              <w:spacing w:after="40"/>
            </w:pPr>
            <w:r>
              <w:t>Ch 3, Ch 25</w:t>
            </w:r>
          </w:p>
        </w:tc>
      </w:tr>
      <w:tr>
        <w:tc>
          <w:tcPr>
            <w:tcW w:type="dxa" w:w="4968"/>
          </w:tcPr>
          <w:p>
            <w:pPr>
              <w:spacing w:after="40"/>
            </w:pPr>
            <w:r>
              <w:t>shallow copy</w:t>
            </w:r>
          </w:p>
        </w:tc>
        <w:tc>
          <w:tcPr>
            <w:tcW w:type="dxa" w:w="4968"/>
          </w:tcPr>
          <w:p>
            <w:pPr>
              <w:spacing w:after="40"/>
            </w:pPr>
            <w:r>
              <w:t>Ch 72, Ch 72A</w:t>
            </w:r>
          </w:p>
        </w:tc>
      </w:tr>
      <w:tr>
        <w:tc>
          <w:tcPr>
            <w:tcW w:type="dxa" w:w="4968"/>
          </w:tcPr>
          <w:p>
            <w:pPr>
              <w:spacing w:after="40"/>
            </w:pPr>
            <w:r>
              <w:t>SHAP</w:t>
            </w:r>
          </w:p>
        </w:tc>
        <w:tc>
          <w:tcPr>
            <w:tcW w:type="dxa" w:w="4968"/>
          </w:tcPr>
          <w:p>
            <w:pPr>
              <w:spacing w:after="40"/>
            </w:pPr>
            <w:r>
              <w:t>Ch 37, Ch 39</w:t>
            </w:r>
          </w:p>
        </w:tc>
      </w:tr>
      <w:tr>
        <w:tc>
          <w:tcPr>
            <w:tcW w:type="dxa" w:w="4968"/>
          </w:tcPr>
          <w:p>
            <w:pPr>
              <w:spacing w:after="40"/>
            </w:pPr>
            <w:r>
              <w:t>shape</w:t>
            </w:r>
          </w:p>
        </w:tc>
        <w:tc>
          <w:tcPr>
            <w:tcW w:type="dxa" w:w="4968"/>
          </w:tcPr>
          <w:p>
            <w:pPr>
              <w:spacing w:after="40"/>
            </w:pPr>
            <w:r>
              <w:t>Ch 18, Ch 35</w:t>
            </w:r>
          </w:p>
        </w:tc>
      </w:tr>
      <w:tr>
        <w:tc>
          <w:tcPr>
            <w:tcW w:type="dxa" w:w="4968"/>
          </w:tcPr>
          <w:p>
            <w:pPr>
              <w:spacing w:after="40"/>
            </w:pPr>
            <w:r>
              <w:t>shape rule</w:t>
            </w:r>
          </w:p>
        </w:tc>
        <w:tc>
          <w:tcPr>
            <w:tcW w:type="dxa" w:w="4968"/>
          </w:tcPr>
          <w:p>
            <w:pPr>
              <w:spacing w:after="40"/>
            </w:pPr>
            <w:r>
              <w:t>Ch 35</w:t>
            </w:r>
          </w:p>
        </w:tc>
      </w:tr>
      <w:tr>
        <w:tc>
          <w:tcPr>
            <w:tcW w:type="dxa" w:w="4968"/>
          </w:tcPr>
          <w:p>
            <w:pPr>
              <w:spacing w:after="40"/>
            </w:pPr>
            <w:r>
              <w:t>Shapley value</w:t>
            </w:r>
          </w:p>
        </w:tc>
        <w:tc>
          <w:tcPr>
            <w:tcW w:type="dxa" w:w="4968"/>
          </w:tcPr>
          <w:p>
            <w:pPr>
              <w:spacing w:after="40"/>
            </w:pPr>
            <w:r>
              <w:t>Ch 39</w:t>
            </w:r>
          </w:p>
        </w:tc>
      </w:tr>
      <w:tr>
        <w:tc>
          <w:tcPr>
            <w:tcW w:type="dxa" w:w="4968"/>
          </w:tcPr>
          <w:p>
            <w:pPr>
              <w:spacing w:after="40"/>
            </w:pPr>
            <w:r>
              <w:t>sharding</w:t>
            </w:r>
          </w:p>
        </w:tc>
        <w:tc>
          <w:tcPr>
            <w:tcW w:type="dxa" w:w="4968"/>
          </w:tcPr>
          <w:p>
            <w:pPr>
              <w:spacing w:after="40"/>
            </w:pPr>
            <w:r>
              <w:t>Ch 61, Ch 77</w:t>
            </w:r>
          </w:p>
        </w:tc>
      </w:tr>
      <w:tr>
        <w:tc>
          <w:tcPr>
            <w:tcW w:type="dxa" w:w="4968"/>
          </w:tcPr>
          <w:p>
            <w:pPr>
              <w:spacing w:after="40"/>
            </w:pPr>
            <w:r>
              <w:t>share / proportion</w:t>
            </w:r>
          </w:p>
        </w:tc>
        <w:tc>
          <w:tcPr>
            <w:tcW w:type="dxa" w:w="4968"/>
          </w:tcPr>
          <w:p>
            <w:pPr>
              <w:spacing w:after="40"/>
            </w:pPr>
            <w:r>
              <w:t>Ch 4</w:t>
            </w:r>
          </w:p>
        </w:tc>
      </w:tr>
      <w:tr>
        <w:tc>
          <w:tcPr>
            <w:tcW w:type="dxa" w:w="4968"/>
          </w:tcPr>
          <w:p>
            <w:pPr>
              <w:spacing w:after="40"/>
            </w:pPr>
            <w:r>
              <w:t>shared mailbox</w:t>
            </w:r>
          </w:p>
        </w:tc>
        <w:tc>
          <w:tcPr>
            <w:tcW w:type="dxa" w:w="4968"/>
          </w:tcPr>
          <w:p>
            <w:pPr>
              <w:spacing w:after="40"/>
            </w:pPr>
            <w:r>
              <w:t>Ch 20</w:t>
            </w:r>
          </w:p>
        </w:tc>
      </w:tr>
      <w:tr>
        <w:tc>
          <w:tcPr>
            <w:tcW w:type="dxa" w:w="4968"/>
          </w:tcPr>
          <w:p>
            <w:pPr>
              <w:spacing w:after="40"/>
            </w:pPr>
            <w:r>
              <w:t>shared responsibility model</w:t>
            </w:r>
          </w:p>
        </w:tc>
        <w:tc>
          <w:tcPr>
            <w:tcW w:type="dxa" w:w="4968"/>
          </w:tcPr>
          <w:p>
            <w:pPr>
              <w:spacing w:after="40"/>
            </w:pPr>
            <w:r>
              <w:t>Ch 52</w:t>
            </w:r>
          </w:p>
        </w:tc>
      </w:tr>
      <w:tr>
        <w:tc>
          <w:tcPr>
            <w:tcW w:type="dxa" w:w="4968"/>
          </w:tcPr>
          <w:p>
            <w:pPr>
              <w:spacing w:after="40"/>
            </w:pPr>
            <w:r>
              <w:t>shared responsibility model (Chapter 52)</w:t>
            </w:r>
          </w:p>
        </w:tc>
        <w:tc>
          <w:tcPr>
            <w:tcW w:type="dxa" w:w="4968"/>
          </w:tcPr>
          <w:p>
            <w:pPr>
              <w:spacing w:after="40"/>
            </w:pPr>
            <w:r>
              <w:t>Ch 64</w:t>
            </w:r>
          </w:p>
        </w:tc>
      </w:tr>
      <w:tr>
        <w:tc>
          <w:tcPr>
            <w:tcW w:type="dxa" w:w="4968"/>
          </w:tcPr>
          <w:p>
            <w:pPr>
              <w:spacing w:after="40"/>
            </w:pPr>
            <w:r>
              <w:t>shared services</w:t>
            </w:r>
          </w:p>
        </w:tc>
        <w:tc>
          <w:tcPr>
            <w:tcW w:type="dxa" w:w="4968"/>
          </w:tcPr>
          <w:p>
            <w:pPr>
              <w:spacing w:after="40"/>
            </w:pPr>
            <w:r>
              <w:t>Ch 63</w:t>
            </w:r>
          </w:p>
        </w:tc>
      </w:tr>
      <w:tr>
        <w:tc>
          <w:tcPr>
            <w:tcW w:type="dxa" w:w="4968"/>
          </w:tcPr>
          <w:p>
            <w:pPr>
              <w:spacing w:after="40"/>
            </w:pPr>
            <w:r>
              <w:t>shared vocabulary</w:t>
            </w:r>
          </w:p>
        </w:tc>
        <w:tc>
          <w:tcPr>
            <w:tcW w:type="dxa" w:w="4968"/>
          </w:tcPr>
          <w:p>
            <w:pPr>
              <w:spacing w:after="40"/>
            </w:pPr>
            <w:r>
              <w:t>Ch 62</w:t>
            </w:r>
          </w:p>
        </w:tc>
      </w:tr>
      <w:tr>
        <w:tc>
          <w:tcPr>
            <w:tcW w:type="dxa" w:w="4968"/>
          </w:tcPr>
          <w:p>
            <w:pPr>
              <w:spacing w:after="40"/>
            </w:pPr>
            <w:r>
              <w:t>shared weights</w:t>
            </w:r>
          </w:p>
        </w:tc>
        <w:tc>
          <w:tcPr>
            <w:tcW w:type="dxa" w:w="4968"/>
          </w:tcPr>
          <w:p>
            <w:pPr>
              <w:spacing w:after="40"/>
            </w:pPr>
            <w:r>
              <w:t>Ch 53</w:t>
            </w:r>
          </w:p>
        </w:tc>
      </w:tr>
      <w:tr>
        <w:tc>
          <w:tcPr>
            <w:tcW w:type="dxa" w:w="4968"/>
          </w:tcPr>
          <w:p>
            <w:pPr>
              <w:spacing w:after="40"/>
            </w:pPr>
            <w:r>
              <w:t>shebang</w:t>
            </w:r>
          </w:p>
        </w:tc>
        <w:tc>
          <w:tcPr>
            <w:tcW w:type="dxa" w:w="4968"/>
          </w:tcPr>
          <w:p>
            <w:pPr>
              <w:spacing w:after="40"/>
            </w:pPr>
            <w:r>
              <w:t>Ch 34</w:t>
            </w:r>
          </w:p>
        </w:tc>
      </w:tr>
      <w:tr>
        <w:tc>
          <w:tcPr>
            <w:tcW w:type="dxa" w:w="4968"/>
          </w:tcPr>
          <w:p>
            <w:pPr>
              <w:spacing w:after="40"/>
            </w:pPr>
            <w:r>
              <w:t>sheet protection</w:t>
            </w:r>
          </w:p>
        </w:tc>
        <w:tc>
          <w:tcPr>
            <w:tcW w:type="dxa" w:w="4968"/>
          </w:tcPr>
          <w:p>
            <w:pPr>
              <w:spacing w:after="40"/>
            </w:pPr>
            <w:r>
              <w:t>Ch 10</w:t>
            </w:r>
          </w:p>
        </w:tc>
      </w:tr>
      <w:tr>
        <w:tc>
          <w:tcPr>
            <w:tcW w:type="dxa" w:w="4968"/>
          </w:tcPr>
          <w:p>
            <w:pPr>
              <w:spacing w:after="40"/>
            </w:pPr>
            <w:r>
              <w:t>shell</w:t>
            </w:r>
          </w:p>
        </w:tc>
        <w:tc>
          <w:tcPr>
            <w:tcW w:type="dxa" w:w="4968"/>
          </w:tcPr>
          <w:p>
            <w:pPr>
              <w:spacing w:after="40"/>
            </w:pPr>
            <w:r>
              <w:t>Ch 26, Ch 34</w:t>
            </w:r>
          </w:p>
        </w:tc>
      </w:tr>
      <w:tr>
        <w:tc>
          <w:tcPr>
            <w:tcW w:type="dxa" w:w="4968"/>
          </w:tcPr>
          <w:p>
            <w:pPr>
              <w:spacing w:after="40"/>
            </w:pPr>
            <w:r>
              <w:t>shell built-in</w:t>
            </w:r>
          </w:p>
        </w:tc>
        <w:tc>
          <w:tcPr>
            <w:tcW w:type="dxa" w:w="4968"/>
          </w:tcPr>
          <w:p>
            <w:pPr>
              <w:spacing w:after="40"/>
            </w:pPr>
            <w:r>
              <w:t>Ch 34</w:t>
            </w:r>
          </w:p>
        </w:tc>
      </w:tr>
      <w:tr>
        <w:tc>
          <w:tcPr>
            <w:tcW w:type="dxa" w:w="4968"/>
          </w:tcPr>
          <w:p>
            <w:pPr>
              <w:spacing w:after="40"/>
            </w:pPr>
            <w:r>
              <w:t>shift</w:t>
            </w:r>
          </w:p>
        </w:tc>
        <w:tc>
          <w:tcPr>
            <w:tcW w:type="dxa" w:w="4968"/>
          </w:tcPr>
          <w:p>
            <w:pPr>
              <w:spacing w:after="40"/>
            </w:pPr>
            <w:r>
              <w:t>Ch 18</w:t>
            </w:r>
          </w:p>
        </w:tc>
      </w:tr>
      <w:tr>
        <w:tc>
          <w:tcPr>
            <w:tcW w:type="dxa" w:w="4968"/>
          </w:tcPr>
          <w:p>
            <w:pPr>
              <w:spacing w:after="40"/>
            </w:pPr>
            <w:r>
              <w:t>Show Values As</w:t>
            </w:r>
          </w:p>
        </w:tc>
        <w:tc>
          <w:tcPr>
            <w:tcW w:type="dxa" w:w="4968"/>
          </w:tcPr>
          <w:p>
            <w:pPr>
              <w:spacing w:after="40"/>
            </w:pPr>
            <w:r>
              <w:t>Ch 11</w:t>
            </w:r>
          </w:p>
        </w:tc>
      </w:tr>
      <w:tr>
        <w:tc>
          <w:tcPr>
            <w:tcW w:type="dxa" w:w="4968"/>
          </w:tcPr>
          <w:p>
            <w:pPr>
              <w:spacing w:after="40"/>
            </w:pPr>
            <w:r>
              <w:t>showback</w:t>
            </w:r>
          </w:p>
        </w:tc>
        <w:tc>
          <w:tcPr>
            <w:tcW w:type="dxa" w:w="4968"/>
          </w:tcPr>
          <w:p>
            <w:pPr>
              <w:spacing w:after="40"/>
            </w:pPr>
            <w:r>
              <w:t>Ch 65</w:t>
            </w:r>
          </w:p>
        </w:tc>
      </w:tr>
      <w:tr>
        <w:tc>
          <w:tcPr>
            <w:tcW w:type="dxa" w:w="4968"/>
          </w:tcPr>
          <w:p>
            <w:pPr>
              <w:spacing w:after="40"/>
            </w:pPr>
            <w:r>
              <w:t>showback vs. chargeback</w:t>
            </w:r>
          </w:p>
        </w:tc>
        <w:tc>
          <w:tcPr>
            <w:tcW w:type="dxa" w:w="4968"/>
          </w:tcPr>
          <w:p>
            <w:pPr>
              <w:spacing w:after="40"/>
            </w:pPr>
            <w:r>
              <w:t>Ch 80</w:t>
            </w:r>
          </w:p>
        </w:tc>
      </w:tr>
      <w:tr>
        <w:tc>
          <w:tcPr>
            <w:tcW w:type="dxa" w:w="4968"/>
          </w:tcPr>
          <w:p>
            <w:pPr>
              <w:spacing w:after="40"/>
            </w:pPr>
            <w:r>
              <w:t>shuffle</w:t>
            </w:r>
          </w:p>
        </w:tc>
        <w:tc>
          <w:tcPr>
            <w:tcW w:type="dxa" w:w="4968"/>
          </w:tcPr>
          <w:p>
            <w:pPr>
              <w:spacing w:after="40"/>
            </w:pPr>
            <w:r>
              <w:t>Ch 48</w:t>
            </w:r>
          </w:p>
        </w:tc>
      </w:tr>
      <w:tr>
        <w:tc>
          <w:tcPr>
            <w:tcW w:type="dxa" w:w="4968"/>
          </w:tcPr>
          <w:p>
            <w:pPr>
              <w:spacing w:after="40"/>
            </w:pPr>
            <w:r>
              <w:t>shuffle=False</w:t>
            </w:r>
          </w:p>
        </w:tc>
        <w:tc>
          <w:tcPr>
            <w:tcW w:type="dxa" w:w="4968"/>
          </w:tcPr>
          <w:p>
            <w:pPr>
              <w:spacing w:after="40"/>
            </w:pPr>
            <w:r>
              <w:t>Ch 74</w:t>
            </w:r>
          </w:p>
        </w:tc>
      </w:tr>
      <w:tr>
        <w:tc>
          <w:tcPr>
            <w:tcW w:type="dxa" w:w="4968"/>
          </w:tcPr>
          <w:p>
            <w:pPr>
              <w:spacing w:after="40"/>
            </w:pPr>
            <w:r>
              <w:t>side effect</w:t>
            </w:r>
          </w:p>
        </w:tc>
        <w:tc>
          <w:tcPr>
            <w:tcW w:type="dxa" w:w="4968"/>
          </w:tcPr>
          <w:p>
            <w:pPr>
              <w:spacing w:after="40"/>
            </w:pPr>
            <w:r>
              <w:t>Ch 46</w:t>
            </w:r>
          </w:p>
        </w:tc>
      </w:tr>
      <w:tr>
        <w:tc>
          <w:tcPr>
            <w:tcW w:type="dxa" w:w="4968"/>
          </w:tcPr>
          <w:p>
            <w:pPr>
              <w:spacing w:after="40"/>
            </w:pPr>
            <w:r>
              <w:t>sigmoid</w:t>
            </w:r>
          </w:p>
        </w:tc>
        <w:tc>
          <w:tcPr>
            <w:tcW w:type="dxa" w:w="4968"/>
          </w:tcPr>
          <w:p>
            <w:pPr>
              <w:spacing w:after="40"/>
            </w:pPr>
            <w:r>
              <w:t>Ch 37, Ch 43</w:t>
            </w:r>
          </w:p>
        </w:tc>
      </w:tr>
      <w:tr>
        <w:tc>
          <w:tcPr>
            <w:tcW w:type="dxa" w:w="4968"/>
          </w:tcPr>
          <w:p>
            <w:pPr>
              <w:spacing w:after="40"/>
            </w:pPr>
            <w:r>
              <w:t>sign-off</w:t>
            </w:r>
          </w:p>
        </w:tc>
        <w:tc>
          <w:tcPr>
            <w:tcW w:type="dxa" w:w="4968"/>
          </w:tcPr>
          <w:p>
            <w:pPr>
              <w:spacing w:after="40"/>
            </w:pPr>
            <w:r>
              <w:t>Ch 25</w:t>
            </w:r>
          </w:p>
        </w:tc>
      </w:tr>
      <w:tr>
        <w:tc>
          <w:tcPr>
            <w:tcW w:type="dxa" w:w="4968"/>
          </w:tcPr>
          <w:p>
            <w:pPr>
              <w:spacing w:after="40"/>
            </w:pPr>
            <w:r>
              <w:t>significance band</w:t>
            </w:r>
          </w:p>
        </w:tc>
        <w:tc>
          <w:tcPr>
            <w:tcW w:type="dxa" w:w="4968"/>
          </w:tcPr>
          <w:p>
            <w:pPr>
              <w:spacing w:after="40"/>
            </w:pPr>
            <w:r>
              <w:t>Ch 40</w:t>
            </w:r>
          </w:p>
        </w:tc>
      </w:tr>
      <w:tr>
        <w:tc>
          <w:tcPr>
            <w:tcW w:type="dxa" w:w="4968"/>
          </w:tcPr>
          <w:p>
            <w:pPr>
              <w:spacing w:after="40"/>
            </w:pPr>
            <w:r>
              <w:t>significance level (α)</w:t>
            </w:r>
          </w:p>
        </w:tc>
        <w:tc>
          <w:tcPr>
            <w:tcW w:type="dxa" w:w="4968"/>
          </w:tcPr>
          <w:p>
            <w:pPr>
              <w:spacing w:after="40"/>
            </w:pPr>
            <w:r>
              <w:t>Ch 22</w:t>
            </w:r>
          </w:p>
        </w:tc>
      </w:tr>
      <w:tr>
        <w:tc>
          <w:tcPr>
            <w:tcW w:type="dxa" w:w="4968"/>
          </w:tcPr>
          <w:p>
            <w:pPr>
              <w:spacing w:after="40"/>
            </w:pPr>
            <w:r>
              <w:t>Significant Data Fiduciary</w:t>
            </w:r>
          </w:p>
        </w:tc>
        <w:tc>
          <w:tcPr>
            <w:tcW w:type="dxa" w:w="4968"/>
          </w:tcPr>
          <w:p>
            <w:pPr>
              <w:spacing w:after="40"/>
            </w:pPr>
            <w:r>
              <w:t>Ch 64</w:t>
            </w:r>
          </w:p>
        </w:tc>
      </w:tr>
      <w:tr>
        <w:tc>
          <w:tcPr>
            <w:tcW w:type="dxa" w:w="4968"/>
          </w:tcPr>
          <w:p>
            <w:pPr>
              <w:spacing w:after="40"/>
            </w:pPr>
            <w:r>
              <w:t>significant figures</w:t>
            </w:r>
          </w:p>
        </w:tc>
        <w:tc>
          <w:tcPr>
            <w:tcW w:type="dxa" w:w="4968"/>
          </w:tcPr>
          <w:p>
            <w:pPr>
              <w:spacing w:after="40"/>
            </w:pPr>
            <w:r>
              <w:t>Ch 4</w:t>
            </w:r>
          </w:p>
        </w:tc>
      </w:tr>
      <w:tr>
        <w:tc>
          <w:tcPr>
            <w:tcW w:type="dxa" w:w="4968"/>
          </w:tcPr>
          <w:p>
            <w:pPr>
              <w:spacing w:after="40"/>
            </w:pPr>
            <w:r>
              <w:t>signposting</w:t>
            </w:r>
          </w:p>
        </w:tc>
        <w:tc>
          <w:tcPr>
            <w:tcW w:type="dxa" w:w="4968"/>
          </w:tcPr>
          <w:p>
            <w:pPr>
              <w:spacing w:after="40"/>
            </w:pPr>
            <w:r>
              <w:t>Ch 69</w:t>
            </w:r>
          </w:p>
        </w:tc>
      </w:tr>
      <w:tr>
        <w:tc>
          <w:tcPr>
            <w:tcW w:type="dxa" w:w="4968"/>
          </w:tcPr>
          <w:p>
            <w:pPr>
              <w:spacing w:after="40"/>
            </w:pPr>
            <w:r>
              <w:t>silent error rate</w:t>
            </w:r>
          </w:p>
        </w:tc>
        <w:tc>
          <w:tcPr>
            <w:tcW w:type="dxa" w:w="4968"/>
          </w:tcPr>
          <w:p>
            <w:pPr>
              <w:spacing w:after="40"/>
            </w:pPr>
            <w:r>
              <w:t>Ch 58, Ch 59</w:t>
            </w:r>
          </w:p>
        </w:tc>
      </w:tr>
      <w:tr>
        <w:tc>
          <w:tcPr>
            <w:tcW w:type="dxa" w:w="4968"/>
          </w:tcPr>
          <w:p>
            <w:pPr>
              <w:spacing w:after="40"/>
            </w:pPr>
            <w:r>
              <w:t>silent failure</w:t>
            </w:r>
          </w:p>
        </w:tc>
        <w:tc>
          <w:tcPr>
            <w:tcW w:type="dxa" w:w="4968"/>
          </w:tcPr>
          <w:p>
            <w:pPr>
              <w:spacing w:after="40"/>
            </w:pPr>
            <w:r>
              <w:t>Ch 78</w:t>
            </w:r>
          </w:p>
        </w:tc>
      </w:tr>
      <w:tr>
        <w:tc>
          <w:tcPr>
            <w:tcW w:type="dxa" w:w="4968"/>
          </w:tcPr>
          <w:p>
            <w:pPr>
              <w:spacing w:after="40"/>
            </w:pPr>
            <w:r>
              <w:t>silhouette score</w:t>
            </w:r>
          </w:p>
        </w:tc>
        <w:tc>
          <w:tcPr>
            <w:tcW w:type="dxa" w:w="4968"/>
          </w:tcPr>
          <w:p>
            <w:pPr>
              <w:spacing w:after="40"/>
            </w:pPr>
            <w:r>
              <w:t>Ch 38</w:t>
            </w:r>
          </w:p>
        </w:tc>
      </w:tr>
      <w:tr>
        <w:tc>
          <w:tcPr>
            <w:tcW w:type="dxa" w:w="4968"/>
          </w:tcPr>
          <w:p>
            <w:pPr>
              <w:spacing w:after="40"/>
            </w:pPr>
            <w:r>
              <w:t>similarity</w:t>
            </w:r>
          </w:p>
        </w:tc>
        <w:tc>
          <w:tcPr>
            <w:tcW w:type="dxa" w:w="4968"/>
          </w:tcPr>
          <w:p>
            <w:pPr>
              <w:spacing w:after="40"/>
            </w:pPr>
            <w:r>
              <w:t>Ch 14</w:t>
            </w:r>
          </w:p>
        </w:tc>
      </w:tr>
      <w:tr>
        <w:tc>
          <w:tcPr>
            <w:tcW w:type="dxa" w:w="4968"/>
          </w:tcPr>
          <w:p>
            <w:pPr>
              <w:spacing w:after="40"/>
            </w:pPr>
            <w:r>
              <w:t>simple and installable triggers</w:t>
            </w:r>
          </w:p>
        </w:tc>
        <w:tc>
          <w:tcPr>
            <w:tcW w:type="dxa" w:w="4968"/>
          </w:tcPr>
          <w:p>
            <w:pPr>
              <w:spacing w:after="40"/>
            </w:pPr>
            <w:r>
              <w:t>Ch 19</w:t>
            </w:r>
          </w:p>
        </w:tc>
      </w:tr>
      <w:tr>
        <w:tc>
          <w:tcPr>
            <w:tcW w:type="dxa" w:w="4968"/>
          </w:tcPr>
          <w:p>
            <w:pPr>
              <w:spacing w:after="40"/>
            </w:pPr>
            <w:r>
              <w:t>simple linear regression</w:t>
            </w:r>
          </w:p>
        </w:tc>
        <w:tc>
          <w:tcPr>
            <w:tcW w:type="dxa" w:w="4968"/>
          </w:tcPr>
          <w:p>
            <w:pPr>
              <w:spacing w:after="40"/>
            </w:pPr>
            <w:r>
              <w:t>Ch 22</w:t>
            </w:r>
          </w:p>
        </w:tc>
      </w:tr>
      <w:tr>
        <w:tc>
          <w:tcPr>
            <w:tcW w:type="dxa" w:w="4968"/>
          </w:tcPr>
          <w:p>
            <w:pPr>
              <w:spacing w:after="40"/>
            </w:pPr>
            <w:r>
              <w:t>simple-first</w:t>
            </w:r>
          </w:p>
        </w:tc>
        <w:tc>
          <w:tcPr>
            <w:tcW w:type="dxa" w:w="4968"/>
          </w:tcPr>
          <w:p>
            <w:pPr>
              <w:spacing w:after="40"/>
            </w:pPr>
            <w:r>
              <w:t>Ch 69</w:t>
            </w:r>
          </w:p>
        </w:tc>
      </w:tr>
      <w:tr>
        <w:tc>
          <w:tcPr>
            <w:tcW w:type="dxa" w:w="4968"/>
          </w:tcPr>
          <w:p>
            <w:pPr>
              <w:spacing w:after="40"/>
            </w:pPr>
            <w:r>
              <w:t>Simpson's paradox</w:t>
            </w:r>
          </w:p>
        </w:tc>
        <w:tc>
          <w:tcPr>
            <w:tcW w:type="dxa" w:w="4968"/>
          </w:tcPr>
          <w:p>
            <w:pPr>
              <w:spacing w:after="40"/>
            </w:pPr>
            <w:r>
              <w:t>Ch 22, Ch 73</w:t>
            </w:r>
          </w:p>
        </w:tc>
      </w:tr>
      <w:tr>
        <w:tc>
          <w:tcPr>
            <w:tcW w:type="dxa" w:w="4968"/>
          </w:tcPr>
          <w:p>
            <w:pPr>
              <w:spacing w:after="40"/>
            </w:pPr>
            <w:r>
              <w:t>single point of failure</w:t>
            </w:r>
          </w:p>
        </w:tc>
        <w:tc>
          <w:tcPr>
            <w:tcW w:type="dxa" w:w="4968"/>
          </w:tcPr>
          <w:p>
            <w:pPr>
              <w:spacing w:after="40"/>
            </w:pPr>
            <w:r>
              <w:t>Ch 80</w:t>
            </w:r>
          </w:p>
        </w:tc>
      </w:tr>
      <w:tr>
        <w:tc>
          <w:tcPr>
            <w:tcW w:type="dxa" w:w="4968"/>
          </w:tcPr>
          <w:p>
            <w:pPr>
              <w:spacing w:after="40"/>
            </w:pPr>
            <w:r>
              <w:t>single point of failure (SPOF)</w:t>
            </w:r>
          </w:p>
        </w:tc>
        <w:tc>
          <w:tcPr>
            <w:tcW w:type="dxa" w:w="4968"/>
          </w:tcPr>
          <w:p>
            <w:pPr>
              <w:spacing w:after="40"/>
            </w:pPr>
            <w:r>
              <w:t>Ch 61</w:t>
            </w:r>
          </w:p>
        </w:tc>
      </w:tr>
      <w:tr>
        <w:tc>
          <w:tcPr>
            <w:tcW w:type="dxa" w:w="4968"/>
          </w:tcPr>
          <w:p>
            <w:pPr>
              <w:spacing w:after="40"/>
            </w:pPr>
            <w:r>
              <w:t>single point of failure (undocumented automation)</w:t>
            </w:r>
          </w:p>
        </w:tc>
        <w:tc>
          <w:tcPr>
            <w:tcW w:type="dxa" w:w="4968"/>
          </w:tcPr>
          <w:p>
            <w:pPr>
              <w:spacing w:after="40"/>
            </w:pPr>
            <w:r>
              <w:t>Ch 78</w:t>
            </w:r>
          </w:p>
        </w:tc>
      </w:tr>
      <w:tr>
        <w:tc>
          <w:tcPr>
            <w:tcW w:type="dxa" w:w="4968"/>
          </w:tcPr>
          <w:p>
            <w:pPr>
              <w:spacing w:after="40"/>
            </w:pPr>
            <w:r>
              <w:t>single-writer lock</w:t>
            </w:r>
          </w:p>
        </w:tc>
        <w:tc>
          <w:tcPr>
            <w:tcW w:type="dxa" w:w="4968"/>
          </w:tcPr>
          <w:p>
            <w:pPr>
              <w:spacing w:after="40"/>
            </w:pPr>
            <w:r>
              <w:t>Ch 69A</w:t>
            </w:r>
          </w:p>
        </w:tc>
      </w:tr>
      <w:tr>
        <w:tc>
          <w:tcPr>
            <w:tcW w:type="dxa" w:w="4968"/>
          </w:tcPr>
          <w:p>
            <w:pPr>
              <w:spacing w:after="40"/>
            </w:pPr>
            <w:r>
              <w:t>singular test</w:t>
            </w:r>
          </w:p>
        </w:tc>
        <w:tc>
          <w:tcPr>
            <w:tcW w:type="dxa" w:w="4968"/>
          </w:tcPr>
          <w:p>
            <w:pPr>
              <w:spacing w:after="40"/>
            </w:pPr>
            <w:r>
              <w:t>Ch 32, Ch 47</w:t>
            </w:r>
          </w:p>
        </w:tc>
      </w:tr>
      <w:tr>
        <w:tc>
          <w:tcPr>
            <w:tcW w:type="dxa" w:w="4968"/>
          </w:tcPr>
          <w:p>
            <w:pPr>
              <w:spacing w:after="40"/>
            </w:pPr>
            <w:r>
              <w:t>sink</w:t>
            </w:r>
          </w:p>
        </w:tc>
        <w:tc>
          <w:tcPr>
            <w:tcW w:type="dxa" w:w="4968"/>
          </w:tcPr>
          <w:p>
            <w:pPr>
              <w:spacing w:after="40"/>
            </w:pPr>
            <w:r>
              <w:t>Ch 50</w:t>
            </w:r>
          </w:p>
        </w:tc>
      </w:tr>
      <w:tr>
        <w:tc>
          <w:tcPr>
            <w:tcW w:type="dxa" w:w="4968"/>
          </w:tcPr>
          <w:p>
            <w:pPr>
              <w:spacing w:after="40"/>
            </w:pPr>
            <w:r>
              <w:t>skew</w:t>
            </w:r>
          </w:p>
        </w:tc>
        <w:tc>
          <w:tcPr>
            <w:tcW w:type="dxa" w:w="4968"/>
          </w:tcPr>
          <w:p>
            <w:pPr>
              <w:spacing w:after="40"/>
            </w:pPr>
            <w:r>
              <w:t>Ch 15, Ch 21, Ch 48</w:t>
            </w:r>
          </w:p>
        </w:tc>
      </w:tr>
      <w:tr>
        <w:tc>
          <w:tcPr>
            <w:tcW w:type="dxa" w:w="4968"/>
          </w:tcPr>
          <w:p>
            <w:pPr>
              <w:spacing w:after="40"/>
            </w:pPr>
            <w:r>
              <w:t>skewed data</w:t>
            </w:r>
          </w:p>
        </w:tc>
        <w:tc>
          <w:tcPr>
            <w:tcW w:type="dxa" w:w="4968"/>
          </w:tcPr>
          <w:p>
            <w:pPr>
              <w:spacing w:after="40"/>
            </w:pPr>
            <w:r>
              <w:t>Ch 35</w:t>
            </w:r>
          </w:p>
        </w:tc>
      </w:tr>
      <w:tr>
        <w:tc>
          <w:tcPr>
            <w:tcW w:type="dxa" w:w="4968"/>
          </w:tcPr>
          <w:p>
            <w:pPr>
              <w:spacing w:after="40"/>
            </w:pPr>
            <w:r>
              <w:t>skill</w:t>
            </w:r>
          </w:p>
        </w:tc>
        <w:tc>
          <w:tcPr>
            <w:tcW w:type="dxa" w:w="4968"/>
          </w:tcPr>
          <w:p>
            <w:pPr>
              <w:spacing w:after="40"/>
            </w:pPr>
            <w:r>
              <w:t>Ch 9</w:t>
            </w:r>
          </w:p>
        </w:tc>
      </w:tr>
      <w:tr>
        <w:tc>
          <w:tcPr>
            <w:tcW w:type="dxa" w:w="4968"/>
          </w:tcPr>
          <w:p>
            <w:pPr>
              <w:spacing w:after="40"/>
            </w:pPr>
            <w:r>
              <w:t>skills matrix</w:t>
            </w:r>
          </w:p>
        </w:tc>
        <w:tc>
          <w:tcPr>
            <w:tcW w:type="dxa" w:w="4968"/>
          </w:tcPr>
          <w:p>
            <w:pPr>
              <w:spacing w:after="40"/>
            </w:pPr>
            <w:r>
              <w:t>Ch 8</w:t>
            </w:r>
          </w:p>
        </w:tc>
      </w:tr>
      <w:tr>
        <w:tc>
          <w:tcPr>
            <w:tcW w:type="dxa" w:w="4968"/>
          </w:tcPr>
          <w:p>
            <w:pPr>
              <w:spacing w:after="40"/>
            </w:pPr>
            <w:r>
              <w:t>slice</w:t>
            </w:r>
          </w:p>
        </w:tc>
        <w:tc>
          <w:tcPr>
            <w:tcW w:type="dxa" w:w="4968"/>
          </w:tcPr>
          <w:p>
            <w:pPr>
              <w:spacing w:after="40"/>
            </w:pPr>
            <w:r>
              <w:t>Ch 17</w:t>
            </w:r>
          </w:p>
        </w:tc>
      </w:tr>
      <w:tr>
        <w:tc>
          <w:tcPr>
            <w:tcW w:type="dxa" w:w="4968"/>
          </w:tcPr>
          <w:p>
            <w:pPr>
              <w:spacing w:after="40"/>
            </w:pPr>
            <w:r>
              <w:t>slicer</w:t>
            </w:r>
          </w:p>
        </w:tc>
        <w:tc>
          <w:tcPr>
            <w:tcW w:type="dxa" w:w="4968"/>
          </w:tcPr>
          <w:p>
            <w:pPr>
              <w:spacing w:after="40"/>
            </w:pPr>
            <w:r>
              <w:t>Ch 11, Ch 16</w:t>
            </w:r>
          </w:p>
        </w:tc>
      </w:tr>
      <w:tr>
        <w:tc>
          <w:tcPr>
            <w:tcW w:type="dxa" w:w="4968"/>
          </w:tcPr>
          <w:p>
            <w:pPr>
              <w:spacing w:after="40"/>
            </w:pPr>
            <w:r>
              <w:t>slide title as a finding</w:t>
            </w:r>
          </w:p>
        </w:tc>
        <w:tc>
          <w:tcPr>
            <w:tcW w:type="dxa" w:w="4968"/>
          </w:tcPr>
          <w:p>
            <w:pPr>
              <w:spacing w:after="40"/>
            </w:pPr>
            <w:r>
              <w:t>Ch 24</w:t>
            </w:r>
          </w:p>
        </w:tc>
      </w:tr>
      <w:tr>
        <w:tc>
          <w:tcPr>
            <w:tcW w:type="dxa" w:w="4968"/>
          </w:tcPr>
          <w:p>
            <w:pPr>
              <w:spacing w:after="40"/>
            </w:pPr>
            <w:r>
              <w:t>sliding-window pattern</w:t>
            </w:r>
          </w:p>
        </w:tc>
        <w:tc>
          <w:tcPr>
            <w:tcW w:type="dxa" w:w="4968"/>
          </w:tcPr>
          <w:p>
            <w:pPr>
              <w:spacing w:after="40"/>
            </w:pPr>
            <w:r>
              <w:t>Ch 72A</w:t>
            </w:r>
          </w:p>
        </w:tc>
      </w:tr>
      <w:tr>
        <w:tc>
          <w:tcPr>
            <w:tcW w:type="dxa" w:w="4968"/>
          </w:tcPr>
          <w:p>
            <w:pPr>
              <w:spacing w:after="40"/>
            </w:pPr>
            <w:r>
              <w:t>SLO against SLA</w:t>
            </w:r>
          </w:p>
        </w:tc>
        <w:tc>
          <w:tcPr>
            <w:tcW w:type="dxa" w:w="4968"/>
          </w:tcPr>
          <w:p>
            <w:pPr>
              <w:spacing w:after="40"/>
            </w:pPr>
            <w:r>
              <w:t>Ch 80</w:t>
            </w:r>
          </w:p>
        </w:tc>
      </w:tr>
      <w:tr>
        <w:tc>
          <w:tcPr>
            <w:tcW w:type="dxa" w:w="4968"/>
          </w:tcPr>
          <w:p>
            <w:pPr>
              <w:spacing w:after="40"/>
            </w:pPr>
            <w:r>
              <w:t>slope</w:t>
            </w:r>
          </w:p>
        </w:tc>
        <w:tc>
          <w:tcPr>
            <w:tcW w:type="dxa" w:w="4968"/>
          </w:tcPr>
          <w:p>
            <w:pPr>
              <w:spacing w:after="40"/>
            </w:pPr>
            <w:r>
              <w:t>Ch 22</w:t>
            </w:r>
          </w:p>
        </w:tc>
      </w:tr>
      <w:tr>
        <w:tc>
          <w:tcPr>
            <w:tcW w:type="dxa" w:w="4968"/>
          </w:tcPr>
          <w:p>
            <w:pPr>
              <w:spacing w:after="40"/>
            </w:pPr>
            <w:r>
              <w:t>slope and intercept</w:t>
            </w:r>
          </w:p>
        </w:tc>
        <w:tc>
          <w:tcPr>
            <w:tcW w:type="dxa" w:w="4968"/>
          </w:tcPr>
          <w:p>
            <w:pPr>
              <w:spacing w:after="40"/>
            </w:pPr>
            <w:r>
              <w:t>Ch 35</w:t>
            </w:r>
          </w:p>
        </w:tc>
      </w:tr>
      <w:tr>
        <w:tc>
          <w:tcPr>
            <w:tcW w:type="dxa" w:w="4968"/>
          </w:tcPr>
          <w:p>
            <w:pPr>
              <w:spacing w:after="40"/>
            </w:pPr>
            <w:r>
              <w:t>slope of an activation</w:t>
            </w:r>
          </w:p>
        </w:tc>
        <w:tc>
          <w:tcPr>
            <w:tcW w:type="dxa" w:w="4968"/>
          </w:tcPr>
          <w:p>
            <w:pPr>
              <w:spacing w:after="40"/>
            </w:pPr>
            <w:r>
              <w:t>Ch 43</w:t>
            </w:r>
          </w:p>
        </w:tc>
      </w:tr>
      <w:tr>
        <w:tc>
          <w:tcPr>
            <w:tcW w:type="dxa" w:w="4968"/>
          </w:tcPr>
          <w:p>
            <w:pPr>
              <w:spacing w:after="40"/>
            </w:pPr>
            <w:r>
              <w:t>slot lag</w:t>
            </w:r>
          </w:p>
        </w:tc>
        <w:tc>
          <w:tcPr>
            <w:tcW w:type="dxa" w:w="4968"/>
          </w:tcPr>
          <w:p>
            <w:pPr>
              <w:spacing w:after="40"/>
            </w:pPr>
            <w:r>
              <w:t>Ch 45</w:t>
            </w:r>
          </w:p>
        </w:tc>
      </w:tr>
      <w:tr>
        <w:tc>
          <w:tcPr>
            <w:tcW w:type="dxa" w:w="4968"/>
          </w:tcPr>
          <w:p>
            <w:pPr>
              <w:spacing w:after="40"/>
            </w:pPr>
            <w:r>
              <w:t>slowly changing dimension (SCD)</w:t>
            </w:r>
          </w:p>
        </w:tc>
        <w:tc>
          <w:tcPr>
            <w:tcW w:type="dxa" w:w="4968"/>
          </w:tcPr>
          <w:p>
            <w:pPr>
              <w:spacing w:after="40"/>
            </w:pPr>
            <w:r>
              <w:t>Ch 28</w:t>
            </w:r>
          </w:p>
        </w:tc>
      </w:tr>
      <w:tr>
        <w:tc>
          <w:tcPr>
            <w:tcW w:type="dxa" w:w="4968"/>
          </w:tcPr>
          <w:p>
            <w:pPr>
              <w:spacing w:after="40"/>
            </w:pPr>
            <w:r>
              <w:t>small files</w:t>
            </w:r>
          </w:p>
        </w:tc>
        <w:tc>
          <w:tcPr>
            <w:tcW w:type="dxa" w:w="4968"/>
          </w:tcPr>
          <w:p>
            <w:pPr>
              <w:spacing w:after="40"/>
            </w:pPr>
            <w:r>
              <w:t>Ch 50</w:t>
            </w:r>
          </w:p>
        </w:tc>
      </w:tr>
      <w:tr>
        <w:tc>
          <w:tcPr>
            <w:tcW w:type="dxa" w:w="4968"/>
          </w:tcPr>
          <w:p>
            <w:pPr>
              <w:spacing w:after="40"/>
            </w:pPr>
            <w:r>
              <w:t>small files problem</w:t>
            </w:r>
          </w:p>
        </w:tc>
        <w:tc>
          <w:tcPr>
            <w:tcW w:type="dxa" w:w="4968"/>
          </w:tcPr>
          <w:p>
            <w:pPr>
              <w:spacing w:after="40"/>
            </w:pPr>
            <w:r>
              <w:t>Ch 48, Ch 49</w:t>
            </w:r>
          </w:p>
        </w:tc>
      </w:tr>
      <w:tr>
        <w:tc>
          <w:tcPr>
            <w:tcW w:type="dxa" w:w="4968"/>
          </w:tcPr>
          <w:p>
            <w:pPr>
              <w:spacing w:after="40"/>
            </w:pPr>
            <w:r>
              <w:t>small multiples</w:t>
            </w:r>
          </w:p>
        </w:tc>
        <w:tc>
          <w:tcPr>
            <w:tcW w:type="dxa" w:w="4968"/>
          </w:tcPr>
          <w:p>
            <w:pPr>
              <w:spacing w:after="40"/>
            </w:pPr>
            <w:r>
              <w:t>Ch 15</w:t>
            </w:r>
          </w:p>
        </w:tc>
      </w:tr>
      <w:tr>
        <w:tc>
          <w:tcPr>
            <w:tcW w:type="dxa" w:w="4968"/>
          </w:tcPr>
          <w:p>
            <w:pPr>
              <w:spacing w:after="40"/>
            </w:pPr>
            <w:r>
              <w:t>small-integer cache</w:t>
            </w:r>
          </w:p>
        </w:tc>
        <w:tc>
          <w:tcPr>
            <w:tcW w:type="dxa" w:w="4968"/>
          </w:tcPr>
          <w:p>
            <w:pPr>
              <w:spacing w:after="40"/>
            </w:pPr>
            <w:r>
              <w:t>Ch 72A</w:t>
            </w:r>
          </w:p>
        </w:tc>
      </w:tr>
      <w:tr>
        <w:tc>
          <w:tcPr>
            <w:tcW w:type="dxa" w:w="4968"/>
          </w:tcPr>
          <w:p>
            <w:pPr>
              <w:spacing w:after="40"/>
            </w:pPr>
            <w:r>
              <w:t>small-numbers bias</w:t>
            </w:r>
          </w:p>
        </w:tc>
        <w:tc>
          <w:tcPr>
            <w:tcW w:type="dxa" w:w="4968"/>
          </w:tcPr>
          <w:p>
            <w:pPr>
              <w:spacing w:after="40"/>
            </w:pPr>
            <w:r>
              <w:t>Ch 5</w:t>
            </w:r>
          </w:p>
        </w:tc>
      </w:tr>
      <w:tr>
        <w:tc>
          <w:tcPr>
            <w:tcW w:type="dxa" w:w="4968"/>
          </w:tcPr>
          <w:p>
            <w:pPr>
              <w:spacing w:after="40"/>
            </w:pPr>
            <w:r>
              <w:t>Smart Fill</w:t>
            </w:r>
          </w:p>
        </w:tc>
        <w:tc>
          <w:tcPr>
            <w:tcW w:type="dxa" w:w="4968"/>
          </w:tcPr>
          <w:p>
            <w:pPr>
              <w:spacing w:after="40"/>
            </w:pPr>
            <w:r>
              <w:t>Ch 10</w:t>
            </w:r>
          </w:p>
        </w:tc>
      </w:tr>
      <w:tr>
        <w:tc>
          <w:tcPr>
            <w:tcW w:type="dxa" w:w="4968"/>
          </w:tcPr>
          <w:p>
            <w:pPr>
              <w:spacing w:after="40"/>
            </w:pPr>
            <w:r>
              <w:t>smoke test</w:t>
            </w:r>
          </w:p>
        </w:tc>
        <w:tc>
          <w:tcPr>
            <w:tcW w:type="dxa" w:w="4968"/>
          </w:tcPr>
          <w:p>
            <w:pPr>
              <w:spacing w:after="40"/>
            </w:pPr>
            <w:r>
              <w:t>Ch 57</w:t>
            </w:r>
          </w:p>
        </w:tc>
      </w:tr>
      <w:tr>
        <w:tc>
          <w:tcPr>
            <w:tcW w:type="dxa" w:w="4968"/>
          </w:tcPr>
          <w:p>
            <w:pPr>
              <w:spacing w:after="40"/>
            </w:pPr>
            <w:r>
              <w:t>smoothing</w:t>
            </w:r>
          </w:p>
        </w:tc>
        <w:tc>
          <w:tcPr>
            <w:tcW w:type="dxa" w:w="4968"/>
          </w:tcPr>
          <w:p>
            <w:pPr>
              <w:spacing w:after="40"/>
            </w:pPr>
            <w:r>
              <w:t>Ch 37</w:t>
            </w:r>
          </w:p>
        </w:tc>
      </w:tr>
      <w:tr>
        <w:tc>
          <w:tcPr>
            <w:tcW w:type="dxa" w:w="4968"/>
          </w:tcPr>
          <w:p>
            <w:pPr>
              <w:spacing w:after="40"/>
            </w:pPr>
            <w:r>
              <w:t>SMOTE</w:t>
            </w:r>
          </w:p>
        </w:tc>
        <w:tc>
          <w:tcPr>
            <w:tcW w:type="dxa" w:w="4968"/>
          </w:tcPr>
          <w:p>
            <w:pPr>
              <w:spacing w:after="40"/>
            </w:pPr>
            <w:r>
              <w:t>Ch 39</w:t>
            </w:r>
          </w:p>
        </w:tc>
      </w:tr>
      <w:tr>
        <w:tc>
          <w:tcPr>
            <w:tcW w:type="dxa" w:w="4968"/>
          </w:tcPr>
          <w:p>
            <w:pPr>
              <w:spacing w:after="40"/>
            </w:pPr>
            <w:r>
              <w:t>SMTP</w:t>
            </w:r>
          </w:p>
        </w:tc>
        <w:tc>
          <w:tcPr>
            <w:tcW w:type="dxa" w:w="4968"/>
          </w:tcPr>
          <w:p>
            <w:pPr>
              <w:spacing w:after="40"/>
            </w:pPr>
            <w:r>
              <w:t>Ch 20</w:t>
            </w:r>
          </w:p>
        </w:tc>
      </w:tr>
      <w:tr>
        <w:tc>
          <w:tcPr>
            <w:tcW w:type="dxa" w:w="4968"/>
          </w:tcPr>
          <w:p>
            <w:pPr>
              <w:spacing w:after="40"/>
            </w:pPr>
            <w:r>
              <w:t>snapshot</w:t>
            </w:r>
          </w:p>
        </w:tc>
        <w:tc>
          <w:tcPr>
            <w:tcW w:type="dxa" w:w="4968"/>
          </w:tcPr>
          <w:p>
            <w:pPr>
              <w:spacing w:after="40"/>
            </w:pPr>
            <w:r>
              <w:t>Ch 32, Ch 49</w:t>
            </w:r>
          </w:p>
        </w:tc>
      </w:tr>
      <w:tr>
        <w:tc>
          <w:tcPr>
            <w:tcW w:type="dxa" w:w="4968"/>
          </w:tcPr>
          <w:p>
            <w:pPr>
              <w:spacing w:after="40"/>
            </w:pPr>
            <w:r>
              <w:t>snapshot isolation</w:t>
            </w:r>
          </w:p>
        </w:tc>
        <w:tc>
          <w:tcPr>
            <w:tcW w:type="dxa" w:w="4968"/>
          </w:tcPr>
          <w:p>
            <w:pPr>
              <w:spacing w:after="40"/>
            </w:pPr>
            <w:r>
              <w:t>Ch 61</w:t>
            </w:r>
          </w:p>
        </w:tc>
      </w:tr>
      <w:tr>
        <w:tc>
          <w:tcPr>
            <w:tcW w:type="dxa" w:w="4968"/>
          </w:tcPr>
          <w:p>
            <w:pPr>
              <w:spacing w:after="40"/>
            </w:pPr>
            <w:r>
              <w:t>snowflake schema</w:t>
            </w:r>
          </w:p>
        </w:tc>
        <w:tc>
          <w:tcPr>
            <w:tcW w:type="dxa" w:w="4968"/>
          </w:tcPr>
          <w:p>
            <w:pPr>
              <w:spacing w:after="40"/>
            </w:pPr>
            <w:r>
              <w:t>Ch 28</w:t>
            </w:r>
          </w:p>
        </w:tc>
      </w:tr>
      <w:tr>
        <w:tc>
          <w:tcPr>
            <w:tcW w:type="dxa" w:w="4968"/>
          </w:tcPr>
          <w:p>
            <w:pPr>
              <w:spacing w:after="40"/>
            </w:pPr>
            <w:r>
              <w:t>soft delete</w:t>
            </w:r>
          </w:p>
        </w:tc>
        <w:tc>
          <w:tcPr>
            <w:tcW w:type="dxa" w:w="4968"/>
          </w:tcPr>
          <w:p>
            <w:pPr>
              <w:spacing w:after="40"/>
            </w:pPr>
            <w:r>
              <w:t>Ch 12</w:t>
            </w:r>
          </w:p>
        </w:tc>
      </w:tr>
      <w:tr>
        <w:tc>
          <w:tcPr>
            <w:tcW w:type="dxa" w:w="4968"/>
          </w:tcPr>
          <w:p>
            <w:pPr>
              <w:spacing w:after="40"/>
            </w:pPr>
            <w:r>
              <w:t>softmax</w:t>
            </w:r>
          </w:p>
        </w:tc>
        <w:tc>
          <w:tcPr>
            <w:tcW w:type="dxa" w:w="4968"/>
          </w:tcPr>
          <w:p>
            <w:pPr>
              <w:spacing w:after="40"/>
            </w:pPr>
            <w:r>
              <w:t>Ch 41, Ch 43, Ch 53, Ch 54</w:t>
            </w:r>
          </w:p>
        </w:tc>
      </w:tr>
      <w:tr>
        <w:tc>
          <w:tcPr>
            <w:tcW w:type="dxa" w:w="4968"/>
          </w:tcPr>
          <w:p>
            <w:pPr>
              <w:spacing w:after="40"/>
            </w:pPr>
            <w:r>
              <w:t>softmax temperature</w:t>
            </w:r>
          </w:p>
        </w:tc>
        <w:tc>
          <w:tcPr>
            <w:tcW w:type="dxa" w:w="4968"/>
          </w:tcPr>
          <w:p>
            <w:pPr>
              <w:spacing w:after="40"/>
            </w:pPr>
            <w:r>
              <w:t>Ch 79</w:t>
            </w:r>
          </w:p>
        </w:tc>
      </w:tr>
      <w:tr>
        <w:tc>
          <w:tcPr>
            <w:tcW w:type="dxa" w:w="4968"/>
          </w:tcPr>
          <w:p>
            <w:pPr>
              <w:spacing w:after="40"/>
            </w:pPr>
            <w:r>
              <w:t>software</w:t>
            </w:r>
          </w:p>
        </w:tc>
        <w:tc>
          <w:tcPr>
            <w:tcW w:type="dxa" w:w="4968"/>
          </w:tcPr>
          <w:p>
            <w:pPr>
              <w:spacing w:after="40"/>
            </w:pPr>
            <w:r>
              <w:t>Ch 29</w:t>
            </w:r>
          </w:p>
        </w:tc>
      </w:tr>
      <w:tr>
        <w:tc>
          <w:tcPr>
            <w:tcW w:type="dxa" w:w="4968"/>
          </w:tcPr>
          <w:p>
            <w:pPr>
              <w:spacing w:after="40"/>
            </w:pPr>
            <w:r>
              <w:t>software development life cycle (SDLC)</w:t>
            </w:r>
          </w:p>
        </w:tc>
        <w:tc>
          <w:tcPr>
            <w:tcW w:type="dxa" w:w="4968"/>
          </w:tcPr>
          <w:p>
            <w:pPr>
              <w:spacing w:after="40"/>
            </w:pPr>
            <w:r>
              <w:t>Ch 25</w:t>
            </w:r>
          </w:p>
        </w:tc>
      </w:tr>
      <w:tr>
        <w:tc>
          <w:tcPr>
            <w:tcW w:type="dxa" w:w="4968"/>
          </w:tcPr>
          <w:p>
            <w:pPr>
              <w:spacing w:after="40"/>
            </w:pPr>
            <w:r>
              <w:t>Solver</w:t>
            </w:r>
          </w:p>
        </w:tc>
        <w:tc>
          <w:tcPr>
            <w:tcW w:type="dxa" w:w="4968"/>
          </w:tcPr>
          <w:p>
            <w:pPr>
              <w:spacing w:after="40"/>
            </w:pPr>
            <w:r>
              <w:t>Ch 11</w:t>
            </w:r>
          </w:p>
        </w:tc>
      </w:tr>
      <w:tr>
        <w:tc>
          <w:tcPr>
            <w:tcW w:type="dxa" w:w="4968"/>
          </w:tcPr>
          <w:p>
            <w:pPr>
              <w:spacing w:after="40"/>
            </w:pPr>
            <w:r>
              <w:t>SORT</w:t>
            </w:r>
          </w:p>
        </w:tc>
        <w:tc>
          <w:tcPr>
            <w:tcW w:type="dxa" w:w="4968"/>
          </w:tcPr>
          <w:p>
            <w:pPr>
              <w:spacing w:after="40"/>
            </w:pPr>
            <w:r>
              <w:t>Ch 11</w:t>
            </w:r>
          </w:p>
        </w:tc>
      </w:tr>
      <w:tr>
        <w:tc>
          <w:tcPr>
            <w:tcW w:type="dxa" w:w="4968"/>
          </w:tcPr>
          <w:p>
            <w:pPr>
              <w:spacing w:after="40"/>
            </w:pPr>
            <w:r>
              <w:t>sort</w:t>
            </w:r>
          </w:p>
        </w:tc>
        <w:tc>
          <w:tcPr>
            <w:tcW w:type="dxa" w:w="4968"/>
          </w:tcPr>
          <w:p>
            <w:pPr>
              <w:spacing w:after="40"/>
            </w:pPr>
            <w:r>
              <w:t>Ch 10, Ch 34</w:t>
            </w:r>
          </w:p>
        </w:tc>
      </w:tr>
      <w:tr>
        <w:tc>
          <w:tcPr>
            <w:tcW w:type="dxa" w:w="4968"/>
          </w:tcPr>
          <w:p>
            <w:pPr>
              <w:spacing w:after="40"/>
            </w:pPr>
            <w:r>
              <w:t>sort key</w:t>
            </w:r>
          </w:p>
        </w:tc>
        <w:tc>
          <w:tcPr>
            <w:tcW w:type="dxa" w:w="4968"/>
          </w:tcPr>
          <w:p>
            <w:pPr>
              <w:spacing w:after="40"/>
            </w:pPr>
            <w:r>
              <w:t>Ch 33</w:t>
            </w:r>
          </w:p>
        </w:tc>
      </w:tr>
      <w:tr>
        <w:tc>
          <w:tcPr>
            <w:tcW w:type="dxa" w:w="4968"/>
          </w:tcPr>
          <w:p>
            <w:pPr>
              <w:spacing w:after="40"/>
            </w:pPr>
            <w:r>
              <w:t>sort stability (kind=)</w:t>
            </w:r>
          </w:p>
        </w:tc>
        <w:tc>
          <w:tcPr>
            <w:tcW w:type="dxa" w:w="4968"/>
          </w:tcPr>
          <w:p>
            <w:pPr>
              <w:spacing w:after="40"/>
            </w:pPr>
            <w:r>
              <w:t>Ch 72</w:t>
            </w:r>
          </w:p>
        </w:tc>
      </w:tr>
      <w:tr>
        <w:tc>
          <w:tcPr>
            <w:tcW w:type="dxa" w:w="4968"/>
          </w:tcPr>
          <w:p>
            <w:pPr>
              <w:spacing w:after="40"/>
            </w:pPr>
            <w:r>
              <w:t>sort-merge join</w:t>
            </w:r>
          </w:p>
        </w:tc>
        <w:tc>
          <w:tcPr>
            <w:tcW w:type="dxa" w:w="4968"/>
          </w:tcPr>
          <w:p>
            <w:pPr>
              <w:spacing w:after="40"/>
            </w:pPr>
            <w:r>
              <w:t>Ch 48</w:t>
            </w:r>
          </w:p>
        </w:tc>
      </w:tr>
      <w:tr>
        <w:tc>
          <w:tcPr>
            <w:tcW w:type="dxa" w:w="4968"/>
          </w:tcPr>
          <w:p>
            <w:pPr>
              <w:spacing w:after="40"/>
            </w:pPr>
            <w:r>
              <w:t>SORTBY</w:t>
            </w:r>
          </w:p>
        </w:tc>
        <w:tc>
          <w:tcPr>
            <w:tcW w:type="dxa" w:w="4968"/>
          </w:tcPr>
          <w:p>
            <w:pPr>
              <w:spacing w:after="40"/>
            </w:pPr>
            <w:r>
              <w:t>Ch 11</w:t>
            </w:r>
          </w:p>
        </w:tc>
      </w:tr>
      <w:tr>
        <w:tc>
          <w:tcPr>
            <w:tcW w:type="dxa" w:w="4968"/>
          </w:tcPr>
          <w:p>
            <w:pPr>
              <w:spacing w:after="40"/>
            </w:pPr>
            <w:r>
              <w:t>sorting</w:t>
            </w:r>
          </w:p>
        </w:tc>
        <w:tc>
          <w:tcPr>
            <w:tcW w:type="dxa" w:w="4968"/>
          </w:tcPr>
          <w:p>
            <w:pPr>
              <w:spacing w:after="40"/>
            </w:pPr>
            <w:r>
              <w:t>Ch 33</w:t>
            </w:r>
          </w:p>
        </w:tc>
      </w:tr>
      <w:tr>
        <w:tc>
          <w:tcPr>
            <w:tcW w:type="dxa" w:w="4968"/>
          </w:tcPr>
          <w:p>
            <w:pPr>
              <w:spacing w:after="40"/>
            </w:pPr>
            <w:r>
              <w:t>source</w:t>
            </w:r>
          </w:p>
        </w:tc>
        <w:tc>
          <w:tcPr>
            <w:tcW w:type="dxa" w:w="4968"/>
          </w:tcPr>
          <w:p>
            <w:pPr>
              <w:spacing w:after="40"/>
            </w:pPr>
            <w:r>
              <w:t>Ch 32</w:t>
            </w:r>
          </w:p>
        </w:tc>
      </w:tr>
      <w:tr>
        <w:tc>
          <w:tcPr>
            <w:tcW w:type="dxa" w:w="4968"/>
          </w:tcPr>
          <w:p>
            <w:pPr>
              <w:spacing w:after="40"/>
            </w:pPr>
            <w:r>
              <w:t>source freshness</w:t>
            </w:r>
          </w:p>
        </w:tc>
        <w:tc>
          <w:tcPr>
            <w:tcW w:type="dxa" w:w="4968"/>
          </w:tcPr>
          <w:p>
            <w:pPr>
              <w:spacing w:after="40"/>
            </w:pPr>
            <w:r>
              <w:t>Ch 32</w:t>
            </w:r>
          </w:p>
        </w:tc>
      </w:tr>
      <w:tr>
        <w:tc>
          <w:tcPr>
            <w:tcW w:type="dxa" w:w="4968"/>
          </w:tcPr>
          <w:p>
            <w:pPr>
              <w:spacing w:after="40"/>
            </w:pPr>
            <w:r>
              <w:t>source system</w:t>
            </w:r>
          </w:p>
        </w:tc>
        <w:tc>
          <w:tcPr>
            <w:tcW w:type="dxa" w:w="4968"/>
          </w:tcPr>
          <w:p>
            <w:pPr>
              <w:spacing w:after="40"/>
            </w:pPr>
            <w:r>
              <w:t>Ch 45</w:t>
            </w:r>
          </w:p>
        </w:tc>
      </w:tr>
      <w:tr>
        <w:tc>
          <w:tcPr>
            <w:tcW w:type="dxa" w:w="4968"/>
          </w:tcPr>
          <w:p>
            <w:pPr>
              <w:spacing w:after="40"/>
            </w:pPr>
            <w:r>
              <w:t>source()</w:t>
            </w:r>
          </w:p>
        </w:tc>
        <w:tc>
          <w:tcPr>
            <w:tcW w:type="dxa" w:w="4968"/>
          </w:tcPr>
          <w:p>
            <w:pPr>
              <w:spacing w:after="40"/>
            </w:pPr>
            <w:r>
              <w:t>Ch 32</w:t>
            </w:r>
          </w:p>
        </w:tc>
      </w:tr>
      <w:tr>
        <w:tc>
          <w:tcPr>
            <w:tcW w:type="dxa" w:w="4968"/>
          </w:tcPr>
          <w:p>
            <w:pPr>
              <w:spacing w:after="40"/>
            </w:pPr>
            <w:r>
              <w:t>space complexity</w:t>
            </w:r>
          </w:p>
        </w:tc>
        <w:tc>
          <w:tcPr>
            <w:tcW w:type="dxa" w:w="4968"/>
          </w:tcPr>
          <w:p>
            <w:pPr>
              <w:spacing w:after="40"/>
            </w:pPr>
            <w:r>
              <w:t>Ch 72A</w:t>
            </w:r>
          </w:p>
        </w:tc>
      </w:tr>
      <w:tr>
        <w:tc>
          <w:tcPr>
            <w:tcW w:type="dxa" w:w="4968"/>
          </w:tcPr>
          <w:p>
            <w:pPr>
              <w:spacing w:after="40"/>
            </w:pPr>
            <w:r>
              <w:t>spaced repetition</w:t>
            </w:r>
          </w:p>
        </w:tc>
        <w:tc>
          <w:tcPr>
            <w:tcW w:type="dxa" w:w="4968"/>
          </w:tcPr>
          <w:p>
            <w:pPr>
              <w:spacing w:after="40"/>
            </w:pPr>
            <w:r>
              <w:t>Ch 9</w:t>
            </w:r>
          </w:p>
        </w:tc>
      </w:tr>
      <w:tr>
        <w:tc>
          <w:tcPr>
            <w:tcW w:type="dxa" w:w="4968"/>
          </w:tcPr>
          <w:p>
            <w:pPr>
              <w:spacing w:after="40"/>
            </w:pPr>
            <w:r>
              <w:t>Spark web interface</w:t>
            </w:r>
          </w:p>
        </w:tc>
        <w:tc>
          <w:tcPr>
            <w:tcW w:type="dxa" w:w="4968"/>
          </w:tcPr>
          <w:p>
            <w:pPr>
              <w:spacing w:after="40"/>
            </w:pPr>
            <w:r>
              <w:t>Ch 48</w:t>
            </w:r>
          </w:p>
        </w:tc>
      </w:tr>
      <w:tr>
        <w:tc>
          <w:tcPr>
            <w:tcW w:type="dxa" w:w="4968"/>
          </w:tcPr>
          <w:p>
            <w:pPr>
              <w:spacing w:after="40"/>
            </w:pPr>
            <w:r>
              <w:t>sparkline</w:t>
            </w:r>
          </w:p>
        </w:tc>
        <w:tc>
          <w:tcPr>
            <w:tcW w:type="dxa" w:w="4968"/>
          </w:tcPr>
          <w:p>
            <w:pPr>
              <w:spacing w:after="40"/>
            </w:pPr>
            <w:r>
              <w:t>Ch 15</w:t>
            </w:r>
          </w:p>
        </w:tc>
      </w:tr>
      <w:tr>
        <w:tc>
          <w:tcPr>
            <w:tcW w:type="dxa" w:w="4968"/>
          </w:tcPr>
          <w:p>
            <w:pPr>
              <w:spacing w:after="40"/>
            </w:pPr>
            <w:r>
              <w:t>SparkSession</w:t>
            </w:r>
          </w:p>
        </w:tc>
        <w:tc>
          <w:tcPr>
            <w:tcW w:type="dxa" w:w="4968"/>
          </w:tcPr>
          <w:p>
            <w:pPr>
              <w:spacing w:after="40"/>
            </w:pPr>
            <w:r>
              <w:t>Ch 48</w:t>
            </w:r>
          </w:p>
        </w:tc>
      </w:tr>
      <w:tr>
        <w:tc>
          <w:tcPr>
            <w:tcW w:type="dxa" w:w="4968"/>
          </w:tcPr>
          <w:p>
            <w:pPr>
              <w:spacing w:after="40"/>
            </w:pPr>
            <w:r>
              <w:t>sparse matrix</w:t>
            </w:r>
          </w:p>
        </w:tc>
        <w:tc>
          <w:tcPr>
            <w:tcW w:type="dxa" w:w="4968"/>
          </w:tcPr>
          <w:p>
            <w:pPr>
              <w:spacing w:after="40"/>
            </w:pPr>
            <w:r>
              <w:t>Ch 36</w:t>
            </w:r>
          </w:p>
        </w:tc>
      </w:tr>
      <w:tr>
        <w:tc>
          <w:tcPr>
            <w:tcW w:type="dxa" w:w="4968"/>
          </w:tcPr>
          <w:p>
            <w:pPr>
              <w:spacing w:after="40"/>
            </w:pPr>
            <w:r>
              <w:t>sparse matrix (csr_matrix)</w:t>
            </w:r>
          </w:p>
        </w:tc>
        <w:tc>
          <w:tcPr>
            <w:tcW w:type="dxa" w:w="4968"/>
          </w:tcPr>
          <w:p>
            <w:pPr>
              <w:spacing w:after="40"/>
            </w:pPr>
            <w:r>
              <w:t>Ch 42</w:t>
            </w:r>
          </w:p>
        </w:tc>
      </w:tr>
      <w:tr>
        <w:tc>
          <w:tcPr>
            <w:tcW w:type="dxa" w:w="4968"/>
          </w:tcPr>
          <w:p>
            <w:pPr>
              <w:spacing w:after="40"/>
            </w:pPr>
            <w:r>
              <w:t>sparsity</w:t>
            </w:r>
          </w:p>
        </w:tc>
        <w:tc>
          <w:tcPr>
            <w:tcW w:type="dxa" w:w="4968"/>
          </w:tcPr>
          <w:p>
            <w:pPr>
              <w:spacing w:after="40"/>
            </w:pPr>
            <w:r>
              <w:t>Ch 42</w:t>
            </w:r>
          </w:p>
        </w:tc>
      </w:tr>
      <w:tr>
        <w:tc>
          <w:tcPr>
            <w:tcW w:type="dxa" w:w="4968"/>
          </w:tcPr>
          <w:p>
            <w:pPr>
              <w:spacing w:after="40"/>
            </w:pPr>
            <w:r>
              <w:t>Spearman</w:t>
            </w:r>
          </w:p>
        </w:tc>
        <w:tc>
          <w:tcPr>
            <w:tcW w:type="dxa" w:w="4968"/>
          </w:tcPr>
          <w:p>
            <w:pPr>
              <w:spacing w:after="40"/>
            </w:pPr>
            <w:r>
              <w:t>Ch 22</w:t>
            </w:r>
          </w:p>
        </w:tc>
      </w:tr>
      <w:tr>
        <w:tc>
          <w:tcPr>
            <w:tcW w:type="dxa" w:w="4968"/>
          </w:tcPr>
          <w:p>
            <w:pPr>
              <w:spacing w:after="40"/>
            </w:pPr>
            <w:r>
              <w:t>specificity</w:t>
            </w:r>
          </w:p>
        </w:tc>
        <w:tc>
          <w:tcPr>
            <w:tcW w:type="dxa" w:w="4968"/>
          </w:tcPr>
          <w:p>
            <w:pPr>
              <w:spacing w:after="40"/>
            </w:pPr>
            <w:r>
              <w:t>Ch 39</w:t>
            </w:r>
          </w:p>
        </w:tc>
      </w:tr>
      <w:tr>
        <w:tc>
          <w:tcPr>
            <w:tcW w:type="dxa" w:w="4968"/>
          </w:tcPr>
          <w:p>
            <w:pPr>
              <w:spacing w:after="40"/>
            </w:pPr>
            <w:r>
              <w:t>speed layer</w:t>
            </w:r>
          </w:p>
        </w:tc>
        <w:tc>
          <w:tcPr>
            <w:tcW w:type="dxa" w:w="4968"/>
          </w:tcPr>
          <w:p>
            <w:pPr>
              <w:spacing w:after="40"/>
            </w:pPr>
            <w:r>
              <w:t>Ch 62</w:t>
            </w:r>
          </w:p>
        </w:tc>
      </w:tr>
      <w:tr>
        <w:tc>
          <w:tcPr>
            <w:tcW w:type="dxa" w:w="4968"/>
          </w:tcPr>
          <w:p>
            <w:pPr>
              <w:spacing w:after="40"/>
            </w:pPr>
            <w:r>
              <w:t>spike</w:t>
            </w:r>
          </w:p>
        </w:tc>
        <w:tc>
          <w:tcPr>
            <w:tcW w:type="dxa" w:w="4968"/>
          </w:tcPr>
          <w:p>
            <w:pPr>
              <w:spacing w:after="40"/>
            </w:pPr>
            <w:r>
              <w:t>Ch 26, Ch 76B</w:t>
            </w:r>
          </w:p>
        </w:tc>
      </w:tr>
      <w:tr>
        <w:tc>
          <w:tcPr>
            <w:tcW w:type="dxa" w:w="4968"/>
          </w:tcPr>
          <w:p>
            <w:pPr>
              <w:spacing w:after="40"/>
            </w:pPr>
            <w:r>
              <w:t>spill range</w:t>
            </w:r>
          </w:p>
        </w:tc>
        <w:tc>
          <w:tcPr>
            <w:tcW w:type="dxa" w:w="4968"/>
          </w:tcPr>
          <w:p>
            <w:pPr>
              <w:spacing w:after="40"/>
            </w:pPr>
            <w:r>
              <w:t>Ch 11</w:t>
            </w:r>
          </w:p>
        </w:tc>
      </w:tr>
      <w:tr>
        <w:tc>
          <w:tcPr>
            <w:tcW w:type="dxa" w:w="4968"/>
          </w:tcPr>
          <w:p>
            <w:pPr>
              <w:spacing w:after="40"/>
            </w:pPr>
            <w:r>
              <w:t>spill reference (#)</w:t>
            </w:r>
          </w:p>
        </w:tc>
        <w:tc>
          <w:tcPr>
            <w:tcW w:type="dxa" w:w="4968"/>
          </w:tcPr>
          <w:p>
            <w:pPr>
              <w:spacing w:after="40"/>
            </w:pPr>
            <w:r>
              <w:t>Ch 11</w:t>
            </w:r>
          </w:p>
        </w:tc>
      </w:tr>
      <w:tr>
        <w:tc>
          <w:tcPr>
            <w:tcW w:type="dxa" w:w="4968"/>
          </w:tcPr>
          <w:p>
            <w:pPr>
              <w:spacing w:after="40"/>
            </w:pPr>
            <w:r>
              <w:t>#SPILL!</w:t>
            </w:r>
          </w:p>
        </w:tc>
        <w:tc>
          <w:tcPr>
            <w:tcW w:type="dxa" w:w="4968"/>
          </w:tcPr>
          <w:p>
            <w:pPr>
              <w:spacing w:after="40"/>
            </w:pPr>
            <w:r>
              <w:t>Ch 11</w:t>
            </w:r>
          </w:p>
        </w:tc>
      </w:tr>
      <w:tr>
        <w:tc>
          <w:tcPr>
            <w:tcW w:type="dxa" w:w="4968"/>
          </w:tcPr>
          <w:p>
            <w:pPr>
              <w:spacing w:after="40"/>
            </w:pPr>
            <w:r>
              <w:t>split</w:t>
            </w:r>
          </w:p>
        </w:tc>
        <w:tc>
          <w:tcPr>
            <w:tcW w:type="dxa" w:w="4968"/>
          </w:tcPr>
          <w:p>
            <w:pPr>
              <w:spacing w:after="40"/>
            </w:pPr>
            <w:r>
              <w:t>Ch 37</w:t>
            </w:r>
          </w:p>
        </w:tc>
      </w:tr>
      <w:tr>
        <w:tc>
          <w:tcPr>
            <w:tcW w:type="dxa" w:w="4968"/>
          </w:tcPr>
          <w:p>
            <w:pPr>
              <w:spacing w:after="40"/>
            </w:pPr>
            <w:r>
              <w:t>splittable compression</w:t>
            </w:r>
          </w:p>
        </w:tc>
        <w:tc>
          <w:tcPr>
            <w:tcW w:type="dxa" w:w="4968"/>
          </w:tcPr>
          <w:p>
            <w:pPr>
              <w:spacing w:after="40"/>
            </w:pPr>
            <w:r>
              <w:t>Ch 77</w:t>
            </w:r>
          </w:p>
        </w:tc>
      </w:tr>
      <w:tr>
        <w:tc>
          <w:tcPr>
            <w:tcW w:type="dxa" w:w="4968"/>
          </w:tcPr>
          <w:p>
            <w:pPr>
              <w:spacing w:after="40"/>
            </w:pPr>
            <w:r>
              <w:t>spread</w:t>
            </w:r>
          </w:p>
        </w:tc>
        <w:tc>
          <w:tcPr>
            <w:tcW w:type="dxa" w:w="4968"/>
          </w:tcPr>
          <w:p>
            <w:pPr>
              <w:spacing w:after="40"/>
            </w:pPr>
            <w:r>
              <w:t>Ch 21</w:t>
            </w:r>
          </w:p>
        </w:tc>
      </w:tr>
      <w:tr>
        <w:tc>
          <w:tcPr>
            <w:tcW w:type="dxa" w:w="4968"/>
          </w:tcPr>
          <w:p>
            <w:pPr>
              <w:spacing w:after="40"/>
            </w:pPr>
            <w:r>
              <w:t>spreadsheet application</w:t>
            </w:r>
          </w:p>
        </w:tc>
        <w:tc>
          <w:tcPr>
            <w:tcW w:type="dxa" w:w="4968"/>
          </w:tcPr>
          <w:p>
            <w:pPr>
              <w:spacing w:after="40"/>
            </w:pPr>
            <w:r>
              <w:t>Ch 10</w:t>
            </w:r>
          </w:p>
        </w:tc>
      </w:tr>
      <w:tr>
        <w:tc>
          <w:tcPr>
            <w:tcW w:type="dxa" w:w="4968"/>
          </w:tcPr>
          <w:p>
            <w:pPr>
              <w:spacing w:after="40"/>
            </w:pPr>
            <w:r>
              <w:t>SpreadsheetApp</w:t>
            </w:r>
          </w:p>
        </w:tc>
        <w:tc>
          <w:tcPr>
            <w:tcW w:type="dxa" w:w="4968"/>
          </w:tcPr>
          <w:p>
            <w:pPr>
              <w:spacing w:after="40"/>
            </w:pPr>
            <w:r>
              <w:t>Ch 19</w:t>
            </w:r>
          </w:p>
        </w:tc>
      </w:tr>
      <w:tr>
        <w:tc>
          <w:tcPr>
            <w:tcW w:type="dxa" w:w="4968"/>
          </w:tcPr>
          <w:p>
            <w:pPr>
              <w:spacing w:after="40"/>
            </w:pPr>
            <w:r>
              <w:t>sprint</w:t>
            </w:r>
          </w:p>
        </w:tc>
        <w:tc>
          <w:tcPr>
            <w:tcW w:type="dxa" w:w="4968"/>
          </w:tcPr>
          <w:p>
            <w:pPr>
              <w:spacing w:after="40"/>
            </w:pPr>
            <w:r>
              <w:t>Ch 26</w:t>
            </w:r>
          </w:p>
        </w:tc>
      </w:tr>
      <w:tr>
        <w:tc>
          <w:tcPr>
            <w:tcW w:type="dxa" w:w="4968"/>
          </w:tcPr>
          <w:p>
            <w:pPr>
              <w:spacing w:after="40"/>
            </w:pPr>
            <w:r>
              <w:t>sprint backlog</w:t>
            </w:r>
          </w:p>
        </w:tc>
        <w:tc>
          <w:tcPr>
            <w:tcW w:type="dxa" w:w="4968"/>
          </w:tcPr>
          <w:p>
            <w:pPr>
              <w:spacing w:after="40"/>
            </w:pPr>
            <w:r>
              <w:t>Ch 26</w:t>
            </w:r>
          </w:p>
        </w:tc>
      </w:tr>
      <w:tr>
        <w:tc>
          <w:tcPr>
            <w:tcW w:type="dxa" w:w="4968"/>
          </w:tcPr>
          <w:p>
            <w:pPr>
              <w:spacing w:after="40"/>
            </w:pPr>
            <w:r>
              <w:t>SQL</w:t>
            </w:r>
          </w:p>
        </w:tc>
        <w:tc>
          <w:tcPr>
            <w:tcW w:type="dxa" w:w="4968"/>
          </w:tcPr>
          <w:p>
            <w:pPr>
              <w:spacing w:after="40"/>
            </w:pPr>
            <w:r>
              <w:t>Ch 7</w:t>
            </w:r>
          </w:p>
        </w:tc>
      </w:tr>
      <w:tr>
        <w:tc>
          <w:tcPr>
            <w:tcW w:type="dxa" w:w="4968"/>
          </w:tcPr>
          <w:p>
            <w:pPr>
              <w:spacing w:after="40"/>
            </w:pPr>
            <w:r>
              <w:t>SQL dialect</w:t>
            </w:r>
          </w:p>
        </w:tc>
        <w:tc>
          <w:tcPr>
            <w:tcW w:type="dxa" w:w="4968"/>
          </w:tcPr>
          <w:p>
            <w:pPr>
              <w:spacing w:after="40"/>
            </w:pPr>
            <w:r>
              <w:t>Ch 12</w:t>
            </w:r>
          </w:p>
        </w:tc>
      </w:tr>
      <w:tr>
        <w:tc>
          <w:tcPr>
            <w:tcW w:type="dxa" w:w="4968"/>
          </w:tcPr>
          <w:p>
            <w:pPr>
              <w:spacing w:after="40"/>
            </w:pPr>
            <w:r>
              <w:t>SQL injection</w:t>
            </w:r>
          </w:p>
        </w:tc>
        <w:tc>
          <w:tcPr>
            <w:tcW w:type="dxa" w:w="4968"/>
          </w:tcPr>
          <w:p>
            <w:pPr>
              <w:spacing w:after="40"/>
            </w:pPr>
            <w:r>
              <w:t>Ch 18, Ch 29</w:t>
            </w:r>
          </w:p>
        </w:tc>
      </w:tr>
      <w:tr>
        <w:tc>
          <w:tcPr>
            <w:tcW w:type="dxa" w:w="4968"/>
          </w:tcPr>
          <w:p>
            <w:pPr>
              <w:spacing w:after="40"/>
            </w:pPr>
            <w:r>
              <w:t>SQLAlchemy engine</w:t>
            </w:r>
          </w:p>
        </w:tc>
        <w:tc>
          <w:tcPr>
            <w:tcW w:type="dxa" w:w="4968"/>
          </w:tcPr>
          <w:p>
            <w:pPr>
              <w:spacing w:after="40"/>
            </w:pPr>
            <w:r>
              <w:t>Ch 18</w:t>
            </w:r>
          </w:p>
        </w:tc>
      </w:tr>
      <w:tr>
        <w:tc>
          <w:tcPr>
            <w:tcW w:type="dxa" w:w="4968"/>
          </w:tcPr>
          <w:p>
            <w:pPr>
              <w:spacing w:after="40"/>
            </w:pPr>
            <w:r>
              <w:t>SQLFluff</w:t>
            </w:r>
          </w:p>
        </w:tc>
        <w:tc>
          <w:tcPr>
            <w:tcW w:type="dxa" w:w="4968"/>
          </w:tcPr>
          <w:p>
            <w:pPr>
              <w:spacing w:after="40"/>
            </w:pPr>
            <w:r>
              <w:t>Ch 32</w:t>
            </w:r>
          </w:p>
        </w:tc>
      </w:tr>
      <w:tr>
        <w:tc>
          <w:tcPr>
            <w:tcW w:type="dxa" w:w="4968"/>
          </w:tcPr>
          <w:p>
            <w:pPr>
              <w:spacing w:after="40"/>
            </w:pPr>
            <w:r>
              <w:t>SQLite</w:t>
            </w:r>
          </w:p>
        </w:tc>
        <w:tc>
          <w:tcPr>
            <w:tcW w:type="dxa" w:w="4968"/>
          </w:tcPr>
          <w:p>
            <w:pPr>
              <w:spacing w:after="40"/>
            </w:pPr>
            <w:r>
              <w:t>Ch 18</w:t>
            </w:r>
          </w:p>
        </w:tc>
      </w:tr>
      <w:tr>
        <w:tc>
          <w:tcPr>
            <w:tcW w:type="dxa" w:w="4968"/>
          </w:tcPr>
          <w:p>
            <w:pPr>
              <w:spacing w:after="40"/>
            </w:pPr>
            <w:r>
              <w:t>squared error</w:t>
            </w:r>
          </w:p>
        </w:tc>
        <w:tc>
          <w:tcPr>
            <w:tcW w:type="dxa" w:w="4968"/>
          </w:tcPr>
          <w:p>
            <w:pPr>
              <w:spacing w:after="40"/>
            </w:pPr>
            <w:r>
              <w:t>Ch 53</w:t>
            </w:r>
          </w:p>
        </w:tc>
      </w:tr>
      <w:tr>
        <w:tc>
          <w:tcPr>
            <w:tcW w:type="dxa" w:w="4968"/>
          </w:tcPr>
          <w:p>
            <w:pPr>
              <w:spacing w:after="40"/>
            </w:pPr>
            <w:r>
              <w:t>src/ layout</w:t>
            </w:r>
          </w:p>
        </w:tc>
        <w:tc>
          <w:tcPr>
            <w:tcW w:type="dxa" w:w="4968"/>
          </w:tcPr>
          <w:p>
            <w:pPr>
              <w:spacing w:after="40"/>
            </w:pPr>
            <w:r>
              <w:t>Ch 29</w:t>
            </w:r>
          </w:p>
        </w:tc>
      </w:tr>
      <w:tr>
        <w:tc>
          <w:tcPr>
            <w:tcW w:type="dxa" w:w="4968"/>
          </w:tcPr>
          <w:p>
            <w:pPr>
              <w:spacing w:after="40"/>
            </w:pPr>
            <w:r>
              <w:t>SRS</w:t>
            </w:r>
          </w:p>
        </w:tc>
        <w:tc>
          <w:tcPr>
            <w:tcW w:type="dxa" w:w="4968"/>
          </w:tcPr>
          <w:p>
            <w:pPr>
              <w:spacing w:after="40"/>
            </w:pPr>
            <w:r>
              <w:t>Ch 25, Ch 76B</w:t>
            </w:r>
          </w:p>
        </w:tc>
      </w:tr>
      <w:tr>
        <w:tc>
          <w:tcPr>
            <w:tcW w:type="dxa" w:w="4968"/>
          </w:tcPr>
          <w:p>
            <w:pPr>
              <w:spacing w:after="40"/>
            </w:pPr>
            <w:r>
              <w:t>ss</w:t>
            </w:r>
          </w:p>
        </w:tc>
        <w:tc>
          <w:tcPr>
            <w:tcW w:type="dxa" w:w="4968"/>
          </w:tcPr>
          <w:p>
            <w:pPr>
              <w:spacing w:after="40"/>
            </w:pPr>
            <w:r>
              <w:t>Ch 34</w:t>
            </w:r>
          </w:p>
        </w:tc>
      </w:tr>
      <w:tr>
        <w:tc>
          <w:tcPr>
            <w:tcW w:type="dxa" w:w="4968"/>
          </w:tcPr>
          <w:p>
            <w:pPr>
              <w:spacing w:after="40"/>
            </w:pPr>
            <w:r>
              <w:t>SSH</w:t>
            </w:r>
          </w:p>
        </w:tc>
        <w:tc>
          <w:tcPr>
            <w:tcW w:type="dxa" w:w="4968"/>
          </w:tcPr>
          <w:p>
            <w:pPr>
              <w:spacing w:after="40"/>
            </w:pPr>
            <w:r>
              <w:t>Ch 34</w:t>
            </w:r>
          </w:p>
        </w:tc>
      </w:tr>
      <w:tr>
        <w:tc>
          <w:tcPr>
            <w:tcW w:type="dxa" w:w="4968"/>
          </w:tcPr>
          <w:p>
            <w:pPr>
              <w:spacing w:after="40"/>
            </w:pPr>
            <w:r>
              <w:t>SSH server</w:t>
            </w:r>
          </w:p>
        </w:tc>
        <w:tc>
          <w:tcPr>
            <w:tcW w:type="dxa" w:w="4968"/>
          </w:tcPr>
          <w:p>
            <w:pPr>
              <w:spacing w:after="40"/>
            </w:pPr>
            <w:r>
              <w:t>Ch 34</w:t>
            </w:r>
          </w:p>
        </w:tc>
      </w:tr>
      <w:tr>
        <w:tc>
          <w:tcPr>
            <w:tcW w:type="dxa" w:w="4968"/>
          </w:tcPr>
          <w:p>
            <w:pPr>
              <w:spacing w:after="40"/>
            </w:pPr>
            <w:r>
              <w:t>~/.ssh/config</w:t>
            </w:r>
          </w:p>
        </w:tc>
        <w:tc>
          <w:tcPr>
            <w:tcW w:type="dxa" w:w="4968"/>
          </w:tcPr>
          <w:p>
            <w:pPr>
              <w:spacing w:after="40"/>
            </w:pPr>
            <w:r>
              <w:t>Ch 34</w:t>
            </w:r>
          </w:p>
        </w:tc>
      </w:tr>
      <w:tr>
        <w:tc>
          <w:tcPr>
            <w:tcW w:type="dxa" w:w="4968"/>
          </w:tcPr>
          <w:p>
            <w:pPr>
              <w:spacing w:after="40"/>
            </w:pPr>
            <w:r>
              <w:t>stability</w:t>
            </w:r>
          </w:p>
        </w:tc>
        <w:tc>
          <w:tcPr>
            <w:tcW w:type="dxa" w:w="4968"/>
          </w:tcPr>
          <w:p>
            <w:pPr>
              <w:spacing w:after="40"/>
            </w:pPr>
            <w:r>
              <w:t>Ch 38</w:t>
            </w:r>
          </w:p>
        </w:tc>
      </w:tr>
      <w:tr>
        <w:tc>
          <w:tcPr>
            <w:tcW w:type="dxa" w:w="4968"/>
          </w:tcPr>
          <w:p>
            <w:pPr>
              <w:spacing w:after="40"/>
            </w:pPr>
            <w:r>
              <w:t>stable sort</w:t>
            </w:r>
          </w:p>
        </w:tc>
        <w:tc>
          <w:tcPr>
            <w:tcW w:type="dxa" w:w="4968"/>
          </w:tcPr>
          <w:p>
            <w:pPr>
              <w:spacing w:after="40"/>
            </w:pPr>
            <w:r>
              <w:t>Ch 33, Ch 72A</w:t>
            </w:r>
          </w:p>
        </w:tc>
      </w:tr>
      <w:tr>
        <w:tc>
          <w:tcPr>
            <w:tcW w:type="dxa" w:w="4968"/>
          </w:tcPr>
          <w:p>
            <w:pPr>
              <w:spacing w:after="40"/>
            </w:pPr>
            <w:r>
              <w:t>stack</w:t>
            </w:r>
          </w:p>
        </w:tc>
        <w:tc>
          <w:tcPr>
            <w:tcW w:type="dxa" w:w="4968"/>
          </w:tcPr>
          <w:p>
            <w:pPr>
              <w:spacing w:after="40"/>
            </w:pPr>
            <w:r>
              <w:t>Ch 33</w:t>
            </w:r>
          </w:p>
        </w:tc>
      </w:tr>
      <w:tr>
        <w:tc>
          <w:tcPr>
            <w:tcW w:type="dxa" w:w="4968"/>
          </w:tcPr>
          <w:p>
            <w:pPr>
              <w:spacing w:after="40"/>
            </w:pPr>
            <w:r>
              <w:t>stack (LIFO)</w:t>
            </w:r>
          </w:p>
        </w:tc>
        <w:tc>
          <w:tcPr>
            <w:tcW w:type="dxa" w:w="4968"/>
          </w:tcPr>
          <w:p>
            <w:pPr>
              <w:spacing w:after="40"/>
            </w:pPr>
            <w:r>
              <w:t>Ch 72A</w:t>
            </w:r>
          </w:p>
        </w:tc>
      </w:tr>
      <w:tr>
        <w:tc>
          <w:tcPr>
            <w:tcW w:type="dxa" w:w="4968"/>
          </w:tcPr>
          <w:p>
            <w:pPr>
              <w:spacing w:after="40"/>
            </w:pPr>
            <w:r>
              <w:t>stack plateau</w:t>
            </w:r>
          </w:p>
        </w:tc>
        <w:tc>
          <w:tcPr>
            <w:tcW w:type="dxa" w:w="4968"/>
          </w:tcPr>
          <w:p>
            <w:pPr>
              <w:spacing w:after="40"/>
            </w:pPr>
            <w:r>
              <w:t>Ch 83</w:t>
            </w:r>
          </w:p>
        </w:tc>
      </w:tr>
      <w:tr>
        <w:tc>
          <w:tcPr>
            <w:tcW w:type="dxa" w:w="4968"/>
          </w:tcPr>
          <w:p>
            <w:pPr>
              <w:spacing w:after="40"/>
            </w:pPr>
            <w:r>
              <w:t>stacked bar</w:t>
            </w:r>
          </w:p>
        </w:tc>
        <w:tc>
          <w:tcPr>
            <w:tcW w:type="dxa" w:w="4968"/>
          </w:tcPr>
          <w:p>
            <w:pPr>
              <w:spacing w:after="40"/>
            </w:pPr>
            <w:r>
              <w:t>Ch 15</w:t>
            </w:r>
          </w:p>
        </w:tc>
      </w:tr>
      <w:tr>
        <w:tc>
          <w:tcPr>
            <w:tcW w:type="dxa" w:w="4968"/>
          </w:tcPr>
          <w:p>
            <w:pPr>
              <w:spacing w:after="40"/>
            </w:pPr>
            <w:r>
              <w:t>stacking</w:t>
            </w:r>
          </w:p>
        </w:tc>
        <w:tc>
          <w:tcPr>
            <w:tcW w:type="dxa" w:w="4968"/>
          </w:tcPr>
          <w:p>
            <w:pPr>
              <w:spacing w:after="40"/>
            </w:pPr>
            <w:r>
              <w:t>Ch 37</w:t>
            </w:r>
          </w:p>
        </w:tc>
      </w:tr>
      <w:tr>
        <w:tc>
          <w:tcPr>
            <w:tcW w:type="dxa" w:w="4968"/>
          </w:tcPr>
          <w:p>
            <w:pPr>
              <w:spacing w:after="40"/>
            </w:pPr>
            <w:r>
              <w:t>stage (deprecated)</w:t>
            </w:r>
          </w:p>
        </w:tc>
        <w:tc>
          <w:tcPr>
            <w:tcW w:type="dxa" w:w="4968"/>
          </w:tcPr>
          <w:p>
            <w:pPr>
              <w:spacing w:after="40"/>
            </w:pPr>
            <w:r>
              <w:t>Ch 56</w:t>
            </w:r>
          </w:p>
        </w:tc>
      </w:tr>
      <w:tr>
        <w:tc>
          <w:tcPr>
            <w:tcW w:type="dxa" w:w="4968"/>
          </w:tcPr>
          <w:p>
            <w:pPr>
              <w:spacing w:after="40"/>
            </w:pPr>
            <w:r>
              <w:t>staging area</w:t>
            </w:r>
          </w:p>
        </w:tc>
        <w:tc>
          <w:tcPr>
            <w:tcW w:type="dxa" w:w="4968"/>
          </w:tcPr>
          <w:p>
            <w:pPr>
              <w:spacing w:after="40"/>
            </w:pPr>
            <w:r>
              <w:t>Ch 26</w:t>
            </w:r>
          </w:p>
        </w:tc>
      </w:tr>
      <w:tr>
        <w:tc>
          <w:tcPr>
            <w:tcW w:type="dxa" w:w="4968"/>
          </w:tcPr>
          <w:p>
            <w:pPr>
              <w:spacing w:after="40"/>
            </w:pPr>
            <w:r>
              <w:t>staging layer</w:t>
            </w:r>
          </w:p>
        </w:tc>
        <w:tc>
          <w:tcPr>
            <w:tcW w:type="dxa" w:w="4968"/>
          </w:tcPr>
          <w:p>
            <w:pPr>
              <w:spacing w:after="40"/>
            </w:pPr>
            <w:r>
              <w:t>Ch 32, Ch 45</w:t>
            </w:r>
          </w:p>
        </w:tc>
      </w:tr>
      <w:tr>
        <w:tc>
          <w:tcPr>
            <w:tcW w:type="dxa" w:w="4968"/>
          </w:tcPr>
          <w:p>
            <w:pPr>
              <w:spacing w:after="40"/>
            </w:pPr>
            <w:r>
              <w:t>staging table</w:t>
            </w:r>
          </w:p>
        </w:tc>
        <w:tc>
          <w:tcPr>
            <w:tcW w:type="dxa" w:w="4968"/>
          </w:tcPr>
          <w:p>
            <w:pPr>
              <w:spacing w:after="40"/>
            </w:pPr>
            <w:r>
              <w:t>Ch 12, Ch 14</w:t>
            </w:r>
          </w:p>
        </w:tc>
      </w:tr>
      <w:tr>
        <w:tc>
          <w:tcPr>
            <w:tcW w:type="dxa" w:w="4968"/>
          </w:tcPr>
          <w:p>
            <w:pPr>
              <w:spacing w:after="40"/>
            </w:pPr>
            <w:r>
              <w:t>stakeholder</w:t>
            </w:r>
          </w:p>
        </w:tc>
        <w:tc>
          <w:tcPr>
            <w:tcW w:type="dxa" w:w="4968"/>
          </w:tcPr>
          <w:p>
            <w:pPr>
              <w:spacing w:after="40"/>
            </w:pPr>
            <w:r>
              <w:t>Ch 24</w:t>
            </w:r>
          </w:p>
        </w:tc>
      </w:tr>
      <w:tr>
        <w:tc>
          <w:tcPr>
            <w:tcW w:type="dxa" w:w="4968"/>
          </w:tcPr>
          <w:p>
            <w:pPr>
              <w:spacing w:after="40"/>
            </w:pPr>
            <w:r>
              <w:t>stakeholder mapping</w:t>
            </w:r>
          </w:p>
        </w:tc>
        <w:tc>
          <w:tcPr>
            <w:tcW w:type="dxa" w:w="4968"/>
          </w:tcPr>
          <w:p>
            <w:pPr>
              <w:spacing w:after="40"/>
            </w:pPr>
            <w:r>
              <w:t>Ch 24</w:t>
            </w:r>
          </w:p>
        </w:tc>
      </w:tr>
      <w:tr>
        <w:tc>
          <w:tcPr>
            <w:tcW w:type="dxa" w:w="4968"/>
          </w:tcPr>
          <w:p>
            <w:pPr>
              <w:spacing w:after="40"/>
            </w:pPr>
            <w:r>
              <w:t>stakeholder register</w:t>
            </w:r>
          </w:p>
        </w:tc>
        <w:tc>
          <w:tcPr>
            <w:tcW w:type="dxa" w:w="4968"/>
          </w:tcPr>
          <w:p>
            <w:pPr>
              <w:spacing w:after="40"/>
            </w:pPr>
            <w:r>
              <w:t>Ch 24, Ch 76B</w:t>
            </w:r>
          </w:p>
        </w:tc>
      </w:tr>
      <w:tr>
        <w:tc>
          <w:tcPr>
            <w:tcW w:type="dxa" w:w="4968"/>
          </w:tcPr>
          <w:p>
            <w:pPr>
              <w:spacing w:after="40"/>
            </w:pPr>
            <w:r>
              <w:t>staleness</w:t>
            </w:r>
          </w:p>
        </w:tc>
        <w:tc>
          <w:tcPr>
            <w:tcW w:type="dxa" w:w="4968"/>
          </w:tcPr>
          <w:p>
            <w:pPr>
              <w:spacing w:after="40"/>
            </w:pPr>
            <w:r>
              <w:t>Ch 28</w:t>
            </w:r>
          </w:p>
        </w:tc>
      </w:tr>
      <w:tr>
        <w:tc>
          <w:tcPr>
            <w:tcW w:type="dxa" w:w="4968"/>
          </w:tcPr>
          <w:p>
            <w:pPr>
              <w:spacing w:after="40"/>
            </w:pPr>
            <w:r>
              <w:t>staleness limit</w:t>
            </w:r>
          </w:p>
        </w:tc>
        <w:tc>
          <w:tcPr>
            <w:tcW w:type="dxa" w:w="4968"/>
          </w:tcPr>
          <w:p>
            <w:pPr>
              <w:spacing w:after="40"/>
            </w:pPr>
            <w:r>
              <w:t>Ch 47</w:t>
            </w:r>
          </w:p>
        </w:tc>
      </w:tr>
      <w:tr>
        <w:tc>
          <w:tcPr>
            <w:tcW w:type="dxa" w:w="4968"/>
          </w:tcPr>
          <w:p>
            <w:pPr>
              <w:spacing w:after="40"/>
            </w:pPr>
            <w:r>
              <w:t>Standard Contractual Clauses</w:t>
            </w:r>
          </w:p>
        </w:tc>
        <w:tc>
          <w:tcPr>
            <w:tcW w:type="dxa" w:w="4968"/>
          </w:tcPr>
          <w:p>
            <w:pPr>
              <w:spacing w:after="40"/>
            </w:pPr>
            <w:r>
              <w:t>Ch 64</w:t>
            </w:r>
          </w:p>
        </w:tc>
      </w:tr>
      <w:tr>
        <w:tc>
          <w:tcPr>
            <w:tcW w:type="dxa" w:w="4968"/>
          </w:tcPr>
          <w:p>
            <w:pPr>
              <w:spacing w:after="40"/>
            </w:pPr>
            <w:r>
              <w:t>standard deviation</w:t>
            </w:r>
          </w:p>
        </w:tc>
        <w:tc>
          <w:tcPr>
            <w:tcW w:type="dxa" w:w="4968"/>
          </w:tcPr>
          <w:p>
            <w:pPr>
              <w:spacing w:after="40"/>
            </w:pPr>
            <w:r>
              <w:t>Ch 17, Ch 21, Ch 73</w:t>
            </w:r>
          </w:p>
        </w:tc>
      </w:tr>
      <w:tr>
        <w:tc>
          <w:tcPr>
            <w:tcW w:type="dxa" w:w="4968"/>
          </w:tcPr>
          <w:p>
            <w:pPr>
              <w:spacing w:after="40"/>
            </w:pPr>
            <w:r>
              <w:t>standard error</w:t>
            </w:r>
          </w:p>
        </w:tc>
        <w:tc>
          <w:tcPr>
            <w:tcW w:type="dxa" w:w="4968"/>
          </w:tcPr>
          <w:p>
            <w:pPr>
              <w:spacing w:after="40"/>
            </w:pPr>
            <w:r>
              <w:t>Ch 21, Ch 22, Ch 30, Ch 34</w:t>
            </w:r>
          </w:p>
        </w:tc>
      </w:tr>
      <w:tr>
        <w:tc>
          <w:tcPr>
            <w:tcW w:type="dxa" w:w="4968"/>
          </w:tcPr>
          <w:p>
            <w:pPr>
              <w:spacing w:after="40"/>
            </w:pPr>
            <w:r>
              <w:t>standard input</w:t>
            </w:r>
          </w:p>
        </w:tc>
        <w:tc>
          <w:tcPr>
            <w:tcW w:type="dxa" w:w="4968"/>
          </w:tcPr>
          <w:p>
            <w:pPr>
              <w:spacing w:after="40"/>
            </w:pPr>
            <w:r>
              <w:t>Ch 34</w:t>
            </w:r>
          </w:p>
        </w:tc>
      </w:tr>
      <w:tr>
        <w:tc>
          <w:tcPr>
            <w:tcW w:type="dxa" w:w="4968"/>
          </w:tcPr>
          <w:p>
            <w:pPr>
              <w:spacing w:after="40"/>
            </w:pPr>
            <w:r>
              <w:t>standard library</w:t>
            </w:r>
          </w:p>
        </w:tc>
        <w:tc>
          <w:tcPr>
            <w:tcW w:type="dxa" w:w="4968"/>
          </w:tcPr>
          <w:p>
            <w:pPr>
              <w:spacing w:after="40"/>
            </w:pPr>
            <w:r>
              <w:t>Ch 17</w:t>
            </w:r>
          </w:p>
        </w:tc>
      </w:tr>
      <w:tr>
        <w:tc>
          <w:tcPr>
            <w:tcW w:type="dxa" w:w="4968"/>
          </w:tcPr>
          <w:p>
            <w:pPr>
              <w:spacing w:after="40"/>
            </w:pPr>
            <w:r>
              <w:t>standard output</w:t>
            </w:r>
          </w:p>
        </w:tc>
        <w:tc>
          <w:tcPr>
            <w:tcW w:type="dxa" w:w="4968"/>
          </w:tcPr>
          <w:p>
            <w:pPr>
              <w:spacing w:after="40"/>
            </w:pPr>
            <w:r>
              <w:t>Ch 34</w:t>
            </w:r>
          </w:p>
        </w:tc>
      </w:tr>
      <w:tr>
        <w:tc>
          <w:tcPr>
            <w:tcW w:type="dxa" w:w="4968"/>
          </w:tcPr>
          <w:p>
            <w:pPr>
              <w:spacing w:after="40"/>
            </w:pPr>
            <w:r>
              <w:t>standardization</w:t>
            </w:r>
          </w:p>
        </w:tc>
        <w:tc>
          <w:tcPr>
            <w:tcW w:type="dxa" w:w="4968"/>
          </w:tcPr>
          <w:p>
            <w:pPr>
              <w:spacing w:after="40"/>
            </w:pPr>
            <w:r>
              <w:t>Ch 22, Ch 35</w:t>
            </w:r>
          </w:p>
        </w:tc>
      </w:tr>
      <w:tr>
        <w:tc>
          <w:tcPr>
            <w:tcW w:type="dxa" w:w="4968"/>
          </w:tcPr>
          <w:p>
            <w:pPr>
              <w:spacing w:after="40"/>
            </w:pPr>
            <w:r>
              <w:t>standardize</w:t>
            </w:r>
          </w:p>
        </w:tc>
        <w:tc>
          <w:tcPr>
            <w:tcW w:type="dxa" w:w="4968"/>
          </w:tcPr>
          <w:p>
            <w:pPr>
              <w:spacing w:after="40"/>
            </w:pPr>
            <w:r>
              <w:t>Ch 14</w:t>
            </w:r>
          </w:p>
        </w:tc>
      </w:tr>
      <w:tr>
        <w:tc>
          <w:tcPr>
            <w:tcW w:type="dxa" w:w="4968"/>
          </w:tcPr>
          <w:p>
            <w:pPr>
              <w:spacing w:after="40"/>
            </w:pPr>
            <w:r>
              <w:t>standardized mean difference</w:t>
            </w:r>
          </w:p>
        </w:tc>
        <w:tc>
          <w:tcPr>
            <w:tcW w:type="dxa" w:w="4968"/>
          </w:tcPr>
          <w:p>
            <w:pPr>
              <w:spacing w:after="40"/>
            </w:pPr>
            <w:r>
              <w:t>Ch 31</w:t>
            </w:r>
          </w:p>
        </w:tc>
      </w:tr>
      <w:tr>
        <w:tc>
          <w:tcPr>
            <w:tcW w:type="dxa" w:w="4968"/>
          </w:tcPr>
          <w:p>
            <w:pPr>
              <w:spacing w:after="40"/>
            </w:pPr>
            <w:r>
              <w:t>standup</w:t>
            </w:r>
          </w:p>
        </w:tc>
        <w:tc>
          <w:tcPr>
            <w:tcW w:type="dxa" w:w="4968"/>
          </w:tcPr>
          <w:p>
            <w:pPr>
              <w:spacing w:after="40"/>
            </w:pPr>
            <w:r>
              <w:t>Ch 26</w:t>
            </w:r>
          </w:p>
        </w:tc>
      </w:tr>
      <w:tr>
        <w:tc>
          <w:tcPr>
            <w:tcW w:type="dxa" w:w="4968"/>
          </w:tcPr>
          <w:p>
            <w:pPr>
              <w:spacing w:after="40"/>
            </w:pPr>
            <w:r>
              <w:t>STAR method (Situation, Task, Action, Result)</w:t>
            </w:r>
          </w:p>
        </w:tc>
        <w:tc>
          <w:tcPr>
            <w:tcW w:type="dxa" w:w="4968"/>
          </w:tcPr>
          <w:p>
            <w:pPr>
              <w:spacing w:after="40"/>
            </w:pPr>
            <w:r>
              <w:t>Ch 81</w:t>
            </w:r>
          </w:p>
        </w:tc>
      </w:tr>
      <w:tr>
        <w:tc>
          <w:tcPr>
            <w:tcW w:type="dxa" w:w="4968"/>
          </w:tcPr>
          <w:p>
            <w:pPr>
              <w:spacing w:after="40"/>
            </w:pPr>
            <w:r>
              <w:t>star schema</w:t>
            </w:r>
          </w:p>
        </w:tc>
        <w:tc>
          <w:tcPr>
            <w:tcW w:type="dxa" w:w="4968"/>
          </w:tcPr>
          <w:p>
            <w:pPr>
              <w:spacing w:after="40"/>
            </w:pPr>
            <w:r>
              <w:t>Ch 16, Ch 70</w:t>
            </w:r>
          </w:p>
        </w:tc>
      </w:tr>
      <w:tr>
        <w:tc>
          <w:tcPr>
            <w:tcW w:type="dxa" w:w="4968"/>
          </w:tcPr>
          <w:p>
            <w:pPr>
              <w:spacing w:after="40"/>
            </w:pPr>
            <w:r>
              <w:t>star schema (recap)</w:t>
            </w:r>
          </w:p>
        </w:tc>
        <w:tc>
          <w:tcPr>
            <w:tcW w:type="dxa" w:w="4968"/>
          </w:tcPr>
          <w:p>
            <w:pPr>
              <w:spacing w:after="40"/>
            </w:pPr>
            <w:r>
              <w:t>Ch 28</w:t>
            </w:r>
          </w:p>
        </w:tc>
      </w:tr>
      <w:tr>
        <w:tc>
          <w:tcPr>
            <w:tcW w:type="dxa" w:w="4968"/>
          </w:tcPr>
          <w:p>
            <w:pPr>
              <w:spacing w:after="40"/>
            </w:pPr>
            <w:r>
              <w:t>STARTTLS</w:t>
            </w:r>
          </w:p>
        </w:tc>
        <w:tc>
          <w:tcPr>
            <w:tcW w:type="dxa" w:w="4968"/>
          </w:tcPr>
          <w:p>
            <w:pPr>
              <w:spacing w:after="40"/>
            </w:pPr>
            <w:r>
              <w:t>Ch 20</w:t>
            </w:r>
          </w:p>
        </w:tc>
      </w:tr>
      <w:tr>
        <w:tc>
          <w:tcPr>
            <w:tcW w:type="dxa" w:w="4968"/>
          </w:tcPr>
          <w:p>
            <w:pPr>
              <w:spacing w:after="40"/>
            </w:pPr>
            <w:r>
              <w:t>state</w:t>
            </w:r>
          </w:p>
        </w:tc>
        <w:tc>
          <w:tcPr>
            <w:tcW w:type="dxa" w:w="4968"/>
          </w:tcPr>
          <w:p>
            <w:pPr>
              <w:spacing w:after="40"/>
            </w:pPr>
            <w:r>
              <w:t>Ch 50</w:t>
            </w:r>
          </w:p>
        </w:tc>
      </w:tr>
      <w:tr>
        <w:tc>
          <w:tcPr>
            <w:tcW w:type="dxa" w:w="4968"/>
          </w:tcPr>
          <w:p>
            <w:pPr>
              <w:spacing w:after="40"/>
            </w:pPr>
            <w:r>
              <w:t>state file</w:t>
            </w:r>
          </w:p>
        </w:tc>
        <w:tc>
          <w:tcPr>
            <w:tcW w:type="dxa" w:w="4968"/>
          </w:tcPr>
          <w:p>
            <w:pPr>
              <w:spacing w:after="40"/>
            </w:pPr>
            <w:r>
              <w:t>Ch 52</w:t>
            </w:r>
          </w:p>
        </w:tc>
      </w:tr>
      <w:tr>
        <w:tc>
          <w:tcPr>
            <w:tcW w:type="dxa" w:w="4968"/>
          </w:tcPr>
          <w:p>
            <w:pPr>
              <w:spacing w:after="40"/>
            </w:pPr>
            <w:r>
              <w:t>stated assumption</w:t>
            </w:r>
          </w:p>
        </w:tc>
        <w:tc>
          <w:tcPr>
            <w:tcW w:type="dxa" w:w="4968"/>
          </w:tcPr>
          <w:p>
            <w:pPr>
              <w:spacing w:after="40"/>
            </w:pPr>
            <w:r>
              <w:t>Ch 69</w:t>
            </w:r>
          </w:p>
        </w:tc>
      </w:tr>
      <w:tr>
        <w:tc>
          <w:tcPr>
            <w:tcW w:type="dxa" w:w="4968"/>
          </w:tcPr>
          <w:p>
            <w:pPr>
              <w:spacing w:after="40"/>
            </w:pPr>
            <w:r>
              <w:t>statement</w:t>
            </w:r>
          </w:p>
        </w:tc>
        <w:tc>
          <w:tcPr>
            <w:tcW w:type="dxa" w:w="4968"/>
          </w:tcPr>
          <w:p>
            <w:pPr>
              <w:spacing w:after="40"/>
            </w:pPr>
            <w:r>
              <w:t>Ch 12, Ch 19, Ch 52</w:t>
            </w:r>
          </w:p>
        </w:tc>
      </w:tr>
      <w:tr>
        <w:tc>
          <w:tcPr>
            <w:tcW w:type="dxa" w:w="4968"/>
          </w:tcPr>
          <w:p>
            <w:pPr>
              <w:spacing w:after="40"/>
            </w:pPr>
            <w:r>
              <w:t>statement timeout</w:t>
            </w:r>
          </w:p>
        </w:tc>
        <w:tc>
          <w:tcPr>
            <w:tcW w:type="dxa" w:w="4968"/>
          </w:tcPr>
          <w:p>
            <w:pPr>
              <w:spacing w:after="40"/>
            </w:pPr>
            <w:r>
              <w:t>Ch 76A</w:t>
            </w:r>
          </w:p>
        </w:tc>
      </w:tr>
      <w:tr>
        <w:tc>
          <w:tcPr>
            <w:tcW w:type="dxa" w:w="4968"/>
          </w:tcPr>
          <w:p>
            <w:pPr>
              <w:spacing w:after="40"/>
            </w:pPr>
            <w:r>
              <w:t>stating the assumption</w:t>
            </w:r>
          </w:p>
        </w:tc>
        <w:tc>
          <w:tcPr>
            <w:tcW w:type="dxa" w:w="4968"/>
          </w:tcPr>
          <w:p>
            <w:pPr>
              <w:spacing w:after="40"/>
            </w:pPr>
            <w:r>
              <w:t>Ch 76A</w:t>
            </w:r>
          </w:p>
        </w:tc>
      </w:tr>
      <w:tr>
        <w:tc>
          <w:tcPr>
            <w:tcW w:type="dxa" w:w="4968"/>
          </w:tcPr>
          <w:p>
            <w:pPr>
              <w:spacing w:after="40"/>
            </w:pPr>
            <w:r>
              <w:t>stationarity</w:t>
            </w:r>
          </w:p>
        </w:tc>
        <w:tc>
          <w:tcPr>
            <w:tcW w:type="dxa" w:w="4968"/>
          </w:tcPr>
          <w:p>
            <w:pPr>
              <w:spacing w:after="40"/>
            </w:pPr>
            <w:r>
              <w:t>Ch 40</w:t>
            </w:r>
          </w:p>
        </w:tc>
      </w:tr>
      <w:tr>
        <w:tc>
          <w:tcPr>
            <w:tcW w:type="dxa" w:w="4968"/>
          </w:tcPr>
          <w:p>
            <w:pPr>
              <w:spacing w:after="40"/>
            </w:pPr>
            <w:r>
              <w:t>statistical power</w:t>
            </w:r>
          </w:p>
        </w:tc>
        <w:tc>
          <w:tcPr>
            <w:tcW w:type="dxa" w:w="4968"/>
          </w:tcPr>
          <w:p>
            <w:pPr>
              <w:spacing w:after="40"/>
            </w:pPr>
            <w:r>
              <w:t>Ch 30, Ch 73</w:t>
            </w:r>
          </w:p>
        </w:tc>
      </w:tr>
      <w:tr>
        <w:tc>
          <w:tcPr>
            <w:tcW w:type="dxa" w:w="4968"/>
          </w:tcPr>
          <w:p>
            <w:pPr>
              <w:spacing w:after="40"/>
            </w:pPr>
            <w:r>
              <w:t>statistical significance</w:t>
            </w:r>
          </w:p>
        </w:tc>
        <w:tc>
          <w:tcPr>
            <w:tcW w:type="dxa" w:w="4968"/>
          </w:tcPr>
          <w:p>
            <w:pPr>
              <w:spacing w:after="40"/>
            </w:pPr>
            <w:r>
              <w:t>Ch 27</w:t>
            </w:r>
          </w:p>
        </w:tc>
      </w:tr>
      <w:tr>
        <w:tc>
          <w:tcPr>
            <w:tcW w:type="dxa" w:w="4968"/>
          </w:tcPr>
          <w:p>
            <w:pPr>
              <w:spacing w:after="40"/>
            </w:pPr>
            <w:r>
              <w:t>statistics</w:t>
            </w:r>
          </w:p>
        </w:tc>
        <w:tc>
          <w:tcPr>
            <w:tcW w:type="dxa" w:w="4968"/>
          </w:tcPr>
          <w:p>
            <w:pPr>
              <w:spacing w:after="40"/>
            </w:pPr>
            <w:r>
              <w:t>Ch 28</w:t>
            </w:r>
          </w:p>
        </w:tc>
      </w:tr>
      <w:tr>
        <w:tc>
          <w:tcPr>
            <w:tcW w:type="dxa" w:w="4968"/>
          </w:tcPr>
          <w:p>
            <w:pPr>
              <w:spacing w:after="40"/>
            </w:pPr>
            <w:r>
              <w:t>statistics (min/max, distinct count)</w:t>
            </w:r>
          </w:p>
        </w:tc>
        <w:tc>
          <w:tcPr>
            <w:tcW w:type="dxa" w:w="4968"/>
          </w:tcPr>
          <w:p>
            <w:pPr>
              <w:spacing w:after="40"/>
            </w:pPr>
            <w:r>
              <w:t>Ch 49</w:t>
            </w:r>
          </w:p>
        </w:tc>
      </w:tr>
      <w:tr>
        <w:tc>
          <w:tcPr>
            <w:tcW w:type="dxa" w:w="4968"/>
          </w:tcPr>
          <w:p>
            <w:pPr>
              <w:spacing w:after="40"/>
            </w:pPr>
            <w:r>
              <w:t>statsmodels</w:t>
            </w:r>
          </w:p>
        </w:tc>
        <w:tc>
          <w:tcPr>
            <w:tcW w:type="dxa" w:w="4968"/>
          </w:tcPr>
          <w:p>
            <w:pPr>
              <w:spacing w:after="40"/>
            </w:pPr>
            <w:r>
              <w:t>Ch 22</w:t>
            </w:r>
          </w:p>
        </w:tc>
      </w:tr>
      <w:tr>
        <w:tc>
          <w:tcPr>
            <w:tcW w:type="dxa" w:w="4968"/>
          </w:tcPr>
          <w:p>
            <w:pPr>
              <w:spacing w:after="40"/>
            </w:pPr>
            <w:r>
              <w:t>status bar</w:t>
            </w:r>
          </w:p>
        </w:tc>
        <w:tc>
          <w:tcPr>
            <w:tcW w:type="dxa" w:w="4968"/>
          </w:tcPr>
          <w:p>
            <w:pPr>
              <w:spacing w:after="40"/>
            </w:pPr>
            <w:r>
              <w:t>Ch 10</w:t>
            </w:r>
          </w:p>
        </w:tc>
      </w:tr>
      <w:tr>
        <w:tc>
          <w:tcPr>
            <w:tcW w:type="dxa" w:w="4968"/>
          </w:tcPr>
          <w:p>
            <w:pPr>
              <w:spacing w:after="40"/>
            </w:pPr>
            <w:r>
              <w:t>status code</w:t>
            </w:r>
          </w:p>
        </w:tc>
        <w:tc>
          <w:tcPr>
            <w:tcW w:type="dxa" w:w="4968"/>
          </w:tcPr>
          <w:p>
            <w:pPr>
              <w:spacing w:after="40"/>
            </w:pPr>
            <w:r>
              <w:t>Ch 2, Ch 18, Ch 34</w:t>
            </w:r>
          </w:p>
        </w:tc>
      </w:tr>
      <w:tr>
        <w:tc>
          <w:tcPr>
            <w:tcW w:type="dxa" w:w="4968"/>
          </w:tcPr>
          <w:p>
            <w:pPr>
              <w:spacing w:after="40"/>
            </w:pPr>
            <w:r>
              <w:t>stdout and stderr</w:t>
            </w:r>
          </w:p>
        </w:tc>
        <w:tc>
          <w:tcPr>
            <w:tcW w:type="dxa" w:w="4968"/>
          </w:tcPr>
          <w:p>
            <w:pPr>
              <w:spacing w:after="40"/>
            </w:pPr>
            <w:r>
              <w:t>Ch 20</w:t>
            </w:r>
          </w:p>
        </w:tc>
      </w:tr>
      <w:tr>
        <w:tc>
          <w:tcPr>
            <w:tcW w:type="dxa" w:w="4968"/>
          </w:tcPr>
          <w:p>
            <w:pPr>
              <w:spacing w:after="40"/>
            </w:pPr>
            <w:r>
              <w:t>stemming</w:t>
            </w:r>
          </w:p>
        </w:tc>
        <w:tc>
          <w:tcPr>
            <w:tcW w:type="dxa" w:w="4968"/>
          </w:tcPr>
          <w:p>
            <w:pPr>
              <w:spacing w:after="40"/>
            </w:pPr>
            <w:r>
              <w:t>Ch 41</w:t>
            </w:r>
          </w:p>
        </w:tc>
      </w:tr>
      <w:tr>
        <w:tc>
          <w:tcPr>
            <w:tcW w:type="dxa" w:w="4968"/>
          </w:tcPr>
          <w:p>
            <w:pPr>
              <w:spacing w:after="40"/>
            </w:pPr>
            <w:r>
              <w:t>step limit</w:t>
            </w:r>
          </w:p>
        </w:tc>
        <w:tc>
          <w:tcPr>
            <w:tcW w:type="dxa" w:w="4968"/>
          </w:tcPr>
          <w:p>
            <w:pPr>
              <w:spacing w:after="40"/>
            </w:pPr>
            <w:r>
              <w:t>Ch 55, Ch 79</w:t>
            </w:r>
          </w:p>
        </w:tc>
      </w:tr>
      <w:tr>
        <w:tc>
          <w:tcPr>
            <w:tcW w:type="dxa" w:w="4968"/>
          </w:tcPr>
          <w:p>
            <w:pPr>
              <w:spacing w:after="40"/>
            </w:pPr>
            <w:r>
              <w:t>stochastic gradient descent</w:t>
            </w:r>
          </w:p>
        </w:tc>
        <w:tc>
          <w:tcPr>
            <w:tcW w:type="dxa" w:w="4968"/>
          </w:tcPr>
          <w:p>
            <w:pPr>
              <w:spacing w:after="40"/>
            </w:pPr>
            <w:r>
              <w:t>Ch 35</w:t>
            </w:r>
          </w:p>
        </w:tc>
      </w:tr>
      <w:tr>
        <w:tc>
          <w:tcPr>
            <w:tcW w:type="dxa" w:w="4968"/>
          </w:tcPr>
          <w:p>
            <w:pPr>
              <w:spacing w:after="40"/>
            </w:pPr>
            <w:r>
              <w:t>stop switch</w:t>
            </w:r>
          </w:p>
        </w:tc>
        <w:tc>
          <w:tcPr>
            <w:tcW w:type="dxa" w:w="4968"/>
          </w:tcPr>
          <w:p>
            <w:pPr>
              <w:spacing w:after="40"/>
            </w:pPr>
            <w:r>
              <w:t>Ch 20</w:t>
            </w:r>
          </w:p>
        </w:tc>
      </w:tr>
      <w:tr>
        <w:tc>
          <w:tcPr>
            <w:tcW w:type="dxa" w:w="4968"/>
          </w:tcPr>
          <w:p>
            <w:pPr>
              <w:spacing w:after="40"/>
            </w:pPr>
            <w:r>
              <w:t>stop words</w:t>
            </w:r>
          </w:p>
        </w:tc>
        <w:tc>
          <w:tcPr>
            <w:tcW w:type="dxa" w:w="4968"/>
          </w:tcPr>
          <w:p>
            <w:pPr>
              <w:spacing w:after="40"/>
            </w:pPr>
            <w:r>
              <w:t>Ch 41</w:t>
            </w:r>
          </w:p>
        </w:tc>
      </w:tr>
      <w:tr>
        <w:tc>
          <w:tcPr>
            <w:tcW w:type="dxa" w:w="4968"/>
          </w:tcPr>
          <w:p>
            <w:pPr>
              <w:spacing w:after="40"/>
            </w:pPr>
            <w:r>
              <w:t>stopping condition</w:t>
            </w:r>
          </w:p>
        </w:tc>
        <w:tc>
          <w:tcPr>
            <w:tcW w:type="dxa" w:w="4968"/>
          </w:tcPr>
          <w:p>
            <w:pPr>
              <w:spacing w:after="40"/>
            </w:pPr>
            <w:r>
              <w:t>Ch 76A</w:t>
            </w:r>
          </w:p>
        </w:tc>
      </w:tr>
      <w:tr>
        <w:tc>
          <w:tcPr>
            <w:tcW w:type="dxa" w:w="4968"/>
          </w:tcPr>
          <w:p>
            <w:pPr>
              <w:spacing w:after="40"/>
            </w:pPr>
            <w:r>
              <w:t>stopping rule</w:t>
            </w:r>
          </w:p>
        </w:tc>
        <w:tc>
          <w:tcPr>
            <w:tcW w:type="dxa" w:w="4968"/>
          </w:tcPr>
          <w:p>
            <w:pPr>
              <w:spacing w:after="40"/>
            </w:pPr>
            <w:r>
              <w:t>Ch 22, Ch 30</w:t>
            </w:r>
          </w:p>
        </w:tc>
      </w:tr>
      <w:tr>
        <w:tc>
          <w:tcPr>
            <w:tcW w:type="dxa" w:w="4968"/>
          </w:tcPr>
          <w:p>
            <w:pPr>
              <w:spacing w:after="40"/>
            </w:pPr>
            <w:r>
              <w:t>storage (SSD, hard disk)</w:t>
            </w:r>
          </w:p>
        </w:tc>
        <w:tc>
          <w:tcPr>
            <w:tcW w:type="dxa" w:w="4968"/>
          </w:tcPr>
          <w:p>
            <w:pPr>
              <w:spacing w:after="40"/>
            </w:pPr>
            <w:r>
              <w:t>Ch 2</w:t>
            </w:r>
          </w:p>
        </w:tc>
      </w:tr>
      <w:tr>
        <w:tc>
          <w:tcPr>
            <w:tcW w:type="dxa" w:w="4968"/>
          </w:tcPr>
          <w:p>
            <w:pPr>
              <w:spacing w:after="40"/>
            </w:pPr>
            <w:r>
              <w:t>storage meter</w:t>
            </w:r>
          </w:p>
        </w:tc>
        <w:tc>
          <w:tcPr>
            <w:tcW w:type="dxa" w:w="4968"/>
          </w:tcPr>
          <w:p>
            <w:pPr>
              <w:spacing w:after="40"/>
            </w:pPr>
            <w:r>
              <w:t>Ch 65</w:t>
            </w:r>
          </w:p>
        </w:tc>
      </w:tr>
      <w:tr>
        <w:tc>
          <w:tcPr>
            <w:tcW w:type="dxa" w:w="4968"/>
          </w:tcPr>
          <w:p>
            <w:pPr>
              <w:spacing w:after="40"/>
            </w:pPr>
            <w:r>
              <w:t>storage tiering</w:t>
            </w:r>
          </w:p>
        </w:tc>
        <w:tc>
          <w:tcPr>
            <w:tcW w:type="dxa" w:w="4968"/>
          </w:tcPr>
          <w:p>
            <w:pPr>
              <w:spacing w:after="40"/>
            </w:pPr>
            <w:r>
              <w:t>Ch 65</w:t>
            </w:r>
          </w:p>
        </w:tc>
      </w:tr>
      <w:tr>
        <w:tc>
          <w:tcPr>
            <w:tcW w:type="dxa" w:w="4968"/>
          </w:tcPr>
          <w:p>
            <w:pPr>
              <w:spacing w:after="40"/>
            </w:pPr>
            <w:r>
              <w:t>story bank</w:t>
            </w:r>
          </w:p>
        </w:tc>
        <w:tc>
          <w:tcPr>
            <w:tcW w:type="dxa" w:w="4968"/>
          </w:tcPr>
          <w:p>
            <w:pPr>
              <w:spacing w:after="40"/>
            </w:pPr>
            <w:r>
              <w:t>Ch 81</w:t>
            </w:r>
          </w:p>
        </w:tc>
      </w:tr>
      <w:tr>
        <w:tc>
          <w:tcPr>
            <w:tcW w:type="dxa" w:w="4968"/>
          </w:tcPr>
          <w:p>
            <w:pPr>
              <w:spacing w:after="40"/>
            </w:pPr>
            <w:r>
              <w:t>story point</w:t>
            </w:r>
          </w:p>
        </w:tc>
        <w:tc>
          <w:tcPr>
            <w:tcW w:type="dxa" w:w="4968"/>
          </w:tcPr>
          <w:p>
            <w:pPr>
              <w:spacing w:after="40"/>
            </w:pPr>
            <w:r>
              <w:t>Ch 26</w:t>
            </w:r>
          </w:p>
        </w:tc>
      </w:tr>
      <w:tr>
        <w:tc>
          <w:tcPr>
            <w:tcW w:type="dxa" w:w="4968"/>
          </w:tcPr>
          <w:p>
            <w:pPr>
              <w:spacing w:after="40"/>
            </w:pPr>
            <w:r>
              <w:t>.str accessor</w:t>
            </w:r>
          </w:p>
        </w:tc>
        <w:tc>
          <w:tcPr>
            <w:tcW w:type="dxa" w:w="4968"/>
          </w:tcPr>
          <w:p>
            <w:pPr>
              <w:spacing w:after="40"/>
            </w:pPr>
            <w:r>
              <w:t>Ch 18, Ch 72</w:t>
            </w:r>
          </w:p>
        </w:tc>
      </w:tr>
      <w:tr>
        <w:tc>
          <w:tcPr>
            <w:tcW w:type="dxa" w:w="4968"/>
          </w:tcPr>
          <w:p>
            <w:pPr>
              <w:spacing w:after="40"/>
            </w:pPr>
            <w:r>
              <w:t>straight-through processing</w:t>
            </w:r>
          </w:p>
        </w:tc>
        <w:tc>
          <w:tcPr>
            <w:tcW w:type="dxa" w:w="4968"/>
          </w:tcPr>
          <w:p>
            <w:pPr>
              <w:spacing w:after="40"/>
            </w:pPr>
            <w:r>
              <w:t>Ch 58</w:t>
            </w:r>
          </w:p>
        </w:tc>
      </w:tr>
      <w:tr>
        <w:tc>
          <w:tcPr>
            <w:tcW w:type="dxa" w:w="4968"/>
          </w:tcPr>
          <w:p>
            <w:pPr>
              <w:spacing w:after="40"/>
            </w:pPr>
            <w:r>
              <w:t>straight-through rate</w:t>
            </w:r>
          </w:p>
        </w:tc>
        <w:tc>
          <w:tcPr>
            <w:tcW w:type="dxa" w:w="4968"/>
          </w:tcPr>
          <w:p>
            <w:pPr>
              <w:spacing w:after="40"/>
            </w:pPr>
            <w:r>
              <w:t>Ch 59</w:t>
            </w:r>
          </w:p>
        </w:tc>
      </w:tr>
      <w:tr>
        <w:tc>
          <w:tcPr>
            <w:tcW w:type="dxa" w:w="4968"/>
          </w:tcPr>
          <w:p>
            <w:pPr>
              <w:spacing w:after="40"/>
            </w:pPr>
            <w:r>
              <w:t>strangler pattern</w:t>
            </w:r>
          </w:p>
        </w:tc>
        <w:tc>
          <w:tcPr>
            <w:tcW w:type="dxa" w:w="4968"/>
          </w:tcPr>
          <w:p>
            <w:pPr>
              <w:spacing w:after="40"/>
            </w:pPr>
            <w:r>
              <w:t>Ch 69A</w:t>
            </w:r>
          </w:p>
        </w:tc>
      </w:tr>
      <w:tr>
        <w:tc>
          <w:tcPr>
            <w:tcW w:type="dxa" w:w="4968"/>
          </w:tcPr>
          <w:p>
            <w:pPr>
              <w:spacing w:after="40"/>
            </w:pPr>
            <w:r>
              <w:t>stratified k-fold</w:t>
            </w:r>
          </w:p>
        </w:tc>
        <w:tc>
          <w:tcPr>
            <w:tcW w:type="dxa" w:w="4968"/>
          </w:tcPr>
          <w:p>
            <w:pPr>
              <w:spacing w:after="40"/>
            </w:pPr>
            <w:r>
              <w:t>Ch 36</w:t>
            </w:r>
          </w:p>
        </w:tc>
      </w:tr>
      <w:tr>
        <w:tc>
          <w:tcPr>
            <w:tcW w:type="dxa" w:w="4968"/>
          </w:tcPr>
          <w:p>
            <w:pPr>
              <w:spacing w:after="40"/>
            </w:pPr>
            <w:r>
              <w:t>stratified sample</w:t>
            </w:r>
          </w:p>
        </w:tc>
        <w:tc>
          <w:tcPr>
            <w:tcW w:type="dxa" w:w="4968"/>
          </w:tcPr>
          <w:p>
            <w:pPr>
              <w:spacing w:after="40"/>
            </w:pPr>
            <w:r>
              <w:t>Ch 21</w:t>
            </w:r>
          </w:p>
        </w:tc>
      </w:tr>
      <w:tr>
        <w:tc>
          <w:tcPr>
            <w:tcW w:type="dxa" w:w="4968"/>
          </w:tcPr>
          <w:p>
            <w:pPr>
              <w:spacing w:after="40"/>
            </w:pPr>
            <w:r>
              <w:t>StratifiedKFold against KFold</w:t>
            </w:r>
          </w:p>
        </w:tc>
        <w:tc>
          <w:tcPr>
            <w:tcW w:type="dxa" w:w="4968"/>
          </w:tcPr>
          <w:p>
            <w:pPr>
              <w:spacing w:after="40"/>
            </w:pPr>
            <w:r>
              <w:t>Ch 74</w:t>
            </w:r>
          </w:p>
        </w:tc>
      </w:tr>
      <w:tr>
        <w:tc>
          <w:tcPr>
            <w:tcW w:type="dxa" w:w="4968"/>
          </w:tcPr>
          <w:p>
            <w:pPr>
              <w:spacing w:after="40"/>
            </w:pPr>
            <w:r>
              <w:t>stratify</w:t>
            </w:r>
          </w:p>
        </w:tc>
        <w:tc>
          <w:tcPr>
            <w:tcW w:type="dxa" w:w="4968"/>
          </w:tcPr>
          <w:p>
            <w:pPr>
              <w:spacing w:after="40"/>
            </w:pPr>
            <w:r>
              <w:t>Ch 36, Ch 74</w:t>
            </w:r>
          </w:p>
        </w:tc>
      </w:tr>
      <w:tr>
        <w:tc>
          <w:tcPr>
            <w:tcW w:type="dxa" w:w="4968"/>
          </w:tcPr>
          <w:p>
            <w:pPr>
              <w:spacing w:after="40"/>
            </w:pPr>
            <w:r>
              <w:t>stream replay</w:t>
            </w:r>
          </w:p>
        </w:tc>
        <w:tc>
          <w:tcPr>
            <w:tcW w:type="dxa" w:w="4968"/>
          </w:tcPr>
          <w:p>
            <w:pPr>
              <w:spacing w:after="40"/>
            </w:pPr>
            <w:r>
              <w:t>Ch 62</w:t>
            </w:r>
          </w:p>
        </w:tc>
      </w:tr>
      <w:tr>
        <w:tc>
          <w:tcPr>
            <w:tcW w:type="dxa" w:w="4968"/>
          </w:tcPr>
          <w:p>
            <w:pPr>
              <w:spacing w:after="40"/>
            </w:pPr>
            <w:r>
              <w:t>streaming</w:t>
            </w:r>
          </w:p>
        </w:tc>
        <w:tc>
          <w:tcPr>
            <w:tcW w:type="dxa" w:w="4968"/>
          </w:tcPr>
          <w:p>
            <w:pPr>
              <w:spacing w:after="40"/>
            </w:pPr>
            <w:r>
              <w:t>Ch 50, Ch 57</w:t>
            </w:r>
          </w:p>
        </w:tc>
      </w:tr>
      <w:tr>
        <w:tc>
          <w:tcPr>
            <w:tcW w:type="dxa" w:w="4968"/>
          </w:tcPr>
          <w:p>
            <w:pPr>
              <w:spacing w:after="40"/>
            </w:pPr>
            <w:r>
              <w:t>streaming serving</w:t>
            </w:r>
          </w:p>
        </w:tc>
        <w:tc>
          <w:tcPr>
            <w:tcW w:type="dxa" w:w="4968"/>
          </w:tcPr>
          <w:p>
            <w:pPr>
              <w:spacing w:after="40"/>
            </w:pPr>
            <w:r>
              <w:t>Ch 56</w:t>
            </w:r>
          </w:p>
        </w:tc>
      </w:tr>
      <w:tr>
        <w:tc>
          <w:tcPr>
            <w:tcW w:type="dxa" w:w="4968"/>
          </w:tcPr>
          <w:p>
            <w:pPr>
              <w:spacing w:after="40"/>
            </w:pPr>
            <w:r>
              <w:t>stride</w:t>
            </w:r>
          </w:p>
        </w:tc>
        <w:tc>
          <w:tcPr>
            <w:tcW w:type="dxa" w:w="4968"/>
          </w:tcPr>
          <w:p>
            <w:pPr>
              <w:spacing w:after="40"/>
            </w:pPr>
            <w:r>
              <w:t>Ch 53</w:t>
            </w:r>
          </w:p>
        </w:tc>
      </w:tr>
      <w:tr>
        <w:tc>
          <w:tcPr>
            <w:tcW w:type="dxa" w:w="4968"/>
          </w:tcPr>
          <w:p>
            <w:pPr>
              <w:spacing w:after="40"/>
            </w:pPr>
            <w:r>
              <w:t>string</w:t>
            </w:r>
          </w:p>
        </w:tc>
        <w:tc>
          <w:tcPr>
            <w:tcW w:type="dxa" w:w="4968"/>
          </w:tcPr>
          <w:p>
            <w:pPr>
              <w:spacing w:after="40"/>
            </w:pPr>
            <w:r>
              <w:t>Ch 17</w:t>
            </w:r>
          </w:p>
        </w:tc>
      </w:tr>
      <w:tr>
        <w:tc>
          <w:tcPr>
            <w:tcW w:type="dxa" w:w="4968"/>
          </w:tcPr>
          <w:p>
            <w:pPr>
              <w:spacing w:after="40"/>
            </w:pPr>
            <w:r>
              <w:t>STRING_AGG / GROUP_CONCAT</w:t>
            </w:r>
          </w:p>
        </w:tc>
        <w:tc>
          <w:tcPr>
            <w:tcW w:type="dxa" w:w="4968"/>
          </w:tcPr>
          <w:p>
            <w:pPr>
              <w:spacing w:after="40"/>
            </w:pPr>
            <w:r>
              <w:t>Ch 71</w:t>
            </w:r>
          </w:p>
        </w:tc>
      </w:tr>
      <w:tr>
        <w:tc>
          <w:tcPr>
            <w:tcW w:type="dxa" w:w="4968"/>
          </w:tcPr>
          <w:p>
            <w:pPr>
              <w:spacing w:after="40"/>
            </w:pPr>
            <w:r>
              <w:t>strip plot</w:t>
            </w:r>
          </w:p>
        </w:tc>
        <w:tc>
          <w:tcPr>
            <w:tcW w:type="dxa" w:w="4968"/>
          </w:tcPr>
          <w:p>
            <w:pPr>
              <w:spacing w:after="40"/>
            </w:pPr>
            <w:r>
              <w:t>Ch 15</w:t>
            </w:r>
          </w:p>
        </w:tc>
      </w:tr>
      <w:tr>
        <w:tc>
          <w:tcPr>
            <w:tcW w:type="dxa" w:w="4968"/>
          </w:tcPr>
          <w:p>
            <w:pPr>
              <w:spacing w:after="40"/>
            </w:pPr>
            <w:r>
              <w:t>strong consistency</w:t>
            </w:r>
          </w:p>
        </w:tc>
        <w:tc>
          <w:tcPr>
            <w:tcW w:type="dxa" w:w="4968"/>
          </w:tcPr>
          <w:p>
            <w:pPr>
              <w:spacing w:after="40"/>
            </w:pPr>
            <w:r>
              <w:t>Ch 61</w:t>
            </w:r>
          </w:p>
        </w:tc>
      </w:tr>
      <w:tr>
        <w:tc>
          <w:tcPr>
            <w:tcW w:type="dxa" w:w="4968"/>
          </w:tcPr>
          <w:p>
            <w:pPr>
              <w:spacing w:after="40"/>
            </w:pPr>
            <w:r>
              <w:t>strptime/strftime</w:t>
            </w:r>
          </w:p>
        </w:tc>
        <w:tc>
          <w:tcPr>
            <w:tcW w:type="dxa" w:w="4968"/>
          </w:tcPr>
          <w:p>
            <w:pPr>
              <w:spacing w:after="40"/>
            </w:pPr>
            <w:r>
              <w:t>Ch 17</w:t>
            </w:r>
          </w:p>
        </w:tc>
      </w:tr>
      <w:tr>
        <w:tc>
          <w:tcPr>
            <w:tcW w:type="dxa" w:w="4968"/>
          </w:tcPr>
          <w:p>
            <w:pPr>
              <w:spacing w:after="40"/>
            </w:pPr>
            <w:r>
              <w:t>structure &amp; communication</w:t>
            </w:r>
          </w:p>
        </w:tc>
        <w:tc>
          <w:tcPr>
            <w:tcW w:type="dxa" w:w="4968"/>
          </w:tcPr>
          <w:p>
            <w:pPr>
              <w:spacing w:after="40"/>
            </w:pPr>
            <w:r>
              <w:t>Ch 69</w:t>
            </w:r>
          </w:p>
        </w:tc>
      </w:tr>
      <w:tr>
        <w:tc>
          <w:tcPr>
            <w:tcW w:type="dxa" w:w="4968"/>
          </w:tcPr>
          <w:p>
            <w:pPr>
              <w:spacing w:after="40"/>
            </w:pPr>
            <w:r>
              <w:t>structured data</w:t>
            </w:r>
          </w:p>
        </w:tc>
        <w:tc>
          <w:tcPr>
            <w:tcW w:type="dxa" w:w="4968"/>
          </w:tcPr>
          <w:p>
            <w:pPr>
              <w:spacing w:after="40"/>
            </w:pPr>
            <w:r>
              <w:t>Ch 1</w:t>
            </w:r>
          </w:p>
        </w:tc>
      </w:tr>
      <w:tr>
        <w:tc>
          <w:tcPr>
            <w:tcW w:type="dxa" w:w="4968"/>
          </w:tcPr>
          <w:p>
            <w:pPr>
              <w:spacing w:after="40"/>
            </w:pPr>
            <w:r>
              <w:t>structured log</w:t>
            </w:r>
          </w:p>
        </w:tc>
        <w:tc>
          <w:tcPr>
            <w:tcW w:type="dxa" w:w="4968"/>
          </w:tcPr>
          <w:p>
            <w:pPr>
              <w:spacing w:after="40"/>
            </w:pPr>
            <w:r>
              <w:t>Ch 57</w:t>
            </w:r>
          </w:p>
        </w:tc>
      </w:tr>
      <w:tr>
        <w:tc>
          <w:tcPr>
            <w:tcW w:type="dxa" w:w="4968"/>
          </w:tcPr>
          <w:p>
            <w:pPr>
              <w:spacing w:after="40"/>
            </w:pPr>
            <w:r>
              <w:t>structured logging</w:t>
            </w:r>
          </w:p>
        </w:tc>
        <w:tc>
          <w:tcPr>
            <w:tcW w:type="dxa" w:w="4968"/>
          </w:tcPr>
          <w:p>
            <w:pPr>
              <w:spacing w:after="40"/>
            </w:pPr>
            <w:r>
              <w:t>Ch 56</w:t>
            </w:r>
          </w:p>
        </w:tc>
      </w:tr>
      <w:tr>
        <w:tc>
          <w:tcPr>
            <w:tcW w:type="dxa" w:w="4968"/>
          </w:tcPr>
          <w:p>
            <w:pPr>
              <w:spacing w:after="40"/>
            </w:pPr>
            <w:r>
              <w:t>structured output</w:t>
            </w:r>
          </w:p>
        </w:tc>
        <w:tc>
          <w:tcPr>
            <w:tcW w:type="dxa" w:w="4968"/>
          </w:tcPr>
          <w:p>
            <w:pPr>
              <w:spacing w:after="40"/>
            </w:pPr>
            <w:r>
              <w:t>Ch 54</w:t>
            </w:r>
          </w:p>
        </w:tc>
      </w:tr>
      <w:tr>
        <w:tc>
          <w:tcPr>
            <w:tcW w:type="dxa" w:w="4968"/>
          </w:tcPr>
          <w:p>
            <w:pPr>
              <w:spacing w:after="40"/>
            </w:pPr>
            <w:r>
              <w:t>Structured Streaming</w:t>
            </w:r>
          </w:p>
        </w:tc>
        <w:tc>
          <w:tcPr>
            <w:tcW w:type="dxa" w:w="4968"/>
          </w:tcPr>
          <w:p>
            <w:pPr>
              <w:spacing w:after="40"/>
            </w:pPr>
            <w:r>
              <w:t>Ch 50</w:t>
            </w:r>
          </w:p>
        </w:tc>
      </w:tr>
      <w:tr>
        <w:tc>
          <w:tcPr>
            <w:tcW w:type="dxa" w:w="4968"/>
          </w:tcPr>
          <w:p>
            <w:pPr>
              <w:spacing w:after="40"/>
            </w:pPr>
            <w:r>
              <w:t>study</w:t>
            </w:r>
          </w:p>
        </w:tc>
        <w:tc>
          <w:tcPr>
            <w:tcW w:type="dxa" w:w="4968"/>
          </w:tcPr>
          <w:p>
            <w:pPr>
              <w:spacing w:after="40"/>
            </w:pPr>
            <w:r>
              <w:t>Ch 9</w:t>
            </w:r>
          </w:p>
        </w:tc>
      </w:tr>
      <w:tr>
        <w:tc>
          <w:tcPr>
            <w:tcW w:type="dxa" w:w="4968"/>
          </w:tcPr>
          <w:p>
            <w:pPr>
              <w:spacing w:after="40"/>
            </w:pPr>
            <w:r>
              <w:t>study hours</w:t>
            </w:r>
          </w:p>
        </w:tc>
        <w:tc>
          <w:tcPr>
            <w:tcW w:type="dxa" w:w="4968"/>
          </w:tcPr>
          <w:p>
            <w:pPr>
              <w:spacing w:after="40"/>
            </w:pPr>
            <w:r>
              <w:t>Ch 6</w:t>
            </w:r>
          </w:p>
        </w:tc>
      </w:tr>
      <w:tr>
        <w:tc>
          <w:tcPr>
            <w:tcW w:type="dxa" w:w="4968"/>
          </w:tcPr>
          <w:p>
            <w:pPr>
              <w:spacing w:after="40"/>
            </w:pPr>
            <w:r>
              <w:t>study log</w:t>
            </w:r>
          </w:p>
        </w:tc>
        <w:tc>
          <w:tcPr>
            <w:tcW w:type="dxa" w:w="4968"/>
          </w:tcPr>
          <w:p>
            <w:pPr>
              <w:spacing w:after="40"/>
            </w:pPr>
            <w:r>
              <w:t>Ch 6</w:t>
            </w:r>
          </w:p>
        </w:tc>
      </w:tr>
      <w:tr>
        <w:tc>
          <w:tcPr>
            <w:tcW w:type="dxa" w:w="4968"/>
          </w:tcPr>
          <w:p>
            <w:pPr>
              <w:spacing w:after="40"/>
            </w:pPr>
            <w:r>
              <w:t>study plan</w:t>
            </w:r>
          </w:p>
        </w:tc>
        <w:tc>
          <w:tcPr>
            <w:tcW w:type="dxa" w:w="4968"/>
          </w:tcPr>
          <w:p>
            <w:pPr>
              <w:spacing w:after="40"/>
            </w:pPr>
            <w:r>
              <w:t>Ch 6</w:t>
            </w:r>
          </w:p>
        </w:tc>
      </w:tr>
      <w:tr>
        <w:tc>
          <w:tcPr>
            <w:tcW w:type="dxa" w:w="4968"/>
          </w:tcPr>
          <w:p>
            <w:pPr>
              <w:spacing w:after="40"/>
            </w:pPr>
            <w:r>
              <w:t>stump</w:t>
            </w:r>
          </w:p>
        </w:tc>
        <w:tc>
          <w:tcPr>
            <w:tcW w:type="dxa" w:w="4968"/>
          </w:tcPr>
          <w:p>
            <w:pPr>
              <w:spacing w:after="40"/>
            </w:pPr>
            <w:r>
              <w:t>Ch 37</w:t>
            </w:r>
          </w:p>
        </w:tc>
      </w:tr>
      <w:tr>
        <w:tc>
          <w:tcPr>
            <w:tcW w:type="dxa" w:w="4968"/>
          </w:tcPr>
          <w:p>
            <w:pPr>
              <w:spacing w:after="40"/>
            </w:pPr>
            <w:r>
              <w:t>Sub</w:t>
            </w:r>
          </w:p>
        </w:tc>
        <w:tc>
          <w:tcPr>
            <w:tcW w:type="dxa" w:w="4968"/>
          </w:tcPr>
          <w:p>
            <w:pPr>
              <w:spacing w:after="40"/>
            </w:pPr>
            <w:r>
              <w:t>Ch 19</w:t>
            </w:r>
          </w:p>
        </w:tc>
      </w:tr>
      <w:tr>
        <w:tc>
          <w:tcPr>
            <w:tcW w:type="dxa" w:w="4968"/>
          </w:tcPr>
          <w:p>
            <w:pPr>
              <w:spacing w:after="40"/>
            </w:pPr>
            <w:r>
              <w:t>subclass</w:t>
            </w:r>
          </w:p>
        </w:tc>
        <w:tc>
          <w:tcPr>
            <w:tcW w:type="dxa" w:w="4968"/>
          </w:tcPr>
          <w:p>
            <w:pPr>
              <w:spacing w:after="40"/>
            </w:pPr>
            <w:r>
              <w:t>Ch 18</w:t>
            </w:r>
          </w:p>
        </w:tc>
      </w:tr>
      <w:tr>
        <w:tc>
          <w:tcPr>
            <w:tcW w:type="dxa" w:w="4968"/>
          </w:tcPr>
          <w:p>
            <w:pPr>
              <w:spacing w:after="40"/>
            </w:pPr>
            <w:r>
              <w:t>subnet</w:t>
            </w:r>
          </w:p>
        </w:tc>
        <w:tc>
          <w:tcPr>
            <w:tcW w:type="dxa" w:w="4968"/>
          </w:tcPr>
          <w:p>
            <w:pPr>
              <w:spacing w:after="40"/>
            </w:pPr>
            <w:r>
              <w:t>Ch 52</w:t>
            </w:r>
          </w:p>
        </w:tc>
      </w:tr>
      <w:tr>
        <w:tc>
          <w:tcPr>
            <w:tcW w:type="dxa" w:w="4968"/>
          </w:tcPr>
          <w:p>
            <w:pPr>
              <w:spacing w:after="40"/>
            </w:pPr>
            <w:r>
              <w:t>subproblem</w:t>
            </w:r>
          </w:p>
        </w:tc>
        <w:tc>
          <w:tcPr>
            <w:tcW w:type="dxa" w:w="4968"/>
          </w:tcPr>
          <w:p>
            <w:pPr>
              <w:spacing w:after="40"/>
            </w:pPr>
            <w:r>
              <w:t>Ch 33</w:t>
            </w:r>
          </w:p>
        </w:tc>
      </w:tr>
      <w:tr>
        <w:tc>
          <w:tcPr>
            <w:tcW w:type="dxa" w:w="4968"/>
          </w:tcPr>
          <w:p>
            <w:pPr>
              <w:spacing w:after="40"/>
            </w:pPr>
            <w:r>
              <w:t>subquery</w:t>
            </w:r>
          </w:p>
        </w:tc>
        <w:tc>
          <w:tcPr>
            <w:tcW w:type="dxa" w:w="4968"/>
          </w:tcPr>
          <w:p>
            <w:pPr>
              <w:spacing w:after="40"/>
            </w:pPr>
            <w:r>
              <w:t>Ch 12</w:t>
            </w:r>
          </w:p>
        </w:tc>
      </w:tr>
      <w:tr>
        <w:tc>
          <w:tcPr>
            <w:tcW w:type="dxa" w:w="4968"/>
          </w:tcPr>
          <w:p>
            <w:pPr>
              <w:spacing w:after="40"/>
            </w:pPr>
            <w:r>
              <w:t>SUBTOTAL</w:t>
            </w:r>
          </w:p>
        </w:tc>
        <w:tc>
          <w:tcPr>
            <w:tcW w:type="dxa" w:w="4968"/>
          </w:tcPr>
          <w:p>
            <w:pPr>
              <w:spacing w:after="40"/>
            </w:pPr>
            <w:r>
              <w:t>Ch 10</w:t>
            </w:r>
          </w:p>
        </w:tc>
      </w:tr>
      <w:tr>
        <w:tc>
          <w:tcPr>
            <w:tcW w:type="dxa" w:w="4968"/>
          </w:tcPr>
          <w:p>
            <w:pPr>
              <w:spacing w:after="40"/>
            </w:pPr>
            <w:r>
              <w:t>sudo</w:t>
            </w:r>
          </w:p>
        </w:tc>
        <w:tc>
          <w:tcPr>
            <w:tcW w:type="dxa" w:w="4968"/>
          </w:tcPr>
          <w:p>
            <w:pPr>
              <w:spacing w:after="40"/>
            </w:pPr>
            <w:r>
              <w:t>Ch 34</w:t>
            </w:r>
          </w:p>
        </w:tc>
      </w:tr>
      <w:tr>
        <w:tc>
          <w:tcPr>
            <w:tcW w:type="dxa" w:w="4968"/>
          </w:tcPr>
          <w:p>
            <w:pPr>
              <w:spacing w:after="40"/>
            </w:pPr>
            <w:r>
              <w:t>SUMIFS/COUNTIFS</w:t>
            </w:r>
          </w:p>
        </w:tc>
        <w:tc>
          <w:tcPr>
            <w:tcW w:type="dxa" w:w="4968"/>
          </w:tcPr>
          <w:p>
            <w:pPr>
              <w:spacing w:after="40"/>
            </w:pPr>
            <w:r>
              <w:t>Ch 70</w:t>
            </w:r>
          </w:p>
        </w:tc>
      </w:tr>
      <w:tr>
        <w:tc>
          <w:tcPr>
            <w:tcW w:type="dxa" w:w="4968"/>
          </w:tcPr>
          <w:p>
            <w:pPr>
              <w:spacing w:after="40"/>
            </w:pPr>
            <w:r>
              <w:t>SUMPRODUCT</w:t>
            </w:r>
          </w:p>
        </w:tc>
        <w:tc>
          <w:tcPr>
            <w:tcW w:type="dxa" w:w="4968"/>
          </w:tcPr>
          <w:p>
            <w:pPr>
              <w:spacing w:after="40"/>
            </w:pPr>
            <w:r>
              <w:t>Ch 70</w:t>
            </w:r>
          </w:p>
        </w:tc>
      </w:tr>
      <w:tr>
        <w:tc>
          <w:tcPr>
            <w:tcW w:type="dxa" w:w="4968"/>
          </w:tcPr>
          <w:p>
            <w:pPr>
              <w:spacing w:after="40"/>
            </w:pPr>
            <w:r>
              <w:t>SUMX</w:t>
            </w:r>
          </w:p>
        </w:tc>
        <w:tc>
          <w:tcPr>
            <w:tcW w:type="dxa" w:w="4968"/>
          </w:tcPr>
          <w:p>
            <w:pPr>
              <w:spacing w:after="40"/>
            </w:pPr>
            <w:r>
              <w:t>Ch 11</w:t>
            </w:r>
          </w:p>
        </w:tc>
      </w:tr>
      <w:tr>
        <w:tc>
          <w:tcPr>
            <w:tcW w:type="dxa" w:w="4968"/>
          </w:tcPr>
          <w:p>
            <w:pPr>
              <w:spacing w:after="40"/>
            </w:pPr>
            <w:r>
              <w:t>superuser</w:t>
            </w:r>
          </w:p>
        </w:tc>
        <w:tc>
          <w:tcPr>
            <w:tcW w:type="dxa" w:w="4968"/>
          </w:tcPr>
          <w:p>
            <w:pPr>
              <w:spacing w:after="40"/>
            </w:pPr>
            <w:r>
              <w:t>Ch 34</w:t>
            </w:r>
          </w:p>
        </w:tc>
      </w:tr>
      <w:tr>
        <w:tc>
          <w:tcPr>
            <w:tcW w:type="dxa" w:w="4968"/>
          </w:tcPr>
          <w:p>
            <w:pPr>
              <w:spacing w:after="40"/>
            </w:pPr>
            <w:r>
              <w:t>supervised fine-tuning</w:t>
            </w:r>
          </w:p>
        </w:tc>
        <w:tc>
          <w:tcPr>
            <w:tcW w:type="dxa" w:w="4968"/>
          </w:tcPr>
          <w:p>
            <w:pPr>
              <w:spacing w:after="40"/>
            </w:pPr>
            <w:r>
              <w:t>Ch 54</w:t>
            </w:r>
          </w:p>
        </w:tc>
      </w:tr>
      <w:tr>
        <w:tc>
          <w:tcPr>
            <w:tcW w:type="dxa" w:w="4968"/>
          </w:tcPr>
          <w:p>
            <w:pPr>
              <w:spacing w:after="40"/>
            </w:pPr>
            <w:r>
              <w:t>supervised learning</w:t>
            </w:r>
          </w:p>
        </w:tc>
        <w:tc>
          <w:tcPr>
            <w:tcW w:type="dxa" w:w="4968"/>
          </w:tcPr>
          <w:p>
            <w:pPr>
              <w:spacing w:after="40"/>
            </w:pPr>
            <w:r>
              <w:t>Ch 36, Ch 37</w:t>
            </w:r>
          </w:p>
        </w:tc>
      </w:tr>
      <w:tr>
        <w:tc>
          <w:tcPr>
            <w:tcW w:type="dxa" w:w="4968"/>
          </w:tcPr>
          <w:p>
            <w:pPr>
              <w:spacing w:after="40"/>
            </w:pPr>
            <w:r>
              <w:t>support</w:t>
            </w:r>
          </w:p>
        </w:tc>
        <w:tc>
          <w:tcPr>
            <w:tcW w:type="dxa" w:w="4968"/>
          </w:tcPr>
          <w:p>
            <w:pPr>
              <w:spacing w:after="40"/>
            </w:pPr>
            <w:r>
              <w:t>Ch 38, Ch 39, Ch 41</w:t>
            </w:r>
          </w:p>
        </w:tc>
      </w:tr>
      <w:tr>
        <w:tc>
          <w:tcPr>
            <w:tcW w:type="dxa" w:w="4968"/>
          </w:tcPr>
          <w:p>
            <w:pPr>
              <w:spacing w:after="40"/>
            </w:pPr>
            <w:r>
              <w:t>support desk / ticketing system</w:t>
            </w:r>
          </w:p>
        </w:tc>
        <w:tc>
          <w:tcPr>
            <w:tcW w:type="dxa" w:w="4968"/>
          </w:tcPr>
          <w:p>
            <w:pPr>
              <w:spacing w:after="40"/>
            </w:pPr>
            <w:r>
              <w:t>Ch 3</w:t>
            </w:r>
          </w:p>
        </w:tc>
      </w:tr>
      <w:tr>
        <w:tc>
          <w:tcPr>
            <w:tcW w:type="dxa" w:w="4968"/>
          </w:tcPr>
          <w:p>
            <w:pPr>
              <w:spacing w:after="40"/>
            </w:pPr>
            <w:r>
              <w:t>support vector</w:t>
            </w:r>
          </w:p>
        </w:tc>
        <w:tc>
          <w:tcPr>
            <w:tcW w:type="dxa" w:w="4968"/>
          </w:tcPr>
          <w:p>
            <w:pPr>
              <w:spacing w:after="40"/>
            </w:pPr>
            <w:r>
              <w:t>Ch 37</w:t>
            </w:r>
          </w:p>
        </w:tc>
      </w:tr>
      <w:tr>
        <w:tc>
          <w:tcPr>
            <w:tcW w:type="dxa" w:w="4968"/>
          </w:tcPr>
          <w:p>
            <w:pPr>
              <w:spacing w:after="40"/>
            </w:pPr>
            <w:r>
              <w:t>support vector machine</w:t>
            </w:r>
          </w:p>
        </w:tc>
        <w:tc>
          <w:tcPr>
            <w:tcW w:type="dxa" w:w="4968"/>
          </w:tcPr>
          <w:p>
            <w:pPr>
              <w:spacing w:after="40"/>
            </w:pPr>
            <w:r>
              <w:t>Ch 37</w:t>
            </w:r>
          </w:p>
        </w:tc>
      </w:tr>
      <w:tr>
        <w:tc>
          <w:tcPr>
            <w:tcW w:type="dxa" w:w="4968"/>
          </w:tcPr>
          <w:p>
            <w:pPr>
              <w:spacing w:after="40"/>
            </w:pPr>
            <w:r>
              <w:t>surprise</w:t>
            </w:r>
          </w:p>
        </w:tc>
        <w:tc>
          <w:tcPr>
            <w:tcW w:type="dxa" w:w="4968"/>
          </w:tcPr>
          <w:p>
            <w:pPr>
              <w:spacing w:after="40"/>
            </w:pPr>
            <w:r>
              <w:t>Ch 35</w:t>
            </w:r>
          </w:p>
        </w:tc>
      </w:tr>
      <w:tr>
        <w:tc>
          <w:tcPr>
            <w:tcW w:type="dxa" w:w="4968"/>
          </w:tcPr>
          <w:p>
            <w:pPr>
              <w:spacing w:after="40"/>
            </w:pPr>
            <w:r>
              <w:t>surrogate key</w:t>
            </w:r>
          </w:p>
        </w:tc>
        <w:tc>
          <w:tcPr>
            <w:tcW w:type="dxa" w:w="4968"/>
          </w:tcPr>
          <w:p>
            <w:pPr>
              <w:spacing w:after="40"/>
            </w:pPr>
            <w:r>
              <w:t>Ch 28, Ch 77</w:t>
            </w:r>
          </w:p>
        </w:tc>
      </w:tr>
      <w:tr>
        <w:tc>
          <w:tcPr>
            <w:tcW w:type="dxa" w:w="4968"/>
          </w:tcPr>
          <w:p>
            <w:pPr>
              <w:spacing w:after="40"/>
            </w:pPr>
            <w:r>
              <w:t>survival rate</w:t>
            </w:r>
          </w:p>
        </w:tc>
        <w:tc>
          <w:tcPr>
            <w:tcW w:type="dxa" w:w="4968"/>
          </w:tcPr>
          <w:p>
            <w:pPr>
              <w:spacing w:after="40"/>
            </w:pPr>
            <w:r>
              <w:t>Ch 75</w:t>
            </w:r>
          </w:p>
        </w:tc>
      </w:tr>
      <w:tr>
        <w:tc>
          <w:tcPr>
            <w:tcW w:type="dxa" w:w="4968"/>
          </w:tcPr>
          <w:p>
            <w:pPr>
              <w:spacing w:after="40"/>
            </w:pPr>
            <w:r>
              <w:t>survivorship bias</w:t>
            </w:r>
          </w:p>
        </w:tc>
        <w:tc>
          <w:tcPr>
            <w:tcW w:type="dxa" w:w="4968"/>
          </w:tcPr>
          <w:p>
            <w:pPr>
              <w:spacing w:after="40"/>
            </w:pPr>
            <w:r>
              <w:t>Ch 5, Ch 22</w:t>
            </w:r>
          </w:p>
        </w:tc>
      </w:tr>
      <w:tr>
        <w:tc>
          <w:tcPr>
            <w:tcW w:type="dxa" w:w="4968"/>
          </w:tcPr>
          <w:p>
            <w:pPr>
              <w:spacing w:after="40"/>
            </w:pPr>
            <w:r>
              <w:t>swimlane diagram</w:t>
            </w:r>
          </w:p>
        </w:tc>
        <w:tc>
          <w:tcPr>
            <w:tcW w:type="dxa" w:w="4968"/>
          </w:tcPr>
          <w:p>
            <w:pPr>
              <w:spacing w:after="40"/>
            </w:pPr>
            <w:r>
              <w:t>Ch 25, Ch 76B</w:t>
            </w:r>
          </w:p>
        </w:tc>
      </w:tr>
      <w:tr>
        <w:tc>
          <w:tcPr>
            <w:tcW w:type="dxa" w:w="4968"/>
          </w:tcPr>
          <w:p>
            <w:pPr>
              <w:spacing w:after="40"/>
            </w:pPr>
            <w:r>
              <w:t>symbol</w:t>
            </w:r>
          </w:p>
        </w:tc>
        <w:tc>
          <w:tcPr>
            <w:tcW w:type="dxa" w:w="4968"/>
          </w:tcPr>
          <w:p>
            <w:pPr>
              <w:spacing w:after="40"/>
            </w:pPr>
            <w:r>
              <w:t>Ch 54</w:t>
            </w:r>
          </w:p>
        </w:tc>
      </w:tr>
      <w:tr>
        <w:tc>
          <w:tcPr>
            <w:tcW w:type="dxa" w:w="4968"/>
          </w:tcPr>
          <w:p>
            <w:pPr>
              <w:spacing w:after="40"/>
            </w:pPr>
            <w:r>
              <w:t>symbol map</w:t>
            </w:r>
          </w:p>
        </w:tc>
        <w:tc>
          <w:tcPr>
            <w:tcW w:type="dxa" w:w="4968"/>
          </w:tcPr>
          <w:p>
            <w:pPr>
              <w:spacing w:after="40"/>
            </w:pPr>
            <w:r>
              <w:t>Ch 15</w:t>
            </w:r>
          </w:p>
        </w:tc>
      </w:tr>
      <w:tr>
        <w:tc>
          <w:tcPr>
            <w:tcW w:type="dxa" w:w="4968"/>
          </w:tcPr>
          <w:p>
            <w:pPr>
              <w:spacing w:after="40"/>
            </w:pPr>
            <w:r>
              <w:t>sync</w:t>
            </w:r>
          </w:p>
        </w:tc>
        <w:tc>
          <w:tcPr>
            <w:tcW w:type="dxa" w:w="4968"/>
          </w:tcPr>
          <w:p>
            <w:pPr>
              <w:spacing w:after="40"/>
            </w:pPr>
            <w:r>
              <w:t>Ch 2</w:t>
            </w:r>
          </w:p>
        </w:tc>
      </w:tr>
      <w:tr>
        <w:tc>
          <w:tcPr>
            <w:tcW w:type="dxa" w:w="4968"/>
          </w:tcPr>
          <w:p>
            <w:pPr>
              <w:spacing w:after="40"/>
            </w:pPr>
            <w:r>
              <w:t>synthetic control</w:t>
            </w:r>
          </w:p>
        </w:tc>
        <w:tc>
          <w:tcPr>
            <w:tcW w:type="dxa" w:w="4968"/>
          </w:tcPr>
          <w:p>
            <w:pPr>
              <w:spacing w:after="40"/>
            </w:pPr>
            <w:r>
              <w:t>Ch 31</w:t>
            </w:r>
          </w:p>
        </w:tc>
      </w:tr>
      <w:tr>
        <w:tc>
          <w:tcPr>
            <w:tcW w:type="dxa" w:w="4968"/>
          </w:tcPr>
          <w:p>
            <w:pPr>
              <w:spacing w:after="40"/>
            </w:pPr>
            <w:r>
              <w:t>sys.argv</w:t>
            </w:r>
          </w:p>
        </w:tc>
        <w:tc>
          <w:tcPr>
            <w:tcW w:type="dxa" w:w="4968"/>
          </w:tcPr>
          <w:p>
            <w:pPr>
              <w:spacing w:after="40"/>
            </w:pPr>
            <w:r>
              <w:t>Ch 17</w:t>
            </w:r>
          </w:p>
        </w:tc>
      </w:tr>
      <w:tr>
        <w:tc>
          <w:tcPr>
            <w:tcW w:type="dxa" w:w="4968"/>
          </w:tcPr>
          <w:p>
            <w:pPr>
              <w:spacing w:after="40"/>
            </w:pPr>
            <w:r>
              <w:t>system of record</w:t>
            </w:r>
          </w:p>
        </w:tc>
        <w:tc>
          <w:tcPr>
            <w:tcW w:type="dxa" w:w="4968"/>
          </w:tcPr>
          <w:p>
            <w:pPr>
              <w:spacing w:after="40"/>
            </w:pPr>
            <w:r>
              <w:t>Ch 45, Ch 51, Ch 58, Ch 60</w:t>
            </w:r>
          </w:p>
        </w:tc>
      </w:tr>
      <w:tr>
        <w:tc>
          <w:tcPr>
            <w:tcW w:type="dxa" w:w="4968"/>
          </w:tcPr>
          <w:p>
            <w:pPr>
              <w:spacing w:after="40"/>
            </w:pPr>
            <w:r>
              <w:t>system of record / source of truth</w:t>
            </w:r>
          </w:p>
        </w:tc>
        <w:tc>
          <w:tcPr>
            <w:tcW w:type="dxa" w:w="4968"/>
          </w:tcPr>
          <w:p>
            <w:pPr>
              <w:spacing w:after="40"/>
            </w:pPr>
            <w:r>
              <w:t>Ch 3</w:t>
            </w:r>
          </w:p>
        </w:tc>
      </w:tr>
      <w:tr>
        <w:tc>
          <w:tcPr>
            <w:tcW w:type="dxa" w:w="4968"/>
          </w:tcPr>
          <w:p>
            <w:pPr>
              <w:spacing w:after="40"/>
            </w:pPr>
            <w:r>
              <w:t>system prompt</w:t>
            </w:r>
          </w:p>
        </w:tc>
        <w:tc>
          <w:tcPr>
            <w:tcW w:type="dxa" w:w="4968"/>
          </w:tcPr>
          <w:p>
            <w:pPr>
              <w:spacing w:after="40"/>
            </w:pPr>
            <w:r>
              <w:t>Ch 54</w:t>
            </w:r>
          </w:p>
        </w:tc>
      </w:tr>
    </w:tbl>
    <w:p>
      <w:pPr>
        <w:pStyle w:val="Heading3"/>
      </w:pPr>
      <w:r>
        <w:t>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t-distribution</w:t>
            </w:r>
          </w:p>
        </w:tc>
        <w:tc>
          <w:tcPr>
            <w:tcW w:type="dxa" w:w="4968"/>
          </w:tcPr>
          <w:p>
            <w:pPr>
              <w:spacing w:after="40"/>
            </w:pPr>
            <w:r>
              <w:t>Ch 22, Ch 30</w:t>
            </w:r>
          </w:p>
        </w:tc>
      </w:tr>
      <w:tr>
        <w:tc>
          <w:tcPr>
            <w:tcW w:type="dxa" w:w="4968"/>
          </w:tcPr>
          <w:p>
            <w:pPr>
              <w:spacing w:after="40"/>
            </w:pPr>
            <w:r>
              <w:t>T-shaped</w:t>
            </w:r>
          </w:p>
        </w:tc>
        <w:tc>
          <w:tcPr>
            <w:tcW w:type="dxa" w:w="4968"/>
          </w:tcPr>
          <w:p>
            <w:pPr>
              <w:spacing w:after="40"/>
            </w:pPr>
            <w:r>
              <w:t>Ch 83</w:t>
            </w:r>
          </w:p>
        </w:tc>
      </w:tr>
      <w:tr>
        <w:tc>
          <w:tcPr>
            <w:tcW w:type="dxa" w:w="4968"/>
          </w:tcPr>
          <w:p>
            <w:pPr>
              <w:spacing w:after="40"/>
            </w:pPr>
            <w:r>
              <w:t>t-SNE</w:t>
            </w:r>
          </w:p>
        </w:tc>
        <w:tc>
          <w:tcPr>
            <w:tcW w:type="dxa" w:w="4968"/>
          </w:tcPr>
          <w:p>
            <w:pPr>
              <w:spacing w:after="40"/>
            </w:pPr>
            <w:r>
              <w:t>Ch 38</w:t>
            </w:r>
          </w:p>
        </w:tc>
      </w:tr>
      <w:tr>
        <w:tc>
          <w:tcPr>
            <w:tcW w:type="dxa" w:w="4968"/>
          </w:tcPr>
          <w:p>
            <w:pPr>
              <w:spacing w:after="40"/>
            </w:pPr>
            <w:r>
              <w:t>t-test vs. z-test</w:t>
            </w:r>
          </w:p>
        </w:tc>
        <w:tc>
          <w:tcPr>
            <w:tcW w:type="dxa" w:w="4968"/>
          </w:tcPr>
          <w:p>
            <w:pPr>
              <w:spacing w:after="40"/>
            </w:pPr>
            <w:r>
              <w:t>Ch 73</w:t>
            </w:r>
          </w:p>
        </w:tc>
      </w:tr>
      <w:tr>
        <w:tc>
          <w:tcPr>
            <w:tcW w:type="dxa" w:w="4968"/>
          </w:tcPr>
          <w:p>
            <w:pPr>
              <w:spacing w:after="40"/>
            </w:pPr>
            <w:r>
              <w:t>table</w:t>
            </w:r>
          </w:p>
        </w:tc>
        <w:tc>
          <w:tcPr>
            <w:tcW w:type="dxa" w:w="4968"/>
          </w:tcPr>
          <w:p>
            <w:pPr>
              <w:spacing w:after="40"/>
            </w:pPr>
            <w:r>
              <w:t>Ch 1, Ch 10, Ch 12, Ch 32</w:t>
            </w:r>
          </w:p>
        </w:tc>
      </w:tr>
      <w:tr>
        <w:tc>
          <w:tcPr>
            <w:tcW w:type="dxa" w:w="4968"/>
          </w:tcPr>
          <w:p>
            <w:pPr>
              <w:spacing w:after="40"/>
            </w:pPr>
            <w:r>
              <w:t>table format</w:t>
            </w:r>
          </w:p>
        </w:tc>
        <w:tc>
          <w:tcPr>
            <w:tcW w:type="dxa" w:w="4968"/>
          </w:tcPr>
          <w:p>
            <w:pPr>
              <w:spacing w:after="40"/>
            </w:pPr>
            <w:r>
              <w:t>Ch 49</w:t>
            </w:r>
          </w:p>
        </w:tc>
      </w:tr>
      <w:tr>
        <w:tc>
          <w:tcPr>
            <w:tcW w:type="dxa" w:w="4968"/>
          </w:tcPr>
          <w:p>
            <w:pPr>
              <w:spacing w:after="40"/>
            </w:pPr>
            <w:r>
              <w:t>table layout</w:t>
            </w:r>
          </w:p>
        </w:tc>
        <w:tc>
          <w:tcPr>
            <w:tcW w:type="dxa" w:w="4968"/>
          </w:tcPr>
          <w:p>
            <w:pPr>
              <w:spacing w:after="40"/>
            </w:pPr>
            <w:r>
              <w:t>Ch 20</w:t>
            </w:r>
          </w:p>
        </w:tc>
      </w:tr>
      <w:tr>
        <w:tc>
          <w:tcPr>
            <w:tcW w:type="dxa" w:w="4968"/>
          </w:tcPr>
          <w:p>
            <w:pPr>
              <w:spacing w:after="40"/>
            </w:pPr>
            <w:r>
              <w:t>table reference</w:t>
            </w:r>
          </w:p>
        </w:tc>
        <w:tc>
          <w:tcPr>
            <w:tcW w:type="dxa" w:w="4968"/>
          </w:tcPr>
          <w:p>
            <w:pPr>
              <w:spacing w:after="40"/>
            </w:pPr>
            <w:r>
              <w:t>Ch 10</w:t>
            </w:r>
          </w:p>
        </w:tc>
      </w:tr>
      <w:tr>
        <w:tc>
          <w:tcPr>
            <w:tcW w:type="dxa" w:w="4968"/>
          </w:tcPr>
          <w:p>
            <w:pPr>
              <w:spacing w:after="40"/>
            </w:pPr>
            <w:r>
              <w:t>tag</w:t>
            </w:r>
          </w:p>
        </w:tc>
        <w:tc>
          <w:tcPr>
            <w:tcW w:type="dxa" w:w="4968"/>
          </w:tcPr>
          <w:p>
            <w:pPr>
              <w:spacing w:after="40"/>
            </w:pPr>
            <w:r>
              <w:t>Ch 19, Ch 52</w:t>
            </w:r>
          </w:p>
        </w:tc>
      </w:tr>
      <w:tr>
        <w:tc>
          <w:tcPr>
            <w:tcW w:type="dxa" w:w="4968"/>
          </w:tcPr>
          <w:p>
            <w:pPr>
              <w:spacing w:after="40"/>
            </w:pPr>
            <w:r>
              <w:t>tagging</w:t>
            </w:r>
          </w:p>
        </w:tc>
        <w:tc>
          <w:tcPr>
            <w:tcW w:type="dxa" w:w="4968"/>
          </w:tcPr>
          <w:p>
            <w:pPr>
              <w:spacing w:after="40"/>
            </w:pPr>
            <w:r>
              <w:t>Ch 65</w:t>
            </w:r>
          </w:p>
        </w:tc>
      </w:tr>
      <w:tr>
        <w:tc>
          <w:tcPr>
            <w:tcW w:type="dxa" w:w="4968"/>
          </w:tcPr>
          <w:p>
            <w:pPr>
              <w:spacing w:after="40"/>
            </w:pPr>
            <w:r>
              <w:t>tail</w:t>
            </w:r>
          </w:p>
        </w:tc>
        <w:tc>
          <w:tcPr>
            <w:tcW w:type="dxa" w:w="4968"/>
          </w:tcPr>
          <w:p>
            <w:pPr>
              <w:spacing w:after="40"/>
            </w:pPr>
            <w:r>
              <w:t>Ch 21, Ch 34</w:t>
            </w:r>
          </w:p>
        </w:tc>
      </w:tr>
      <w:tr>
        <w:tc>
          <w:tcPr>
            <w:tcW w:type="dxa" w:w="4968"/>
          </w:tcPr>
          <w:p>
            <w:pPr>
              <w:spacing w:after="40"/>
            </w:pPr>
            <w:r>
              <w:t>tail latency</w:t>
            </w:r>
          </w:p>
        </w:tc>
        <w:tc>
          <w:tcPr>
            <w:tcW w:type="dxa" w:w="4968"/>
          </w:tcPr>
          <w:p>
            <w:pPr>
              <w:spacing w:after="40"/>
            </w:pPr>
            <w:r>
              <w:t>Ch 80</w:t>
            </w:r>
          </w:p>
        </w:tc>
      </w:tr>
      <w:tr>
        <w:tc>
          <w:tcPr>
            <w:tcW w:type="dxa" w:w="4968"/>
          </w:tcPr>
          <w:p>
            <w:pPr>
              <w:spacing w:after="40"/>
            </w:pPr>
            <w:r>
              <w:t>take-home assignment</w:t>
            </w:r>
          </w:p>
        </w:tc>
        <w:tc>
          <w:tcPr>
            <w:tcW w:type="dxa" w:w="4968"/>
          </w:tcPr>
          <w:p>
            <w:pPr>
              <w:spacing w:after="40"/>
            </w:pPr>
            <w:r>
              <w:t>Ch 68, Ch 82</w:t>
            </w:r>
          </w:p>
        </w:tc>
      </w:tr>
      <w:tr>
        <w:tc>
          <w:tcPr>
            <w:tcW w:type="dxa" w:w="4968"/>
          </w:tcPr>
          <w:p>
            <w:pPr>
              <w:spacing w:after="40"/>
            </w:pPr>
            <w:r>
              <w:t>tanh</w:t>
            </w:r>
          </w:p>
        </w:tc>
        <w:tc>
          <w:tcPr>
            <w:tcW w:type="dxa" w:w="4968"/>
          </w:tcPr>
          <w:p>
            <w:pPr>
              <w:spacing w:after="40"/>
            </w:pPr>
            <w:r>
              <w:t>Ch 43</w:t>
            </w:r>
          </w:p>
        </w:tc>
      </w:tr>
      <w:tr>
        <w:tc>
          <w:tcPr>
            <w:tcW w:type="dxa" w:w="4968"/>
          </w:tcPr>
          <w:p>
            <w:pPr>
              <w:spacing w:after="40"/>
            </w:pPr>
            <w:r>
              <w:t>target</w:t>
            </w:r>
          </w:p>
        </w:tc>
        <w:tc>
          <w:tcPr>
            <w:tcW w:type="dxa" w:w="4968"/>
          </w:tcPr>
          <w:p>
            <w:pPr>
              <w:spacing w:after="40"/>
            </w:pPr>
            <w:r>
              <w:t>Ch 32, Ch 36</w:t>
            </w:r>
          </w:p>
        </w:tc>
      </w:tr>
      <w:tr>
        <w:tc>
          <w:tcPr>
            <w:tcW w:type="dxa" w:w="4968"/>
          </w:tcPr>
          <w:p>
            <w:pPr>
              <w:spacing w:after="40"/>
            </w:pPr>
            <w:r>
              <w:t>target (y)</w:t>
            </w:r>
          </w:p>
        </w:tc>
        <w:tc>
          <w:tcPr>
            <w:tcW w:type="dxa" w:w="4968"/>
          </w:tcPr>
          <w:p>
            <w:pPr>
              <w:spacing w:after="40"/>
            </w:pPr>
            <w:r>
              <w:t>Ch 35</w:t>
            </w:r>
          </w:p>
        </w:tc>
      </w:tr>
      <w:tr>
        <w:tc>
          <w:tcPr>
            <w:tcW w:type="dxa" w:w="4968"/>
          </w:tcPr>
          <w:p>
            <w:pPr>
              <w:spacing w:after="40"/>
            </w:pPr>
            <w:r>
              <w:t>target encoding</w:t>
            </w:r>
          </w:p>
        </w:tc>
        <w:tc>
          <w:tcPr>
            <w:tcW w:type="dxa" w:w="4968"/>
          </w:tcPr>
          <w:p>
            <w:pPr>
              <w:spacing w:after="40"/>
            </w:pPr>
            <w:r>
              <w:t>Ch 36</w:t>
            </w:r>
          </w:p>
        </w:tc>
      </w:tr>
      <w:tr>
        <w:tc>
          <w:tcPr>
            <w:tcW w:type="dxa" w:w="4968"/>
          </w:tcPr>
          <w:p>
            <w:pPr>
              <w:spacing w:after="40"/>
            </w:pPr>
            <w:r>
              <w:t>target encoding leakage</w:t>
            </w:r>
          </w:p>
        </w:tc>
        <w:tc>
          <w:tcPr>
            <w:tcW w:type="dxa" w:w="4968"/>
          </w:tcPr>
          <w:p>
            <w:pPr>
              <w:spacing w:after="40"/>
            </w:pPr>
            <w:r>
              <w:t>Ch 74</w:t>
            </w:r>
          </w:p>
        </w:tc>
      </w:tr>
      <w:tr>
        <w:tc>
          <w:tcPr>
            <w:tcW w:type="dxa" w:w="4968"/>
          </w:tcPr>
          <w:p>
            <w:pPr>
              <w:spacing w:after="40"/>
            </w:pPr>
            <w:r>
              <w:t>target leakage</w:t>
            </w:r>
          </w:p>
        </w:tc>
        <w:tc>
          <w:tcPr>
            <w:tcW w:type="dxa" w:w="4968"/>
          </w:tcPr>
          <w:p>
            <w:pPr>
              <w:spacing w:after="40"/>
            </w:pPr>
            <w:r>
              <w:t>Ch 36, Ch 74</w:t>
            </w:r>
          </w:p>
        </w:tc>
      </w:tr>
      <w:tr>
        <w:tc>
          <w:tcPr>
            <w:tcW w:type="dxa" w:w="4968"/>
          </w:tcPr>
          <w:p>
            <w:pPr>
              <w:spacing w:after="40"/>
            </w:pPr>
            <w:r>
              <w:t>task</w:t>
            </w:r>
          </w:p>
        </w:tc>
        <w:tc>
          <w:tcPr>
            <w:tcW w:type="dxa" w:w="4968"/>
          </w:tcPr>
          <w:p>
            <w:pPr>
              <w:spacing w:after="40"/>
            </w:pPr>
            <w:r>
              <w:t>Ch 46</w:t>
            </w:r>
          </w:p>
        </w:tc>
      </w:tr>
      <w:tr>
        <w:tc>
          <w:tcPr>
            <w:tcW w:type="dxa" w:w="4968"/>
          </w:tcPr>
          <w:p>
            <w:pPr>
              <w:spacing w:after="40"/>
            </w:pPr>
            <w:r>
              <w:t>Task Scheduler</w:t>
            </w:r>
          </w:p>
        </w:tc>
        <w:tc>
          <w:tcPr>
            <w:tcW w:type="dxa" w:w="4968"/>
          </w:tcPr>
          <w:p>
            <w:pPr>
              <w:spacing w:after="40"/>
            </w:pPr>
            <w:r>
              <w:t>Ch 18, Ch 20</w:t>
            </w:r>
          </w:p>
        </w:tc>
      </w:tr>
      <w:tr>
        <w:tc>
          <w:tcPr>
            <w:tcW w:type="dxa" w:w="4968"/>
          </w:tcPr>
          <w:p>
            <w:pPr>
              <w:spacing w:after="40"/>
            </w:pPr>
            <w:r>
              <w:t>TCL</w:t>
            </w:r>
          </w:p>
        </w:tc>
        <w:tc>
          <w:tcPr>
            <w:tcW w:type="dxa" w:w="4968"/>
          </w:tcPr>
          <w:p>
            <w:pPr>
              <w:spacing w:after="40"/>
            </w:pPr>
            <w:r>
              <w:t>Ch 12</w:t>
            </w:r>
          </w:p>
        </w:tc>
      </w:tr>
      <w:tr>
        <w:tc>
          <w:tcPr>
            <w:tcW w:type="dxa" w:w="4968"/>
          </w:tcPr>
          <w:p>
            <w:pPr>
              <w:spacing w:after="40"/>
            </w:pPr>
            <w:r>
              <w:t>teaching as learning</w:t>
            </w:r>
          </w:p>
        </w:tc>
        <w:tc>
          <w:tcPr>
            <w:tcW w:type="dxa" w:w="4968"/>
          </w:tcPr>
          <w:p>
            <w:pPr>
              <w:spacing w:after="40"/>
            </w:pPr>
            <w:r>
              <w:t>Ch 83</w:t>
            </w:r>
          </w:p>
        </w:tc>
      </w:tr>
      <w:tr>
        <w:tc>
          <w:tcPr>
            <w:tcW w:type="dxa" w:w="4968"/>
          </w:tcPr>
          <w:p>
            <w:pPr>
              <w:spacing w:after="40"/>
            </w:pPr>
            <w:r>
              <w:t>team topology</w:t>
            </w:r>
          </w:p>
        </w:tc>
        <w:tc>
          <w:tcPr>
            <w:tcW w:type="dxa" w:w="4968"/>
          </w:tcPr>
          <w:p>
            <w:pPr>
              <w:spacing w:after="40"/>
            </w:pPr>
            <w:r>
              <w:t>Ch 66, Ch 67</w:t>
            </w:r>
          </w:p>
        </w:tc>
      </w:tr>
      <w:tr>
        <w:tc>
          <w:tcPr>
            <w:tcW w:type="dxa" w:w="4968"/>
          </w:tcPr>
          <w:p>
            <w:pPr>
              <w:spacing w:after="40"/>
            </w:pPr>
            <w:r>
              <w:t>Teams Workflows</w:t>
            </w:r>
          </w:p>
        </w:tc>
        <w:tc>
          <w:tcPr>
            <w:tcW w:type="dxa" w:w="4968"/>
          </w:tcPr>
          <w:p>
            <w:pPr>
              <w:spacing w:after="40"/>
            </w:pPr>
            <w:r>
              <w:t>Ch 20</w:t>
            </w:r>
          </w:p>
        </w:tc>
      </w:tr>
      <w:tr>
        <w:tc>
          <w:tcPr>
            <w:tcW w:type="dxa" w:w="4968"/>
          </w:tcPr>
          <w:p>
            <w:pPr>
              <w:spacing w:after="40"/>
            </w:pPr>
            <w:r>
              <w:t>technical debt</w:t>
            </w:r>
          </w:p>
        </w:tc>
        <w:tc>
          <w:tcPr>
            <w:tcW w:type="dxa" w:w="4968"/>
          </w:tcPr>
          <w:p>
            <w:pPr>
              <w:spacing w:after="40"/>
            </w:pPr>
            <w:r>
              <w:t>Ch 67</w:t>
            </w:r>
          </w:p>
        </w:tc>
      </w:tr>
      <w:tr>
        <w:tc>
          <w:tcPr>
            <w:tcW w:type="dxa" w:w="4968"/>
          </w:tcPr>
          <w:p>
            <w:pPr>
              <w:spacing w:after="40"/>
            </w:pPr>
            <w:r>
              <w:t>tee</w:t>
            </w:r>
          </w:p>
        </w:tc>
        <w:tc>
          <w:tcPr>
            <w:tcW w:type="dxa" w:w="4968"/>
          </w:tcPr>
          <w:p>
            <w:pPr>
              <w:spacing w:after="40"/>
            </w:pPr>
            <w:r>
              <w:t>Ch 34</w:t>
            </w:r>
          </w:p>
        </w:tc>
      </w:tr>
      <w:tr>
        <w:tc>
          <w:tcPr>
            <w:tcW w:type="dxa" w:w="4968"/>
          </w:tcPr>
          <w:p>
            <w:pPr>
              <w:spacing w:after="40"/>
            </w:pPr>
            <w:r>
              <w:t>temperature</w:t>
            </w:r>
          </w:p>
        </w:tc>
        <w:tc>
          <w:tcPr>
            <w:tcW w:type="dxa" w:w="4968"/>
          </w:tcPr>
          <w:p>
            <w:pPr>
              <w:spacing w:after="40"/>
            </w:pPr>
            <w:r>
              <w:t>Ch 54, Ch 79</w:t>
            </w:r>
          </w:p>
        </w:tc>
      </w:tr>
      <w:tr>
        <w:tc>
          <w:tcPr>
            <w:tcW w:type="dxa" w:w="4968"/>
          </w:tcPr>
          <w:p>
            <w:pPr>
              <w:spacing w:after="40"/>
            </w:pPr>
            <w:r>
              <w:t>templater</w:t>
            </w:r>
          </w:p>
        </w:tc>
        <w:tc>
          <w:tcPr>
            <w:tcW w:type="dxa" w:w="4968"/>
          </w:tcPr>
          <w:p>
            <w:pPr>
              <w:spacing w:after="40"/>
            </w:pPr>
            <w:r>
              <w:t>Ch 32</w:t>
            </w:r>
          </w:p>
        </w:tc>
      </w:tr>
      <w:tr>
        <w:tc>
          <w:tcPr>
            <w:tcW w:type="dxa" w:w="4968"/>
          </w:tcPr>
          <w:p>
            <w:pPr>
              <w:spacing w:after="40"/>
            </w:pPr>
            <w:r>
              <w:t>temporal leakage</w:t>
            </w:r>
          </w:p>
        </w:tc>
        <w:tc>
          <w:tcPr>
            <w:tcW w:type="dxa" w:w="4968"/>
          </w:tcPr>
          <w:p>
            <w:pPr>
              <w:spacing w:after="40"/>
            </w:pPr>
            <w:r>
              <w:t>Ch 74</w:t>
            </w:r>
          </w:p>
        </w:tc>
      </w:tr>
      <w:tr>
        <w:tc>
          <w:tcPr>
            <w:tcW w:type="dxa" w:w="4968"/>
          </w:tcPr>
          <w:p>
            <w:pPr>
              <w:spacing w:after="40"/>
            </w:pPr>
            <w:r>
              <w:t>temporary credentials</w:t>
            </w:r>
          </w:p>
        </w:tc>
        <w:tc>
          <w:tcPr>
            <w:tcW w:type="dxa" w:w="4968"/>
          </w:tcPr>
          <w:p>
            <w:pPr>
              <w:spacing w:after="40"/>
            </w:pPr>
            <w:r>
              <w:t>Ch 52</w:t>
            </w:r>
          </w:p>
        </w:tc>
      </w:tr>
      <w:tr>
        <w:tc>
          <w:tcPr>
            <w:tcW w:type="dxa" w:w="4968"/>
          </w:tcPr>
          <w:p>
            <w:pPr>
              <w:spacing w:after="40"/>
            </w:pPr>
            <w:r>
              <w:t>temporary table</w:t>
            </w:r>
          </w:p>
        </w:tc>
        <w:tc>
          <w:tcPr>
            <w:tcW w:type="dxa" w:w="4968"/>
          </w:tcPr>
          <w:p>
            <w:pPr>
              <w:spacing w:after="40"/>
            </w:pPr>
            <w:r>
              <w:t>Ch 13</w:t>
            </w:r>
          </w:p>
        </w:tc>
      </w:tr>
      <w:tr>
        <w:tc>
          <w:tcPr>
            <w:tcW w:type="dxa" w:w="4968"/>
          </w:tcPr>
          <w:p>
            <w:pPr>
              <w:spacing w:after="40"/>
            </w:pPr>
            <w:r>
              <w:t>tensor</w:t>
            </w:r>
          </w:p>
        </w:tc>
        <w:tc>
          <w:tcPr>
            <w:tcW w:type="dxa" w:w="4968"/>
          </w:tcPr>
          <w:p>
            <w:pPr>
              <w:spacing w:after="40"/>
            </w:pPr>
            <w:r>
              <w:t>Ch 43</w:t>
            </w:r>
          </w:p>
        </w:tc>
      </w:tr>
      <w:tr>
        <w:tc>
          <w:tcPr>
            <w:tcW w:type="dxa" w:w="4968"/>
          </w:tcPr>
          <w:p>
            <w:pPr>
              <w:spacing w:after="40"/>
            </w:pPr>
            <w:r>
              <w:t>terabyte (TB)</w:t>
            </w:r>
          </w:p>
        </w:tc>
        <w:tc>
          <w:tcPr>
            <w:tcW w:type="dxa" w:w="4968"/>
          </w:tcPr>
          <w:p>
            <w:pPr>
              <w:spacing w:after="40"/>
            </w:pPr>
            <w:r>
              <w:t>Ch 2</w:t>
            </w:r>
          </w:p>
        </w:tc>
      </w:tr>
      <w:tr>
        <w:tc>
          <w:tcPr>
            <w:tcW w:type="dxa" w:w="4968"/>
          </w:tcPr>
          <w:p>
            <w:pPr>
              <w:spacing w:after="40"/>
            </w:pPr>
            <w:r>
              <w:t>term frequency (TF)</w:t>
            </w:r>
          </w:p>
        </w:tc>
        <w:tc>
          <w:tcPr>
            <w:tcW w:type="dxa" w:w="4968"/>
          </w:tcPr>
          <w:p>
            <w:pPr>
              <w:spacing w:after="40"/>
            </w:pPr>
            <w:r>
              <w:t>Ch 41</w:t>
            </w:r>
          </w:p>
        </w:tc>
      </w:tr>
      <w:tr>
        <w:tc>
          <w:tcPr>
            <w:tcW w:type="dxa" w:w="4968"/>
          </w:tcPr>
          <w:p>
            <w:pPr>
              <w:spacing w:after="40"/>
            </w:pPr>
            <w:r>
              <w:t>term saturation</w:t>
            </w:r>
          </w:p>
        </w:tc>
        <w:tc>
          <w:tcPr>
            <w:tcW w:type="dxa" w:w="4968"/>
          </w:tcPr>
          <w:p>
            <w:pPr>
              <w:spacing w:after="40"/>
            </w:pPr>
            <w:r>
              <w:t>Ch 55</w:t>
            </w:r>
          </w:p>
        </w:tc>
      </w:tr>
      <w:tr>
        <w:tc>
          <w:tcPr>
            <w:tcW w:type="dxa" w:w="4968"/>
          </w:tcPr>
          <w:p>
            <w:pPr>
              <w:spacing w:after="40"/>
            </w:pPr>
            <w:r>
              <w:t>terminal</w:t>
            </w:r>
          </w:p>
        </w:tc>
        <w:tc>
          <w:tcPr>
            <w:tcW w:type="dxa" w:w="4968"/>
          </w:tcPr>
          <w:p>
            <w:pPr>
              <w:spacing w:after="40"/>
            </w:pPr>
            <w:r>
              <w:t>Ch 17, Ch 26</w:t>
            </w:r>
          </w:p>
        </w:tc>
      </w:tr>
      <w:tr>
        <w:tc>
          <w:tcPr>
            <w:tcW w:type="dxa" w:w="4968"/>
          </w:tcPr>
          <w:p>
            <w:pPr>
              <w:spacing w:after="40"/>
            </w:pPr>
            <w:r>
              <w:t>Terraform</w:t>
            </w:r>
          </w:p>
        </w:tc>
        <w:tc>
          <w:tcPr>
            <w:tcW w:type="dxa" w:w="4968"/>
          </w:tcPr>
          <w:p>
            <w:pPr>
              <w:spacing w:after="40"/>
            </w:pPr>
            <w:r>
              <w:t>Ch 52</w:t>
            </w:r>
          </w:p>
        </w:tc>
      </w:tr>
      <w:tr>
        <w:tc>
          <w:tcPr>
            <w:tcW w:type="dxa" w:w="4968"/>
          </w:tcPr>
          <w:p>
            <w:pPr>
              <w:spacing w:after="40"/>
            </w:pPr>
            <w:r>
              <w:t>test</w:t>
            </w:r>
          </w:p>
        </w:tc>
        <w:tc>
          <w:tcPr>
            <w:tcW w:type="dxa" w:w="4968"/>
          </w:tcPr>
          <w:p>
            <w:pPr>
              <w:spacing w:after="40"/>
            </w:pPr>
            <w:r>
              <w:t>Ch 29, Ch 34</w:t>
            </w:r>
          </w:p>
        </w:tc>
      </w:tr>
      <w:tr>
        <w:tc>
          <w:tcPr>
            <w:tcW w:type="dxa" w:w="4968"/>
          </w:tcPr>
          <w:p>
            <w:pPr>
              <w:spacing w:after="40"/>
            </w:pPr>
            <w:r>
              <w:t>test (condition)</w:t>
            </w:r>
          </w:p>
        </w:tc>
        <w:tc>
          <w:tcPr>
            <w:tcW w:type="dxa" w:w="4968"/>
          </w:tcPr>
          <w:p>
            <w:pPr>
              <w:spacing w:after="40"/>
            </w:pPr>
            <w:r>
              <w:t>Ch 10</w:t>
            </w:r>
          </w:p>
        </w:tc>
      </w:tr>
      <w:tr>
        <w:tc>
          <w:tcPr>
            <w:tcW w:type="dxa" w:w="4968"/>
          </w:tcPr>
          <w:p>
            <w:pPr>
              <w:spacing w:after="40"/>
            </w:pPr>
            <w:r>
              <w:t>test client</w:t>
            </w:r>
          </w:p>
        </w:tc>
        <w:tc>
          <w:tcPr>
            <w:tcW w:type="dxa" w:w="4968"/>
          </w:tcPr>
          <w:p>
            <w:pPr>
              <w:spacing w:after="40"/>
            </w:pPr>
            <w:r>
              <w:t>Ch 56</w:t>
            </w:r>
          </w:p>
        </w:tc>
      </w:tr>
      <w:tr>
        <w:tc>
          <w:tcPr>
            <w:tcW w:type="dxa" w:w="4968"/>
          </w:tcPr>
          <w:p>
            <w:pPr>
              <w:spacing w:after="40"/>
            </w:pPr>
            <w:r>
              <w:t>test double</w:t>
            </w:r>
          </w:p>
        </w:tc>
        <w:tc>
          <w:tcPr>
            <w:tcW w:type="dxa" w:w="4968"/>
          </w:tcPr>
          <w:p>
            <w:pPr>
              <w:spacing w:after="40"/>
            </w:pPr>
            <w:r>
              <w:t>Ch 29</w:t>
            </w:r>
          </w:p>
        </w:tc>
      </w:tr>
      <w:tr>
        <w:tc>
          <w:tcPr>
            <w:tcW w:type="dxa" w:w="4968"/>
          </w:tcPr>
          <w:p>
            <w:pPr>
              <w:spacing w:after="40"/>
            </w:pPr>
            <w:r>
              <w:t>test mail server (aiosmtpd)</w:t>
            </w:r>
          </w:p>
        </w:tc>
        <w:tc>
          <w:tcPr>
            <w:tcW w:type="dxa" w:w="4968"/>
          </w:tcPr>
          <w:p>
            <w:pPr>
              <w:spacing w:after="40"/>
            </w:pPr>
            <w:r>
              <w:t>Ch 20</w:t>
            </w:r>
          </w:p>
        </w:tc>
      </w:tr>
      <w:tr>
        <w:tc>
          <w:tcPr>
            <w:tcW w:type="dxa" w:w="4968"/>
          </w:tcPr>
          <w:p>
            <w:pPr>
              <w:spacing w:after="40"/>
            </w:pPr>
            <w:r>
              <w:t>test set</w:t>
            </w:r>
          </w:p>
        </w:tc>
        <w:tc>
          <w:tcPr>
            <w:tcW w:type="dxa" w:w="4968"/>
          </w:tcPr>
          <w:p>
            <w:pPr>
              <w:spacing w:after="40"/>
            </w:pPr>
            <w:r>
              <w:t>Ch 36</w:t>
            </w:r>
          </w:p>
        </w:tc>
      </w:tr>
      <w:tr>
        <w:tc>
          <w:tcPr>
            <w:tcW w:type="dxa" w:w="4968"/>
          </w:tcPr>
          <w:p>
            <w:pPr>
              <w:spacing w:after="40"/>
            </w:pPr>
            <w:r>
              <w:t>testable</w:t>
            </w:r>
          </w:p>
        </w:tc>
        <w:tc>
          <w:tcPr>
            <w:tcW w:type="dxa" w:w="4968"/>
          </w:tcPr>
          <w:p>
            <w:pPr>
              <w:spacing w:after="40"/>
            </w:pPr>
            <w:r>
              <w:t>Ch 5</w:t>
            </w:r>
          </w:p>
        </w:tc>
      </w:tr>
      <w:tr>
        <w:tc>
          <w:tcPr>
            <w:tcW w:type="dxa" w:w="4968"/>
          </w:tcPr>
          <w:p>
            <w:pPr>
              <w:spacing w:after="40"/>
            </w:pPr>
            <w:r>
              <w:t>text (string)</w:t>
            </w:r>
          </w:p>
        </w:tc>
        <w:tc>
          <w:tcPr>
            <w:tcW w:type="dxa" w:w="4968"/>
          </w:tcPr>
          <w:p>
            <w:pPr>
              <w:spacing w:after="40"/>
            </w:pPr>
            <w:r>
              <w:t>Ch 10</w:t>
            </w:r>
          </w:p>
        </w:tc>
      </w:tr>
      <w:tr>
        <w:tc>
          <w:tcPr>
            <w:tcW w:type="dxa" w:w="4968"/>
          </w:tcPr>
          <w:p>
            <w:pPr>
              <w:spacing w:after="40"/>
            </w:pPr>
            <w:r>
              <w:t>text / string</w:t>
            </w:r>
          </w:p>
        </w:tc>
        <w:tc>
          <w:tcPr>
            <w:tcW w:type="dxa" w:w="4968"/>
          </w:tcPr>
          <w:p>
            <w:pPr>
              <w:spacing w:after="40"/>
            </w:pPr>
            <w:r>
              <w:t>Ch 1</w:t>
            </w:r>
          </w:p>
        </w:tc>
      </w:tr>
      <w:tr>
        <w:tc>
          <w:tcPr>
            <w:tcW w:type="dxa" w:w="4968"/>
          </w:tcPr>
          <w:p>
            <w:pPr>
              <w:spacing w:after="40"/>
            </w:pPr>
            <w:r>
              <w:t>text classification</w:t>
            </w:r>
          </w:p>
        </w:tc>
        <w:tc>
          <w:tcPr>
            <w:tcW w:type="dxa" w:w="4968"/>
          </w:tcPr>
          <w:p>
            <w:pPr>
              <w:spacing w:after="40"/>
            </w:pPr>
            <w:r>
              <w:t>Ch 41</w:t>
            </w:r>
          </w:p>
        </w:tc>
      </w:tr>
      <w:tr>
        <w:tc>
          <w:tcPr>
            <w:tcW w:type="dxa" w:w="4968"/>
          </w:tcPr>
          <w:p>
            <w:pPr>
              <w:spacing w:after="40"/>
            </w:pPr>
            <w:r>
              <w:t>Text to Columns</w:t>
            </w:r>
          </w:p>
        </w:tc>
        <w:tc>
          <w:tcPr>
            <w:tcW w:type="dxa" w:w="4968"/>
          </w:tcPr>
          <w:p>
            <w:pPr>
              <w:spacing w:after="40"/>
            </w:pPr>
            <w:r>
              <w:t>Ch 10</w:t>
            </w:r>
          </w:p>
        </w:tc>
      </w:tr>
      <w:tr>
        <w:tc>
          <w:tcPr>
            <w:tcW w:type="dxa" w:w="4968"/>
          </w:tcPr>
          <w:p>
            <w:pPr>
              <w:spacing w:after="40"/>
            </w:pPr>
            <w:r>
              <w:t>TF-IDF</w:t>
            </w:r>
          </w:p>
        </w:tc>
        <w:tc>
          <w:tcPr>
            <w:tcW w:type="dxa" w:w="4968"/>
          </w:tcPr>
          <w:p>
            <w:pPr>
              <w:spacing w:after="40"/>
            </w:pPr>
            <w:r>
              <w:t>Ch 41</w:t>
            </w:r>
          </w:p>
        </w:tc>
      </w:tr>
      <w:tr>
        <w:tc>
          <w:tcPr>
            <w:tcW w:type="dxa" w:w="4968"/>
          </w:tcPr>
          <w:p>
            <w:pPr>
              <w:spacing w:after="40"/>
            </w:pPr>
            <w:r>
              <w:t>the 1900 leap-year bug</w:t>
            </w:r>
          </w:p>
        </w:tc>
        <w:tc>
          <w:tcPr>
            <w:tcW w:type="dxa" w:w="4968"/>
          </w:tcPr>
          <w:p>
            <w:pPr>
              <w:spacing w:after="40"/>
            </w:pPr>
            <w:r>
              <w:t>Ch 70</w:t>
            </w:r>
          </w:p>
        </w:tc>
      </w:tr>
      <w:tr>
        <w:tc>
          <w:tcPr>
            <w:tcW w:type="dxa" w:w="4968"/>
          </w:tcPr>
          <w:p>
            <w:pPr>
              <w:spacing w:after="40"/>
            </w:pPr>
            <w:r>
              <w:t>the request underneath the request</w:t>
            </w:r>
          </w:p>
        </w:tc>
        <w:tc>
          <w:tcPr>
            <w:tcW w:type="dxa" w:w="4968"/>
          </w:tcPr>
          <w:p>
            <w:pPr>
              <w:spacing w:after="40"/>
            </w:pPr>
            <w:r>
              <w:t>Ch 76A</w:t>
            </w:r>
          </w:p>
        </w:tc>
      </w:tr>
      <w:tr>
        <w:tc>
          <w:tcPr>
            <w:tcW w:type="dxa" w:w="4968"/>
          </w:tcPr>
          <w:p>
            <w:pPr>
              <w:spacing w:after="40"/>
            </w:pPr>
            <w:r>
              <w:t>the two-minute version</w:t>
            </w:r>
          </w:p>
        </w:tc>
        <w:tc>
          <w:tcPr>
            <w:tcW w:type="dxa" w:w="4968"/>
          </w:tcPr>
          <w:p>
            <w:pPr>
              <w:spacing w:after="40"/>
            </w:pPr>
            <w:r>
              <w:t>Ch 27</w:t>
            </w:r>
          </w:p>
        </w:tc>
      </w:tr>
      <w:tr>
        <w:tc>
          <w:tcPr>
            <w:tcW w:type="dxa" w:w="4968"/>
          </w:tcPr>
          <w:p>
            <w:pPr>
              <w:spacing w:after="40"/>
            </w:pPr>
            <w:r>
              <w:t>theme</w:t>
            </w:r>
          </w:p>
        </w:tc>
        <w:tc>
          <w:tcPr>
            <w:tcW w:type="dxa" w:w="4968"/>
          </w:tcPr>
          <w:p>
            <w:pPr>
              <w:spacing w:after="40"/>
            </w:pPr>
            <w:r>
              <w:t>Ch 16</w:t>
            </w:r>
          </w:p>
        </w:tc>
      </w:tr>
      <w:tr>
        <w:tc>
          <w:tcPr>
            <w:tcW w:type="dxa" w:w="4968"/>
          </w:tcPr>
          <w:p>
            <w:pPr>
              <w:spacing w:after="40"/>
            </w:pPr>
            <w:r>
              <w:t>third normal form (3NF)</w:t>
            </w:r>
          </w:p>
        </w:tc>
        <w:tc>
          <w:tcPr>
            <w:tcW w:type="dxa" w:w="4968"/>
          </w:tcPr>
          <w:p>
            <w:pPr>
              <w:spacing w:after="40"/>
            </w:pPr>
            <w:r>
              <w:t>Ch 28</w:t>
            </w:r>
          </w:p>
        </w:tc>
      </w:tr>
      <w:tr>
        <w:tc>
          <w:tcPr>
            <w:tcW w:type="dxa" w:w="4968"/>
          </w:tcPr>
          <w:p>
            <w:pPr>
              <w:spacing w:after="40"/>
            </w:pPr>
            <w:r>
              <w:t>third-party data</w:t>
            </w:r>
          </w:p>
        </w:tc>
        <w:tc>
          <w:tcPr>
            <w:tcW w:type="dxa" w:w="4968"/>
          </w:tcPr>
          <w:p>
            <w:pPr>
              <w:spacing w:after="40"/>
            </w:pPr>
            <w:r>
              <w:t>Ch 1</w:t>
            </w:r>
          </w:p>
        </w:tc>
      </w:tr>
      <w:tr>
        <w:tc>
          <w:tcPr>
            <w:tcW w:type="dxa" w:w="4968"/>
          </w:tcPr>
          <w:p>
            <w:pPr>
              <w:spacing w:after="40"/>
            </w:pPr>
            <w:r>
              <w:t>{{ this }}</w:t>
            </w:r>
          </w:p>
        </w:tc>
        <w:tc>
          <w:tcPr>
            <w:tcW w:type="dxa" w:w="4968"/>
          </w:tcPr>
          <w:p>
            <w:pPr>
              <w:spacing w:after="40"/>
            </w:pPr>
            <w:r>
              <w:t>Ch 32</w:t>
            </w:r>
          </w:p>
        </w:tc>
      </w:tr>
      <w:tr>
        <w:tc>
          <w:tcPr>
            <w:tcW w:type="dxa" w:w="4968"/>
          </w:tcPr>
          <w:p>
            <w:pPr>
              <w:spacing w:after="40"/>
            </w:pPr>
            <w:r>
              <w:t>thousands separator</w:t>
            </w:r>
          </w:p>
        </w:tc>
        <w:tc>
          <w:tcPr>
            <w:tcW w:type="dxa" w:w="4968"/>
          </w:tcPr>
          <w:p>
            <w:pPr>
              <w:spacing w:after="40"/>
            </w:pPr>
            <w:r>
              <w:t>Ch 14</w:t>
            </w:r>
          </w:p>
        </w:tc>
      </w:tr>
      <w:tr>
        <w:tc>
          <w:tcPr>
            <w:tcW w:type="dxa" w:w="4968"/>
          </w:tcPr>
          <w:p>
            <w:pPr>
              <w:spacing w:after="40"/>
            </w:pPr>
            <w:r>
              <w:t>three-layer monitoring</w:t>
            </w:r>
          </w:p>
        </w:tc>
        <w:tc>
          <w:tcPr>
            <w:tcW w:type="dxa" w:w="4968"/>
          </w:tcPr>
          <w:p>
            <w:pPr>
              <w:spacing w:after="40"/>
            </w:pPr>
            <w:r>
              <w:t>Ch 56</w:t>
            </w:r>
          </w:p>
        </w:tc>
      </w:tr>
      <w:tr>
        <w:tc>
          <w:tcPr>
            <w:tcW w:type="dxa" w:w="4968"/>
          </w:tcPr>
          <w:p>
            <w:pPr>
              <w:spacing w:after="40"/>
            </w:pPr>
            <w:r>
              <w:t>three-valued logic</w:t>
            </w:r>
          </w:p>
        </w:tc>
        <w:tc>
          <w:tcPr>
            <w:tcW w:type="dxa" w:w="4968"/>
          </w:tcPr>
          <w:p>
            <w:pPr>
              <w:spacing w:after="40"/>
            </w:pPr>
            <w:r>
              <w:t>Ch 12</w:t>
            </w:r>
          </w:p>
        </w:tc>
      </w:tr>
      <w:tr>
        <w:tc>
          <w:tcPr>
            <w:tcW w:type="dxa" w:w="4968"/>
          </w:tcPr>
          <w:p>
            <w:pPr>
              <w:spacing w:after="40"/>
            </w:pPr>
            <w:r>
              <w:t>three-valued logic (true / false / unknown)</w:t>
            </w:r>
          </w:p>
        </w:tc>
        <w:tc>
          <w:tcPr>
            <w:tcW w:type="dxa" w:w="4968"/>
          </w:tcPr>
          <w:p>
            <w:pPr>
              <w:spacing w:after="40"/>
            </w:pPr>
            <w:r>
              <w:t>Ch 71</w:t>
            </w:r>
          </w:p>
        </w:tc>
      </w:tr>
      <w:tr>
        <w:tc>
          <w:tcPr>
            <w:tcW w:type="dxa" w:w="4968"/>
          </w:tcPr>
          <w:p>
            <w:pPr>
              <w:spacing w:after="40"/>
            </w:pPr>
            <w:r>
              <w:t>threshold</w:t>
            </w:r>
          </w:p>
        </w:tc>
        <w:tc>
          <w:tcPr>
            <w:tcW w:type="dxa" w:w="4968"/>
          </w:tcPr>
          <w:p>
            <w:pPr>
              <w:spacing w:after="40"/>
            </w:pPr>
            <w:r>
              <w:t>Ch 20, Ch 35, Ch 39, Ch 53</w:t>
            </w:r>
          </w:p>
        </w:tc>
      </w:tr>
      <w:tr>
        <w:tc>
          <w:tcPr>
            <w:tcW w:type="dxa" w:w="4968"/>
          </w:tcPr>
          <w:p>
            <w:pPr>
              <w:spacing w:after="40"/>
            </w:pPr>
            <w:r>
              <w:t>threshold re-tuning</w:t>
            </w:r>
          </w:p>
        </w:tc>
        <w:tc>
          <w:tcPr>
            <w:tcW w:type="dxa" w:w="4968"/>
          </w:tcPr>
          <w:p>
            <w:pPr>
              <w:spacing w:after="40"/>
            </w:pPr>
            <w:r>
              <w:t>Ch 56</w:t>
            </w:r>
          </w:p>
        </w:tc>
      </w:tr>
      <w:tr>
        <w:tc>
          <w:tcPr>
            <w:tcW w:type="dxa" w:w="4968"/>
          </w:tcPr>
          <w:p>
            <w:pPr>
              <w:spacing w:after="40"/>
            </w:pPr>
            <w:r>
              <w:t>threshold sensitivity</w:t>
            </w:r>
          </w:p>
        </w:tc>
        <w:tc>
          <w:tcPr>
            <w:tcW w:type="dxa" w:w="4968"/>
          </w:tcPr>
          <w:p>
            <w:pPr>
              <w:spacing w:after="40"/>
            </w:pPr>
            <w:r>
              <w:t>Ch 27</w:t>
            </w:r>
          </w:p>
        </w:tc>
      </w:tr>
      <w:tr>
        <w:tc>
          <w:tcPr>
            <w:tcW w:type="dxa" w:w="4968"/>
          </w:tcPr>
          <w:p>
            <w:pPr>
              <w:spacing w:after="40"/>
            </w:pPr>
            <w:r>
              <w:t>thumbs-down rate</w:t>
            </w:r>
          </w:p>
        </w:tc>
        <w:tc>
          <w:tcPr>
            <w:tcW w:type="dxa" w:w="4968"/>
          </w:tcPr>
          <w:p>
            <w:pPr>
              <w:spacing w:after="40"/>
            </w:pPr>
            <w:r>
              <w:t>Ch 57</w:t>
            </w:r>
          </w:p>
        </w:tc>
      </w:tr>
      <w:tr>
        <w:tc>
          <w:tcPr>
            <w:tcW w:type="dxa" w:w="4968"/>
          </w:tcPr>
          <w:p>
            <w:pPr>
              <w:spacing w:after="40"/>
            </w:pPr>
            <w:r>
              <w:t>thundering herd</w:t>
            </w:r>
          </w:p>
        </w:tc>
        <w:tc>
          <w:tcPr>
            <w:tcW w:type="dxa" w:w="4968"/>
          </w:tcPr>
          <w:p>
            <w:pPr>
              <w:spacing w:after="40"/>
            </w:pPr>
            <w:r>
              <w:t>Ch 78</w:t>
            </w:r>
          </w:p>
        </w:tc>
      </w:tr>
      <w:tr>
        <w:tc>
          <w:tcPr>
            <w:tcW w:type="dxa" w:w="4968"/>
          </w:tcPr>
          <w:p>
            <w:pPr>
              <w:spacing w:after="40"/>
            </w:pPr>
            <w:r>
              <w:t>ticket</w:t>
            </w:r>
          </w:p>
        </w:tc>
        <w:tc>
          <w:tcPr>
            <w:tcW w:type="dxa" w:w="4968"/>
          </w:tcPr>
          <w:p>
            <w:pPr>
              <w:spacing w:after="40"/>
            </w:pPr>
            <w:r>
              <w:t>Ch 3</w:t>
            </w:r>
          </w:p>
        </w:tc>
      </w:tr>
      <w:tr>
        <w:tc>
          <w:tcPr>
            <w:tcW w:type="dxa" w:w="4968"/>
          </w:tcPr>
          <w:p>
            <w:pPr>
              <w:spacing w:after="40"/>
            </w:pPr>
            <w:r>
              <w:t>tidy data</w:t>
            </w:r>
          </w:p>
        </w:tc>
        <w:tc>
          <w:tcPr>
            <w:tcW w:type="dxa" w:w="4968"/>
          </w:tcPr>
          <w:p>
            <w:pPr>
              <w:spacing w:after="40"/>
            </w:pPr>
            <w:r>
              <w:t>Ch 18</w:t>
            </w:r>
          </w:p>
        </w:tc>
      </w:tr>
      <w:tr>
        <w:tc>
          <w:tcPr>
            <w:tcW w:type="dxa" w:w="4968"/>
          </w:tcPr>
          <w:p>
            <w:pPr>
              <w:spacing w:after="40"/>
            </w:pPr>
            <w:r>
              <w:t>tie-breaker</w:t>
            </w:r>
          </w:p>
        </w:tc>
        <w:tc>
          <w:tcPr>
            <w:tcW w:type="dxa" w:w="4968"/>
          </w:tcPr>
          <w:p>
            <w:pPr>
              <w:spacing w:after="40"/>
            </w:pPr>
            <w:r>
              <w:t>Ch 13, Ch 71</w:t>
            </w:r>
          </w:p>
        </w:tc>
      </w:tr>
      <w:tr>
        <w:tc>
          <w:tcPr>
            <w:tcW w:type="dxa" w:w="4968"/>
          </w:tcPr>
          <w:p>
            <w:pPr>
              <w:spacing w:after="40"/>
            </w:pPr>
            <w:r>
              <w:t>tier</w:t>
            </w:r>
          </w:p>
        </w:tc>
        <w:tc>
          <w:tcPr>
            <w:tcW w:type="dxa" w:w="4968"/>
          </w:tcPr>
          <w:p>
            <w:pPr>
              <w:spacing w:after="40"/>
            </w:pPr>
            <w:r>
              <w:t>Ch 8</w:t>
            </w:r>
          </w:p>
        </w:tc>
      </w:tr>
      <w:tr>
        <w:tc>
          <w:tcPr>
            <w:tcW w:type="dxa" w:w="4968"/>
          </w:tcPr>
          <w:p>
            <w:pPr>
              <w:spacing w:after="40"/>
            </w:pPr>
            <w:r>
              <w:t>time complexity</w:t>
            </w:r>
          </w:p>
        </w:tc>
        <w:tc>
          <w:tcPr>
            <w:tcW w:type="dxa" w:w="4968"/>
          </w:tcPr>
          <w:p>
            <w:pPr>
              <w:spacing w:after="40"/>
            </w:pPr>
            <w:r>
              <w:t>Ch 72A</w:t>
            </w:r>
          </w:p>
        </w:tc>
      </w:tr>
      <w:tr>
        <w:tc>
          <w:tcPr>
            <w:tcW w:type="dxa" w:w="4968"/>
          </w:tcPr>
          <w:p>
            <w:pPr>
              <w:spacing w:after="40"/>
            </w:pPr>
            <w:r>
              <w:t>time intelligence</w:t>
            </w:r>
          </w:p>
        </w:tc>
        <w:tc>
          <w:tcPr>
            <w:tcW w:type="dxa" w:w="4968"/>
          </w:tcPr>
          <w:p>
            <w:pPr>
              <w:spacing w:after="40"/>
            </w:pPr>
            <w:r>
              <w:t>Ch 11, Ch 16</w:t>
            </w:r>
          </w:p>
        </w:tc>
      </w:tr>
      <w:tr>
        <w:tc>
          <w:tcPr>
            <w:tcW w:type="dxa" w:w="4968"/>
          </w:tcPr>
          <w:p>
            <w:pPr>
              <w:spacing w:after="40"/>
            </w:pPr>
            <w:r>
              <w:t>time series</w:t>
            </w:r>
          </w:p>
        </w:tc>
        <w:tc>
          <w:tcPr>
            <w:tcW w:type="dxa" w:w="4968"/>
          </w:tcPr>
          <w:p>
            <w:pPr>
              <w:spacing w:after="40"/>
            </w:pPr>
            <w:r>
              <w:t>Ch 18, Ch 40</w:t>
            </w:r>
          </w:p>
        </w:tc>
      </w:tr>
      <w:tr>
        <w:tc>
          <w:tcPr>
            <w:tcW w:type="dxa" w:w="4968"/>
          </w:tcPr>
          <w:p>
            <w:pPr>
              <w:spacing w:after="40"/>
            </w:pPr>
            <w:r>
              <w:t>time series split</w:t>
            </w:r>
          </w:p>
        </w:tc>
        <w:tc>
          <w:tcPr>
            <w:tcW w:type="dxa" w:w="4968"/>
          </w:tcPr>
          <w:p>
            <w:pPr>
              <w:spacing w:after="40"/>
            </w:pPr>
            <w:r>
              <w:t>Ch 36</w:t>
            </w:r>
          </w:p>
        </w:tc>
      </w:tr>
      <w:tr>
        <w:tc>
          <w:tcPr>
            <w:tcW w:type="dxa" w:w="4968"/>
          </w:tcPr>
          <w:p>
            <w:pPr>
              <w:spacing w:after="40"/>
            </w:pPr>
            <w:r>
              <w:t>time to first token</w:t>
            </w:r>
          </w:p>
        </w:tc>
        <w:tc>
          <w:tcPr>
            <w:tcW w:type="dxa" w:w="4968"/>
          </w:tcPr>
          <w:p>
            <w:pPr>
              <w:spacing w:after="40"/>
            </w:pPr>
            <w:r>
              <w:t>Ch 57</w:t>
            </w:r>
          </w:p>
        </w:tc>
      </w:tr>
      <w:tr>
        <w:tc>
          <w:tcPr>
            <w:tcW w:type="dxa" w:w="4968"/>
          </w:tcPr>
          <w:p>
            <w:pPr>
              <w:spacing w:after="40"/>
            </w:pPr>
            <w:r>
              <w:t>time travel</w:t>
            </w:r>
          </w:p>
        </w:tc>
        <w:tc>
          <w:tcPr>
            <w:tcW w:type="dxa" w:w="4968"/>
          </w:tcPr>
          <w:p>
            <w:pPr>
              <w:spacing w:after="40"/>
            </w:pPr>
            <w:r>
              <w:t>Ch 49</w:t>
            </w:r>
          </w:p>
        </w:tc>
      </w:tr>
      <w:tr>
        <w:tc>
          <w:tcPr>
            <w:tcW w:type="dxa" w:w="4968"/>
          </w:tcPr>
          <w:p>
            <w:pPr>
              <w:spacing w:after="40"/>
            </w:pPr>
            <w:r>
              <w:t>time zone</w:t>
            </w:r>
          </w:p>
        </w:tc>
        <w:tc>
          <w:tcPr>
            <w:tcW w:type="dxa" w:w="4968"/>
          </w:tcPr>
          <w:p>
            <w:pPr>
              <w:spacing w:after="40"/>
            </w:pPr>
            <w:r>
              <w:t>Ch 14, Ch 20</w:t>
            </w:r>
          </w:p>
        </w:tc>
      </w:tr>
      <w:tr>
        <w:tc>
          <w:tcPr>
            <w:tcW w:type="dxa" w:w="4968"/>
          </w:tcPr>
          <w:p>
            <w:pPr>
              <w:spacing w:after="40"/>
            </w:pPr>
            <w:r>
              <w:t>time zone (UTC, IST)</w:t>
            </w:r>
          </w:p>
        </w:tc>
        <w:tc>
          <w:tcPr>
            <w:tcW w:type="dxa" w:w="4968"/>
          </w:tcPr>
          <w:p>
            <w:pPr>
              <w:spacing w:after="40"/>
            </w:pPr>
            <w:r>
              <w:t>Ch 46</w:t>
            </w:r>
          </w:p>
        </w:tc>
      </w:tr>
      <w:tr>
        <w:tc>
          <w:tcPr>
            <w:tcW w:type="dxa" w:w="4968"/>
          </w:tcPr>
          <w:p>
            <w:pPr>
              <w:spacing w:after="40"/>
            </w:pPr>
            <w:r>
              <w:t>time-based split</w:t>
            </w:r>
          </w:p>
        </w:tc>
        <w:tc>
          <w:tcPr>
            <w:tcW w:type="dxa" w:w="4968"/>
          </w:tcPr>
          <w:p>
            <w:pPr>
              <w:spacing w:after="40"/>
            </w:pPr>
            <w:r>
              <w:t>Ch 36</w:t>
            </w:r>
          </w:p>
        </w:tc>
      </w:tr>
      <w:tr>
        <w:tc>
          <w:tcPr>
            <w:tcW w:type="dxa" w:w="4968"/>
          </w:tcPr>
          <w:p>
            <w:pPr>
              <w:spacing w:after="40"/>
            </w:pPr>
            <w:r>
              <w:t>time-based window</w:t>
            </w:r>
          </w:p>
        </w:tc>
        <w:tc>
          <w:tcPr>
            <w:tcW w:type="dxa" w:w="4968"/>
          </w:tcPr>
          <w:p>
            <w:pPr>
              <w:spacing w:after="40"/>
            </w:pPr>
            <w:r>
              <w:t>Ch 40</w:t>
            </w:r>
          </w:p>
        </w:tc>
      </w:tr>
      <w:tr>
        <w:tc>
          <w:tcPr>
            <w:tcW w:type="dxa" w:w="4968"/>
          </w:tcPr>
          <w:p>
            <w:pPr>
              <w:spacing w:after="40"/>
            </w:pPr>
            <w:r>
              <w:t>timeit</w:t>
            </w:r>
          </w:p>
        </w:tc>
        <w:tc>
          <w:tcPr>
            <w:tcW w:type="dxa" w:w="4968"/>
          </w:tcPr>
          <w:p>
            <w:pPr>
              <w:spacing w:after="40"/>
            </w:pPr>
            <w:r>
              <w:t>Ch 33</w:t>
            </w:r>
          </w:p>
        </w:tc>
      </w:tr>
      <w:tr>
        <w:tc>
          <w:tcPr>
            <w:tcW w:type="dxa" w:w="4968"/>
          </w:tcPr>
          <w:p>
            <w:pPr>
              <w:spacing w:after="40"/>
            </w:pPr>
            <w:r>
              <w:t>timeline</w:t>
            </w:r>
          </w:p>
        </w:tc>
        <w:tc>
          <w:tcPr>
            <w:tcW w:type="dxa" w:w="4968"/>
          </w:tcPr>
          <w:p>
            <w:pPr>
              <w:spacing w:after="40"/>
            </w:pPr>
            <w:r>
              <w:t>Ch 11</w:t>
            </w:r>
          </w:p>
        </w:tc>
      </w:tr>
      <w:tr>
        <w:tc>
          <w:tcPr>
            <w:tcW w:type="dxa" w:w="4968"/>
          </w:tcPr>
          <w:p>
            <w:pPr>
              <w:spacing w:after="40"/>
            </w:pPr>
            <w:r>
              <w:t>timeliness</w:t>
            </w:r>
          </w:p>
        </w:tc>
        <w:tc>
          <w:tcPr>
            <w:tcW w:type="dxa" w:w="4968"/>
          </w:tcPr>
          <w:p>
            <w:pPr>
              <w:spacing w:after="40"/>
            </w:pPr>
            <w:r>
              <w:t>Ch 1, Ch 25</w:t>
            </w:r>
          </w:p>
        </w:tc>
      </w:tr>
      <w:tr>
        <w:tc>
          <w:tcPr>
            <w:tcW w:type="dxa" w:w="4968"/>
          </w:tcPr>
          <w:p>
            <w:pPr>
              <w:spacing w:after="40"/>
            </w:pPr>
            <w:r>
              <w:t>timeout</w:t>
            </w:r>
          </w:p>
        </w:tc>
        <w:tc>
          <w:tcPr>
            <w:tcW w:type="dxa" w:w="4968"/>
          </w:tcPr>
          <w:p>
            <w:pPr>
              <w:spacing w:after="40"/>
            </w:pPr>
            <w:r>
              <w:t>Ch 18, Ch 29, Ch 45, Ch 46, Ch 57, Ch 61</w:t>
            </w:r>
          </w:p>
        </w:tc>
      </w:tr>
      <w:tr>
        <w:tc>
          <w:tcPr>
            <w:tcW w:type="dxa" w:w="4968"/>
          </w:tcPr>
          <w:p>
            <w:pPr>
              <w:spacing w:after="40"/>
            </w:pPr>
            <w:r>
              <w:t>Timer</w:t>
            </w:r>
          </w:p>
        </w:tc>
        <w:tc>
          <w:tcPr>
            <w:tcW w:type="dxa" w:w="4968"/>
          </w:tcPr>
          <w:p>
            <w:pPr>
              <w:spacing w:after="40"/>
            </w:pPr>
            <w:r>
              <w:t>Ch 19</w:t>
            </w:r>
          </w:p>
        </w:tc>
      </w:tr>
      <w:tr>
        <w:tc>
          <w:tcPr>
            <w:tcW w:type="dxa" w:w="4968"/>
          </w:tcPr>
          <w:p>
            <w:pPr>
              <w:spacing w:after="40"/>
            </w:pPr>
            <w:r>
              <w:t>TimeSeriesSplit</w:t>
            </w:r>
          </w:p>
        </w:tc>
        <w:tc>
          <w:tcPr>
            <w:tcW w:type="dxa" w:w="4968"/>
          </w:tcPr>
          <w:p>
            <w:pPr>
              <w:spacing w:after="40"/>
            </w:pPr>
            <w:r>
              <w:t>Ch 74</w:t>
            </w:r>
          </w:p>
        </w:tc>
      </w:tr>
      <w:tr>
        <w:tc>
          <w:tcPr>
            <w:tcW w:type="dxa" w:w="4968"/>
          </w:tcPr>
          <w:p>
            <w:pPr>
              <w:spacing w:after="40"/>
            </w:pPr>
            <w:r>
              <w:t>timestamp strategy</w:t>
            </w:r>
          </w:p>
        </w:tc>
        <w:tc>
          <w:tcPr>
            <w:tcW w:type="dxa" w:w="4968"/>
          </w:tcPr>
          <w:p>
            <w:pPr>
              <w:spacing w:after="40"/>
            </w:pPr>
            <w:r>
              <w:t>Ch 32</w:t>
            </w:r>
          </w:p>
        </w:tc>
      </w:tr>
      <w:tr>
        <w:tc>
          <w:tcPr>
            <w:tcW w:type="dxa" w:w="4968"/>
          </w:tcPr>
          <w:p>
            <w:pPr>
              <w:spacing w:after="40"/>
            </w:pPr>
            <w:r>
              <w:t>timestamp with time zone</w:t>
            </w:r>
          </w:p>
        </w:tc>
        <w:tc>
          <w:tcPr>
            <w:tcW w:type="dxa" w:w="4968"/>
          </w:tcPr>
          <w:p>
            <w:pPr>
              <w:spacing w:after="40"/>
            </w:pPr>
            <w:r>
              <w:t>Ch 14</w:t>
            </w:r>
          </w:p>
        </w:tc>
      </w:tr>
      <w:tr>
        <w:tc>
          <w:tcPr>
            <w:tcW w:type="dxa" w:w="4968"/>
          </w:tcPr>
          <w:p>
            <w:pPr>
              <w:spacing w:after="40"/>
            </w:pPr>
            <w:r>
              <w:t>Timsort</w:t>
            </w:r>
          </w:p>
        </w:tc>
        <w:tc>
          <w:tcPr>
            <w:tcW w:type="dxa" w:w="4968"/>
          </w:tcPr>
          <w:p>
            <w:pPr>
              <w:spacing w:after="40"/>
            </w:pPr>
            <w:r>
              <w:t>Ch 33, Ch 72A</w:t>
            </w:r>
          </w:p>
        </w:tc>
      </w:tr>
      <w:tr>
        <w:tc>
          <w:tcPr>
            <w:tcW w:type="dxa" w:w="4968"/>
          </w:tcPr>
          <w:p>
            <w:pPr>
              <w:spacing w:after="40"/>
            </w:pPr>
            <w:r>
              <w:t>TLS</w:t>
            </w:r>
          </w:p>
        </w:tc>
        <w:tc>
          <w:tcPr>
            <w:tcW w:type="dxa" w:w="4968"/>
          </w:tcPr>
          <w:p>
            <w:pPr>
              <w:spacing w:after="40"/>
            </w:pPr>
            <w:r>
              <w:t>Ch 64</w:t>
            </w:r>
          </w:p>
        </w:tc>
      </w:tr>
      <w:tr>
        <w:tc>
          <w:tcPr>
            <w:tcW w:type="dxa" w:w="4968"/>
          </w:tcPr>
          <w:p>
            <w:pPr>
              <w:spacing w:after="40"/>
            </w:pPr>
            <w:r>
              <w:t>to-be</w:t>
            </w:r>
          </w:p>
        </w:tc>
        <w:tc>
          <w:tcPr>
            <w:tcW w:type="dxa" w:w="4968"/>
          </w:tcPr>
          <w:p>
            <w:pPr>
              <w:spacing w:after="40"/>
            </w:pPr>
            <w:r>
              <w:t>Ch 25</w:t>
            </w:r>
          </w:p>
        </w:tc>
      </w:tr>
      <w:tr>
        <w:tc>
          <w:tcPr>
            <w:tcW w:type="dxa" w:w="4968"/>
          </w:tcPr>
          <w:p>
            <w:pPr>
              <w:spacing w:after="40"/>
            </w:pPr>
            <w:r>
              <w:t>to_sql</w:t>
            </w:r>
          </w:p>
        </w:tc>
        <w:tc>
          <w:tcPr>
            <w:tcW w:type="dxa" w:w="4968"/>
          </w:tcPr>
          <w:p>
            <w:pPr>
              <w:spacing w:after="40"/>
            </w:pPr>
            <w:r>
              <w:t>Ch 18</w:t>
            </w:r>
          </w:p>
        </w:tc>
      </w:tr>
      <w:tr>
        <w:tc>
          <w:tcPr>
            <w:tcW w:type="dxa" w:w="4968"/>
          </w:tcPr>
          <w:p>
            <w:pPr>
              <w:spacing w:after="40"/>
            </w:pPr>
            <w:r>
              <w:t>token</w:t>
            </w:r>
          </w:p>
        </w:tc>
        <w:tc>
          <w:tcPr>
            <w:tcW w:type="dxa" w:w="4968"/>
          </w:tcPr>
          <w:p>
            <w:pPr>
              <w:spacing w:after="40"/>
            </w:pPr>
            <w:r>
              <w:t>Ch 41, Ch 54, Ch 79</w:t>
            </w:r>
          </w:p>
        </w:tc>
      </w:tr>
      <w:tr>
        <w:tc>
          <w:tcPr>
            <w:tcW w:type="dxa" w:w="4968"/>
          </w:tcPr>
          <w:p>
            <w:pPr>
              <w:spacing w:after="40"/>
            </w:pPr>
            <w:r>
              <w:t>token meter</w:t>
            </w:r>
          </w:p>
        </w:tc>
        <w:tc>
          <w:tcPr>
            <w:tcW w:type="dxa" w:w="4968"/>
          </w:tcPr>
          <w:p>
            <w:pPr>
              <w:spacing w:after="40"/>
            </w:pPr>
            <w:r>
              <w:t>Ch 57</w:t>
            </w:r>
          </w:p>
        </w:tc>
      </w:tr>
      <w:tr>
        <w:tc>
          <w:tcPr>
            <w:tcW w:type="dxa" w:w="4968"/>
          </w:tcPr>
          <w:p>
            <w:pPr>
              <w:spacing w:after="40"/>
            </w:pPr>
            <w:r>
              <w:t>tokenization</w:t>
            </w:r>
          </w:p>
        </w:tc>
        <w:tc>
          <w:tcPr>
            <w:tcW w:type="dxa" w:w="4968"/>
          </w:tcPr>
          <w:p>
            <w:pPr>
              <w:spacing w:after="40"/>
            </w:pPr>
            <w:r>
              <w:t>Ch 41</w:t>
            </w:r>
          </w:p>
        </w:tc>
      </w:tr>
      <w:tr>
        <w:tc>
          <w:tcPr>
            <w:tcW w:type="dxa" w:w="4968"/>
          </w:tcPr>
          <w:p>
            <w:pPr>
              <w:spacing w:after="40"/>
            </w:pPr>
            <w:r>
              <w:t>tokenizer</w:t>
            </w:r>
          </w:p>
        </w:tc>
        <w:tc>
          <w:tcPr>
            <w:tcW w:type="dxa" w:w="4968"/>
          </w:tcPr>
          <w:p>
            <w:pPr>
              <w:spacing w:after="40"/>
            </w:pPr>
            <w:r>
              <w:t>Ch 54</w:t>
            </w:r>
          </w:p>
        </w:tc>
      </w:tr>
      <w:tr>
        <w:tc>
          <w:tcPr>
            <w:tcW w:type="dxa" w:w="4968"/>
          </w:tcPr>
          <w:p>
            <w:pPr>
              <w:spacing w:after="40"/>
            </w:pPr>
            <w:r>
              <w:t>tolerance</w:t>
            </w:r>
          </w:p>
        </w:tc>
        <w:tc>
          <w:tcPr>
            <w:tcW w:type="dxa" w:w="4968"/>
          </w:tcPr>
          <w:p>
            <w:pPr>
              <w:spacing w:after="40"/>
            </w:pPr>
            <w:r>
              <w:t>Ch 25</w:t>
            </w:r>
          </w:p>
        </w:tc>
      </w:tr>
      <w:tr>
        <w:tc>
          <w:tcPr>
            <w:tcW w:type="dxa" w:w="4968"/>
          </w:tcPr>
          <w:p>
            <w:pPr>
              <w:spacing w:after="40"/>
            </w:pPr>
            <w:r>
              <w:t>tolerant parsing</w:t>
            </w:r>
          </w:p>
        </w:tc>
        <w:tc>
          <w:tcPr>
            <w:tcW w:type="dxa" w:w="4968"/>
          </w:tcPr>
          <w:p>
            <w:pPr>
              <w:spacing w:after="40"/>
            </w:pPr>
            <w:r>
              <w:t>Ch 57</w:t>
            </w:r>
          </w:p>
        </w:tc>
      </w:tr>
      <w:tr>
        <w:tc>
          <w:tcPr>
            <w:tcW w:type="dxa" w:w="4968"/>
          </w:tcPr>
          <w:p>
            <w:pPr>
              <w:spacing w:after="40"/>
            </w:pPr>
            <w:r>
              <w:t>TOML</w:t>
            </w:r>
          </w:p>
        </w:tc>
        <w:tc>
          <w:tcPr>
            <w:tcW w:type="dxa" w:w="4968"/>
          </w:tcPr>
          <w:p>
            <w:pPr>
              <w:spacing w:after="40"/>
            </w:pPr>
            <w:r>
              <w:t>Ch 29</w:t>
            </w:r>
          </w:p>
        </w:tc>
      </w:tr>
      <w:tr>
        <w:tc>
          <w:tcPr>
            <w:tcW w:type="dxa" w:w="4968"/>
          </w:tcPr>
          <w:p>
            <w:pPr>
              <w:spacing w:after="40"/>
            </w:pPr>
            <w:r>
              <w:t>tool</w:t>
            </w:r>
          </w:p>
        </w:tc>
        <w:tc>
          <w:tcPr>
            <w:tcW w:type="dxa" w:w="4968"/>
          </w:tcPr>
          <w:p>
            <w:pPr>
              <w:spacing w:after="40"/>
            </w:pPr>
            <w:r>
              <w:t>Ch 55</w:t>
            </w:r>
          </w:p>
        </w:tc>
      </w:tr>
      <w:tr>
        <w:tc>
          <w:tcPr>
            <w:tcW w:type="dxa" w:w="4968"/>
          </w:tcPr>
          <w:p>
            <w:pPr>
              <w:spacing w:after="40"/>
            </w:pPr>
            <w:r>
              <w:t>tool decision matrix</w:t>
            </w:r>
          </w:p>
        </w:tc>
        <w:tc>
          <w:tcPr>
            <w:tcW w:type="dxa" w:w="4968"/>
          </w:tcPr>
          <w:p>
            <w:pPr>
              <w:spacing w:after="40"/>
            </w:pPr>
            <w:r>
              <w:t>Ch 63</w:t>
            </w:r>
          </w:p>
        </w:tc>
      </w:tr>
      <w:tr>
        <w:tc>
          <w:tcPr>
            <w:tcW w:type="dxa" w:w="4968"/>
          </w:tcPr>
          <w:p>
            <w:pPr>
              <w:spacing w:after="40"/>
            </w:pPr>
            <w:r>
              <w:t>tool schema</w:t>
            </w:r>
          </w:p>
        </w:tc>
        <w:tc>
          <w:tcPr>
            <w:tcW w:type="dxa" w:w="4968"/>
          </w:tcPr>
          <w:p>
            <w:pPr>
              <w:spacing w:after="40"/>
            </w:pPr>
            <w:r>
              <w:t>Ch 55</w:t>
            </w:r>
          </w:p>
        </w:tc>
      </w:tr>
      <w:tr>
        <w:tc>
          <w:tcPr>
            <w:tcW w:type="dxa" w:w="4968"/>
          </w:tcPr>
          <w:p>
            <w:pPr>
              <w:spacing w:after="40"/>
            </w:pPr>
            <w:r>
              <w:t>tool timeline</w:t>
            </w:r>
          </w:p>
        </w:tc>
        <w:tc>
          <w:tcPr>
            <w:tcW w:type="dxa" w:w="4968"/>
          </w:tcPr>
          <w:p>
            <w:pPr>
              <w:spacing w:after="40"/>
            </w:pPr>
            <w:r>
              <w:t>Ch 6</w:t>
            </w:r>
          </w:p>
        </w:tc>
      </w:tr>
      <w:tr>
        <w:tc>
          <w:tcPr>
            <w:tcW w:type="dxa" w:w="4968"/>
          </w:tcPr>
          <w:p>
            <w:pPr>
              <w:spacing w:after="40"/>
            </w:pPr>
            <w:r>
              <w:t>tool use</w:t>
            </w:r>
          </w:p>
        </w:tc>
        <w:tc>
          <w:tcPr>
            <w:tcW w:type="dxa" w:w="4968"/>
          </w:tcPr>
          <w:p>
            <w:pPr>
              <w:spacing w:after="40"/>
            </w:pPr>
            <w:r>
              <w:t>Ch 79</w:t>
            </w:r>
          </w:p>
        </w:tc>
      </w:tr>
      <w:tr>
        <w:tc>
          <w:tcPr>
            <w:tcW w:type="dxa" w:w="4968"/>
          </w:tcPr>
          <w:p>
            <w:pPr>
              <w:spacing w:after="40"/>
            </w:pPr>
            <w:r>
              <w:t>tool whitelist</w:t>
            </w:r>
          </w:p>
        </w:tc>
        <w:tc>
          <w:tcPr>
            <w:tcW w:type="dxa" w:w="4968"/>
          </w:tcPr>
          <w:p>
            <w:pPr>
              <w:spacing w:after="40"/>
            </w:pPr>
            <w:r>
              <w:t>Ch 55</w:t>
            </w:r>
          </w:p>
        </w:tc>
      </w:tr>
      <w:tr>
        <w:tc>
          <w:tcPr>
            <w:tcW w:type="dxa" w:w="4968"/>
          </w:tcPr>
          <w:p>
            <w:pPr>
              <w:spacing w:after="40"/>
            </w:pPr>
            <w:r>
              <w:t>tooltip page</w:t>
            </w:r>
          </w:p>
        </w:tc>
        <w:tc>
          <w:tcPr>
            <w:tcW w:type="dxa" w:w="4968"/>
          </w:tcPr>
          <w:p>
            <w:pPr>
              <w:spacing w:after="40"/>
            </w:pPr>
            <w:r>
              <w:t>Ch 16</w:t>
            </w:r>
          </w:p>
        </w:tc>
      </w:tr>
      <w:tr>
        <w:tc>
          <w:tcPr>
            <w:tcW w:type="dxa" w:w="4968"/>
          </w:tcPr>
          <w:p>
            <w:pPr>
              <w:spacing w:after="40"/>
            </w:pPr>
            <w:r>
              <w:t>top N per group</w:t>
            </w:r>
          </w:p>
        </w:tc>
        <w:tc>
          <w:tcPr>
            <w:tcW w:type="dxa" w:w="4968"/>
          </w:tcPr>
          <w:p>
            <w:pPr>
              <w:spacing w:after="40"/>
            </w:pPr>
            <w:r>
              <w:t>Ch 13</w:t>
            </w:r>
          </w:p>
        </w:tc>
      </w:tr>
      <w:tr>
        <w:tc>
          <w:tcPr>
            <w:tcW w:type="dxa" w:w="4968"/>
          </w:tcPr>
          <w:p>
            <w:pPr>
              <w:spacing w:after="40"/>
            </w:pPr>
            <w:r>
              <w:t>top-down vs. bottom-up estimate</w:t>
            </w:r>
          </w:p>
        </w:tc>
        <w:tc>
          <w:tcPr>
            <w:tcW w:type="dxa" w:w="4968"/>
          </w:tcPr>
          <w:p>
            <w:pPr>
              <w:spacing w:after="40"/>
            </w:pPr>
            <w:r>
              <w:t>Ch 75</w:t>
            </w:r>
          </w:p>
        </w:tc>
      </w:tr>
      <w:tr>
        <w:tc>
          <w:tcPr>
            <w:tcW w:type="dxa" w:w="4968"/>
          </w:tcPr>
          <w:p>
            <w:pPr>
              <w:spacing w:after="40"/>
            </w:pPr>
            <w:r>
              <w:t>top-k</w:t>
            </w:r>
          </w:p>
        </w:tc>
        <w:tc>
          <w:tcPr>
            <w:tcW w:type="dxa" w:w="4968"/>
          </w:tcPr>
          <w:p>
            <w:pPr>
              <w:spacing w:after="40"/>
            </w:pPr>
            <w:r>
              <w:t>Ch 54</w:t>
            </w:r>
          </w:p>
        </w:tc>
      </w:tr>
      <w:tr>
        <w:tc>
          <w:tcPr>
            <w:tcW w:type="dxa" w:w="4968"/>
          </w:tcPr>
          <w:p>
            <w:pPr>
              <w:spacing w:after="40"/>
            </w:pPr>
            <w:r>
              <w:t>top-N table</w:t>
            </w:r>
          </w:p>
        </w:tc>
        <w:tc>
          <w:tcPr>
            <w:tcW w:type="dxa" w:w="4968"/>
          </w:tcPr>
          <w:p>
            <w:pPr>
              <w:spacing w:after="40"/>
            </w:pPr>
            <w:r>
              <w:t>Ch 39</w:t>
            </w:r>
          </w:p>
        </w:tc>
      </w:tr>
      <w:tr>
        <w:tc>
          <w:tcPr>
            <w:tcW w:type="dxa" w:w="4968"/>
          </w:tcPr>
          <w:p>
            <w:pPr>
              <w:spacing w:after="40"/>
            </w:pPr>
            <w:r>
              <w:t>top-p (nucleus sampling)</w:t>
            </w:r>
          </w:p>
        </w:tc>
        <w:tc>
          <w:tcPr>
            <w:tcW w:type="dxa" w:w="4968"/>
          </w:tcPr>
          <w:p>
            <w:pPr>
              <w:spacing w:after="40"/>
            </w:pPr>
            <w:r>
              <w:t>Ch 54</w:t>
            </w:r>
          </w:p>
        </w:tc>
      </w:tr>
      <w:tr>
        <w:tc>
          <w:tcPr>
            <w:tcW w:type="dxa" w:w="4968"/>
          </w:tcPr>
          <w:p>
            <w:pPr>
              <w:spacing w:after="40"/>
            </w:pPr>
            <w:r>
              <w:t>top-p against top-k</w:t>
            </w:r>
          </w:p>
        </w:tc>
        <w:tc>
          <w:tcPr>
            <w:tcW w:type="dxa" w:w="4968"/>
          </w:tcPr>
          <w:p>
            <w:pPr>
              <w:spacing w:after="40"/>
            </w:pPr>
            <w:r>
              <w:t>Ch 79</w:t>
            </w:r>
          </w:p>
        </w:tc>
      </w:tr>
      <w:tr>
        <w:tc>
          <w:tcPr>
            <w:tcW w:type="dxa" w:w="4968"/>
          </w:tcPr>
          <w:p>
            <w:pPr>
              <w:spacing w:after="40"/>
            </w:pPr>
            <w:r>
              <w:t>topic</w:t>
            </w:r>
          </w:p>
        </w:tc>
        <w:tc>
          <w:tcPr>
            <w:tcW w:type="dxa" w:w="4968"/>
          </w:tcPr>
          <w:p>
            <w:pPr>
              <w:spacing w:after="40"/>
            </w:pPr>
            <w:r>
              <w:t>Ch 50</w:t>
            </w:r>
          </w:p>
        </w:tc>
      </w:tr>
      <w:tr>
        <w:tc>
          <w:tcPr>
            <w:tcW w:type="dxa" w:w="4968"/>
          </w:tcPr>
          <w:p>
            <w:pPr>
              <w:spacing w:after="40"/>
            </w:pPr>
            <w:r>
              <w:t>topic drift</w:t>
            </w:r>
          </w:p>
        </w:tc>
        <w:tc>
          <w:tcPr>
            <w:tcW w:type="dxa" w:w="4968"/>
          </w:tcPr>
          <w:p>
            <w:pPr>
              <w:spacing w:after="40"/>
            </w:pPr>
            <w:r>
              <w:t>Ch 57</w:t>
            </w:r>
          </w:p>
        </w:tc>
      </w:tr>
      <w:tr>
        <w:tc>
          <w:tcPr>
            <w:tcW w:type="dxa" w:w="4968"/>
          </w:tcPr>
          <w:p>
            <w:pPr>
              <w:spacing w:after="40"/>
            </w:pPr>
            <w:r>
              <w:t>topic modeling</w:t>
            </w:r>
          </w:p>
        </w:tc>
        <w:tc>
          <w:tcPr>
            <w:tcW w:type="dxa" w:w="4968"/>
          </w:tcPr>
          <w:p>
            <w:pPr>
              <w:spacing w:after="40"/>
            </w:pPr>
            <w:r>
              <w:t>Ch 41</w:t>
            </w:r>
          </w:p>
        </w:tc>
      </w:tr>
      <w:tr>
        <w:tc>
          <w:tcPr>
            <w:tcW w:type="dxa" w:w="4968"/>
          </w:tcPr>
          <w:p>
            <w:pPr>
              <w:spacing w:after="40"/>
            </w:pPr>
            <w:r>
              <w:t>topic-word distribution</w:t>
            </w:r>
          </w:p>
        </w:tc>
        <w:tc>
          <w:tcPr>
            <w:tcW w:type="dxa" w:w="4968"/>
          </w:tcPr>
          <w:p>
            <w:pPr>
              <w:spacing w:after="40"/>
            </w:pPr>
            <w:r>
              <w:t>Ch 41</w:t>
            </w:r>
          </w:p>
        </w:tc>
      </w:tr>
      <w:tr>
        <w:tc>
          <w:tcPr>
            <w:tcW w:type="dxa" w:w="4968"/>
          </w:tcPr>
          <w:p>
            <w:pPr>
              <w:spacing w:after="40"/>
            </w:pPr>
            <w:r>
              <w:t>topological sort</w:t>
            </w:r>
          </w:p>
        </w:tc>
        <w:tc>
          <w:tcPr>
            <w:tcW w:type="dxa" w:w="4968"/>
          </w:tcPr>
          <w:p>
            <w:pPr>
              <w:spacing w:after="40"/>
            </w:pPr>
            <w:r>
              <w:t>Ch 77</w:t>
            </w:r>
          </w:p>
        </w:tc>
      </w:tr>
      <w:tr>
        <w:tc>
          <w:tcPr>
            <w:tcW w:type="dxa" w:w="4968"/>
          </w:tcPr>
          <w:p>
            <w:pPr>
              <w:spacing w:after="40"/>
            </w:pPr>
            <w:r>
              <w:t>total addressable market (TAM)</w:t>
            </w:r>
          </w:p>
        </w:tc>
        <w:tc>
          <w:tcPr>
            <w:tcW w:type="dxa" w:w="4968"/>
          </w:tcPr>
          <w:p>
            <w:pPr>
              <w:spacing w:after="40"/>
            </w:pPr>
            <w:r>
              <w:t>Ch 75</w:t>
            </w:r>
          </w:p>
        </w:tc>
      </w:tr>
      <w:tr>
        <w:tc>
          <w:tcPr>
            <w:tcW w:type="dxa" w:w="4968"/>
          </w:tcPr>
          <w:p>
            <w:pPr>
              <w:spacing w:after="40"/>
            </w:pPr>
            <w:r>
              <w:t>total cost of ownership (TCO)</w:t>
            </w:r>
          </w:p>
        </w:tc>
        <w:tc>
          <w:tcPr>
            <w:tcW w:type="dxa" w:w="4968"/>
          </w:tcPr>
          <w:p>
            <w:pPr>
              <w:spacing w:after="40"/>
            </w:pPr>
            <w:r>
              <w:t>Ch 80</w:t>
            </w:r>
          </w:p>
        </w:tc>
      </w:tr>
      <w:tr>
        <w:tc>
          <w:tcPr>
            <w:tcW w:type="dxa" w:w="4968"/>
          </w:tcPr>
          <w:p>
            <w:pPr>
              <w:spacing w:after="40"/>
            </w:pPr>
            <w:r>
              <w:t>total deadline</w:t>
            </w:r>
          </w:p>
        </w:tc>
        <w:tc>
          <w:tcPr>
            <w:tcW w:type="dxa" w:w="4968"/>
          </w:tcPr>
          <w:p>
            <w:pPr>
              <w:spacing w:after="40"/>
            </w:pPr>
            <w:r>
              <w:t>Ch 78</w:t>
            </w:r>
          </w:p>
        </w:tc>
      </w:tr>
      <w:tr>
        <w:tc>
          <w:tcPr>
            <w:tcW w:type="dxa" w:w="4968"/>
          </w:tcPr>
          <w:p>
            <w:pPr>
              <w:spacing w:after="40"/>
            </w:pPr>
            <w:r>
              <w:t>total pay</w:t>
            </w:r>
          </w:p>
        </w:tc>
        <w:tc>
          <w:tcPr>
            <w:tcW w:type="dxa" w:w="4968"/>
          </w:tcPr>
          <w:p>
            <w:pPr>
              <w:spacing w:after="40"/>
            </w:pPr>
            <w:r>
              <w:t>Ch 8</w:t>
            </w:r>
          </w:p>
        </w:tc>
      </w:tr>
      <w:tr>
        <w:tc>
          <w:tcPr>
            <w:tcW w:type="dxa" w:w="4968"/>
          </w:tcPr>
          <w:p>
            <w:pPr>
              <w:spacing w:after="40"/>
            </w:pPr>
            <w:r>
              <w:t>total probability</w:t>
            </w:r>
          </w:p>
        </w:tc>
        <w:tc>
          <w:tcPr>
            <w:tcW w:type="dxa" w:w="4968"/>
          </w:tcPr>
          <w:p>
            <w:pPr>
              <w:spacing w:after="40"/>
            </w:pPr>
            <w:r>
              <w:t>Ch 21</w:t>
            </w:r>
          </w:p>
        </w:tc>
      </w:tr>
      <w:tr>
        <w:tc>
          <w:tcPr>
            <w:tcW w:type="dxa" w:w="4968"/>
          </w:tcPr>
          <w:p>
            <w:pPr>
              <w:spacing w:after="40"/>
            </w:pPr>
            <w:r>
              <w:t>TOTALYTD</w:t>
            </w:r>
          </w:p>
        </w:tc>
        <w:tc>
          <w:tcPr>
            <w:tcW w:type="dxa" w:w="4968"/>
          </w:tcPr>
          <w:p>
            <w:pPr>
              <w:spacing w:after="40"/>
            </w:pPr>
            <w:r>
              <w:t>Ch 11, Ch 16</w:t>
            </w:r>
          </w:p>
        </w:tc>
      </w:tr>
      <w:tr>
        <w:tc>
          <w:tcPr>
            <w:tcW w:type="dxa" w:w="4968"/>
          </w:tcPr>
          <w:p>
            <w:pPr>
              <w:spacing w:after="40"/>
            </w:pPr>
            <w:r>
              <w:t>touch time</w:t>
            </w:r>
          </w:p>
        </w:tc>
        <w:tc>
          <w:tcPr>
            <w:tcW w:type="dxa" w:w="4968"/>
          </w:tcPr>
          <w:p>
            <w:pPr>
              <w:spacing w:after="40"/>
            </w:pPr>
            <w:r>
              <w:t>Ch 58</w:t>
            </w:r>
          </w:p>
        </w:tc>
      </w:tr>
      <w:tr>
        <w:tc>
          <w:tcPr>
            <w:tcW w:type="dxa" w:w="4968"/>
          </w:tcPr>
          <w:p>
            <w:pPr>
              <w:spacing w:after="40"/>
            </w:pPr>
            <w:r>
              <w:t>trace</w:t>
            </w:r>
          </w:p>
        </w:tc>
        <w:tc>
          <w:tcPr>
            <w:tcW w:type="dxa" w:w="4968"/>
          </w:tcPr>
          <w:p>
            <w:pPr>
              <w:spacing w:after="40"/>
            </w:pPr>
            <w:r>
              <w:t>Ch 57</w:t>
            </w:r>
          </w:p>
        </w:tc>
      </w:tr>
      <w:tr>
        <w:tc>
          <w:tcPr>
            <w:tcW w:type="dxa" w:w="4968"/>
          </w:tcPr>
          <w:p>
            <w:pPr>
              <w:spacing w:after="40"/>
            </w:pPr>
            <w:r>
              <w:t>trace precedents</w:t>
            </w:r>
          </w:p>
        </w:tc>
        <w:tc>
          <w:tcPr>
            <w:tcW w:type="dxa" w:w="4968"/>
          </w:tcPr>
          <w:p>
            <w:pPr>
              <w:spacing w:after="40"/>
            </w:pPr>
            <w:r>
              <w:t>Ch 10</w:t>
            </w:r>
          </w:p>
        </w:tc>
      </w:tr>
      <w:tr>
        <w:tc>
          <w:tcPr>
            <w:tcW w:type="dxa" w:w="4968"/>
          </w:tcPr>
          <w:p>
            <w:pPr>
              <w:spacing w:after="40"/>
            </w:pPr>
            <w:r>
              <w:t>traceback</w:t>
            </w:r>
          </w:p>
        </w:tc>
        <w:tc>
          <w:tcPr>
            <w:tcW w:type="dxa" w:w="4968"/>
          </w:tcPr>
          <w:p>
            <w:pPr>
              <w:spacing w:after="40"/>
            </w:pPr>
            <w:r>
              <w:t>Ch 17</w:t>
            </w:r>
          </w:p>
        </w:tc>
      </w:tr>
      <w:tr>
        <w:tc>
          <w:tcPr>
            <w:tcW w:type="dxa" w:w="4968"/>
          </w:tcPr>
          <w:p>
            <w:pPr>
              <w:spacing w:after="40"/>
            </w:pPr>
            <w:r>
              <w:t>tracemalloc</w:t>
            </w:r>
          </w:p>
        </w:tc>
        <w:tc>
          <w:tcPr>
            <w:tcW w:type="dxa" w:w="4968"/>
          </w:tcPr>
          <w:p>
            <w:pPr>
              <w:spacing w:after="40"/>
            </w:pPr>
            <w:r>
              <w:t>Ch 33, Ch 72</w:t>
            </w:r>
          </w:p>
        </w:tc>
      </w:tr>
      <w:tr>
        <w:tc>
          <w:tcPr>
            <w:tcW w:type="dxa" w:w="4968"/>
          </w:tcPr>
          <w:p>
            <w:pPr>
              <w:spacing w:after="40"/>
            </w:pPr>
            <w:r>
              <w:t>tracing (LLM)</w:t>
            </w:r>
          </w:p>
        </w:tc>
        <w:tc>
          <w:tcPr>
            <w:tcW w:type="dxa" w:w="4968"/>
          </w:tcPr>
          <w:p>
            <w:pPr>
              <w:spacing w:after="40"/>
            </w:pPr>
            <w:r>
              <w:t>Ch 79</w:t>
            </w:r>
          </w:p>
        </w:tc>
      </w:tr>
      <w:tr>
        <w:tc>
          <w:tcPr>
            <w:tcW w:type="dxa" w:w="4968"/>
          </w:tcPr>
          <w:p>
            <w:pPr>
              <w:spacing w:after="40"/>
            </w:pPr>
            <w:r>
              <w:t>track</w:t>
            </w:r>
          </w:p>
        </w:tc>
        <w:tc>
          <w:tcPr>
            <w:tcW w:type="dxa" w:w="4968"/>
          </w:tcPr>
          <w:p>
            <w:pPr>
              <w:spacing w:after="40"/>
            </w:pPr>
            <w:r>
              <w:t>Ch 7</w:t>
            </w:r>
          </w:p>
        </w:tc>
      </w:tr>
      <w:tr>
        <w:tc>
          <w:tcPr>
            <w:tcW w:type="dxa" w:w="4968"/>
          </w:tcPr>
          <w:p>
            <w:pPr>
              <w:spacing w:after="40"/>
            </w:pPr>
            <w:r>
              <w:t>tracked file</w:t>
            </w:r>
          </w:p>
        </w:tc>
        <w:tc>
          <w:tcPr>
            <w:tcW w:type="dxa" w:w="4968"/>
          </w:tcPr>
          <w:p>
            <w:pPr>
              <w:spacing w:after="40"/>
            </w:pPr>
            <w:r>
              <w:t>Ch 26</w:t>
            </w:r>
          </w:p>
        </w:tc>
      </w:tr>
      <w:tr>
        <w:tc>
          <w:tcPr>
            <w:tcW w:type="dxa" w:w="4968"/>
          </w:tcPr>
          <w:p>
            <w:pPr>
              <w:spacing w:after="40"/>
            </w:pPr>
            <w:r>
              <w:t>tracking store</w:t>
            </w:r>
          </w:p>
        </w:tc>
        <w:tc>
          <w:tcPr>
            <w:tcW w:type="dxa" w:w="4968"/>
          </w:tcPr>
          <w:p>
            <w:pPr>
              <w:spacing w:after="40"/>
            </w:pPr>
            <w:r>
              <w:t>Ch 56</w:t>
            </w:r>
          </w:p>
        </w:tc>
      </w:tr>
      <w:tr>
        <w:tc>
          <w:tcPr>
            <w:tcW w:type="dxa" w:w="4968"/>
          </w:tcPr>
          <w:p>
            <w:pPr>
              <w:spacing w:after="40"/>
            </w:pPr>
            <w:r>
              <w:t>trade-off</w:t>
            </w:r>
          </w:p>
        </w:tc>
        <w:tc>
          <w:tcPr>
            <w:tcW w:type="dxa" w:w="4968"/>
          </w:tcPr>
          <w:p>
            <w:pPr>
              <w:spacing w:after="40"/>
            </w:pPr>
            <w:r>
              <w:t>Ch 60, Ch 69</w:t>
            </w:r>
          </w:p>
        </w:tc>
      </w:tr>
      <w:tr>
        <w:tc>
          <w:tcPr>
            <w:tcW w:type="dxa" w:w="4968"/>
          </w:tcPr>
          <w:p>
            <w:pPr>
              <w:spacing w:after="40"/>
            </w:pPr>
            <w:r>
              <w:t>trailing space</w:t>
            </w:r>
          </w:p>
        </w:tc>
        <w:tc>
          <w:tcPr>
            <w:tcW w:type="dxa" w:w="4968"/>
          </w:tcPr>
          <w:p>
            <w:pPr>
              <w:spacing w:after="40"/>
            </w:pPr>
            <w:r>
              <w:t>Ch 10</w:t>
            </w:r>
          </w:p>
        </w:tc>
      </w:tr>
      <w:tr>
        <w:tc>
          <w:tcPr>
            <w:tcW w:type="dxa" w:w="4968"/>
          </w:tcPr>
          <w:p>
            <w:pPr>
              <w:spacing w:after="40"/>
            </w:pPr>
            <w:r>
              <w:t>train-test contamination</w:t>
            </w:r>
          </w:p>
        </w:tc>
        <w:tc>
          <w:tcPr>
            <w:tcW w:type="dxa" w:w="4968"/>
          </w:tcPr>
          <w:p>
            <w:pPr>
              <w:spacing w:after="40"/>
            </w:pPr>
            <w:r>
              <w:t>Ch 36</w:t>
            </w:r>
          </w:p>
        </w:tc>
      </w:tr>
      <w:tr>
        <w:tc>
          <w:tcPr>
            <w:tcW w:type="dxa" w:w="4968"/>
          </w:tcPr>
          <w:p>
            <w:pPr>
              <w:spacing w:after="40"/>
            </w:pPr>
            <w:r>
              <w:t>trained sentiment classifier</w:t>
            </w:r>
          </w:p>
        </w:tc>
        <w:tc>
          <w:tcPr>
            <w:tcW w:type="dxa" w:w="4968"/>
          </w:tcPr>
          <w:p>
            <w:pPr>
              <w:spacing w:after="40"/>
            </w:pPr>
            <w:r>
              <w:t>Ch 41</w:t>
            </w:r>
          </w:p>
        </w:tc>
      </w:tr>
      <w:tr>
        <w:tc>
          <w:tcPr>
            <w:tcW w:type="dxa" w:w="4968"/>
          </w:tcPr>
          <w:p>
            <w:pPr>
              <w:spacing w:after="40"/>
            </w:pPr>
            <w:r>
              <w:t>training set</w:t>
            </w:r>
          </w:p>
        </w:tc>
        <w:tc>
          <w:tcPr>
            <w:tcW w:type="dxa" w:w="4968"/>
          </w:tcPr>
          <w:p>
            <w:pPr>
              <w:spacing w:after="40"/>
            </w:pPr>
            <w:r>
              <w:t>Ch 36</w:t>
            </w:r>
          </w:p>
        </w:tc>
      </w:tr>
      <w:tr>
        <w:tc>
          <w:tcPr>
            <w:tcW w:type="dxa" w:w="4968"/>
          </w:tcPr>
          <w:p>
            <w:pPr>
              <w:spacing w:after="40"/>
            </w:pPr>
            <w:r>
              <w:t>training-serving skew</w:t>
            </w:r>
          </w:p>
        </w:tc>
        <w:tc>
          <w:tcPr>
            <w:tcW w:type="dxa" w:w="4968"/>
          </w:tcPr>
          <w:p>
            <w:pPr>
              <w:spacing w:after="40"/>
            </w:pPr>
            <w:r>
              <w:t>Ch 74, Ch 76A, Ch 79</w:t>
            </w:r>
          </w:p>
        </w:tc>
      </w:tr>
      <w:tr>
        <w:tc>
          <w:tcPr>
            <w:tcW w:type="dxa" w:w="4968"/>
          </w:tcPr>
          <w:p>
            <w:pPr>
              <w:spacing w:after="40"/>
            </w:pPr>
            <w:r>
              <w:t>transaction</w:t>
            </w:r>
          </w:p>
        </w:tc>
        <w:tc>
          <w:tcPr>
            <w:tcW w:type="dxa" w:w="4968"/>
          </w:tcPr>
          <w:p>
            <w:pPr>
              <w:spacing w:after="40"/>
            </w:pPr>
            <w:r>
              <w:t>Ch 3, Ch 12, Ch 58</w:t>
            </w:r>
          </w:p>
        </w:tc>
      </w:tr>
      <w:tr>
        <w:tc>
          <w:tcPr>
            <w:tcW w:type="dxa" w:w="4968"/>
          </w:tcPr>
          <w:p>
            <w:pPr>
              <w:spacing w:after="40"/>
            </w:pPr>
            <w:r>
              <w:t>transaction (BEGIN, COMMIT, ROLLBACK)</w:t>
            </w:r>
          </w:p>
        </w:tc>
        <w:tc>
          <w:tcPr>
            <w:tcW w:type="dxa" w:w="4968"/>
          </w:tcPr>
          <w:p>
            <w:pPr>
              <w:spacing w:after="40"/>
            </w:pPr>
            <w:r>
              <w:t>Ch 46</w:t>
            </w:r>
          </w:p>
        </w:tc>
      </w:tr>
      <w:tr>
        <w:tc>
          <w:tcPr>
            <w:tcW w:type="dxa" w:w="4968"/>
          </w:tcPr>
          <w:p>
            <w:pPr>
              <w:spacing w:after="40"/>
            </w:pPr>
            <w:r>
              <w:t>transaction fact table</w:t>
            </w:r>
          </w:p>
        </w:tc>
        <w:tc>
          <w:tcPr>
            <w:tcW w:type="dxa" w:w="4968"/>
          </w:tcPr>
          <w:p>
            <w:pPr>
              <w:spacing w:after="40"/>
            </w:pPr>
            <w:r>
              <w:t>Ch 28</w:t>
            </w:r>
          </w:p>
        </w:tc>
      </w:tr>
      <w:tr>
        <w:tc>
          <w:tcPr>
            <w:tcW w:type="dxa" w:w="4968"/>
          </w:tcPr>
          <w:p>
            <w:pPr>
              <w:spacing w:after="40"/>
            </w:pPr>
            <w:r>
              <w:t>transaction log</w:t>
            </w:r>
          </w:p>
        </w:tc>
        <w:tc>
          <w:tcPr>
            <w:tcW w:type="dxa" w:w="4968"/>
          </w:tcPr>
          <w:p>
            <w:pPr>
              <w:spacing w:after="40"/>
            </w:pPr>
            <w:r>
              <w:t>Ch 49</w:t>
            </w:r>
          </w:p>
        </w:tc>
      </w:tr>
      <w:tr>
        <w:tc>
          <w:tcPr>
            <w:tcW w:type="dxa" w:w="4968"/>
          </w:tcPr>
          <w:p>
            <w:pPr>
              <w:spacing w:after="40"/>
            </w:pPr>
            <w:r>
              <w:t>transactional provider</w:t>
            </w:r>
          </w:p>
        </w:tc>
        <w:tc>
          <w:tcPr>
            <w:tcW w:type="dxa" w:w="4968"/>
          </w:tcPr>
          <w:p>
            <w:pPr>
              <w:spacing w:after="40"/>
            </w:pPr>
            <w:r>
              <w:t>Ch 20</w:t>
            </w:r>
          </w:p>
        </w:tc>
      </w:tr>
      <w:tr>
        <w:tc>
          <w:tcPr>
            <w:tcW w:type="dxa" w:w="4968"/>
          </w:tcPr>
          <w:p>
            <w:pPr>
              <w:spacing w:after="40"/>
            </w:pPr>
            <w:r>
              <w:t>transfer learning</w:t>
            </w:r>
          </w:p>
        </w:tc>
        <w:tc>
          <w:tcPr>
            <w:tcW w:type="dxa" w:w="4968"/>
          </w:tcPr>
          <w:p>
            <w:pPr>
              <w:spacing w:after="40"/>
            </w:pPr>
            <w:r>
              <w:t>Ch 43</w:t>
            </w:r>
          </w:p>
        </w:tc>
      </w:tr>
      <w:tr>
        <w:tc>
          <w:tcPr>
            <w:tcW w:type="dxa" w:w="4968"/>
          </w:tcPr>
          <w:p>
            <w:pPr>
              <w:spacing w:after="40"/>
            </w:pPr>
            <w:r>
              <w:t>transform</w:t>
            </w:r>
          </w:p>
        </w:tc>
        <w:tc>
          <w:tcPr>
            <w:tcW w:type="dxa" w:w="4968"/>
          </w:tcPr>
          <w:p>
            <w:pPr>
              <w:spacing w:after="40"/>
            </w:pPr>
            <w:r>
              <w:t>Ch 18</w:t>
            </w:r>
          </w:p>
        </w:tc>
      </w:tr>
      <w:tr>
        <w:tc>
          <w:tcPr>
            <w:tcW w:type="dxa" w:w="4968"/>
          </w:tcPr>
          <w:p>
            <w:pPr>
              <w:spacing w:after="40"/>
            </w:pPr>
            <w:r>
              <w:t>.transform() vs. .agg()</w:t>
            </w:r>
          </w:p>
        </w:tc>
        <w:tc>
          <w:tcPr>
            <w:tcW w:type="dxa" w:w="4968"/>
          </w:tcPr>
          <w:p>
            <w:pPr>
              <w:spacing w:after="40"/>
            </w:pPr>
            <w:r>
              <w:t>Ch 72</w:t>
            </w:r>
          </w:p>
        </w:tc>
      </w:tr>
      <w:tr>
        <w:tc>
          <w:tcPr>
            <w:tcW w:type="dxa" w:w="4968"/>
          </w:tcPr>
          <w:p>
            <w:pPr>
              <w:spacing w:after="40"/>
            </w:pPr>
            <w:r>
              <w:t>transformer</w:t>
            </w:r>
          </w:p>
        </w:tc>
        <w:tc>
          <w:tcPr>
            <w:tcW w:type="dxa" w:w="4968"/>
          </w:tcPr>
          <w:p>
            <w:pPr>
              <w:spacing w:after="40"/>
            </w:pPr>
            <w:r>
              <w:t>Ch 53</w:t>
            </w:r>
          </w:p>
        </w:tc>
      </w:tr>
      <w:tr>
        <w:tc>
          <w:tcPr>
            <w:tcW w:type="dxa" w:w="4968"/>
          </w:tcPr>
          <w:p>
            <w:pPr>
              <w:spacing w:after="40"/>
            </w:pPr>
            <w:r>
              <w:t>transformer (fit / transform)</w:t>
            </w:r>
          </w:p>
        </w:tc>
        <w:tc>
          <w:tcPr>
            <w:tcW w:type="dxa" w:w="4968"/>
          </w:tcPr>
          <w:p>
            <w:pPr>
              <w:spacing w:after="40"/>
            </w:pPr>
            <w:r>
              <w:t>Ch 36</w:t>
            </w:r>
          </w:p>
        </w:tc>
      </w:tr>
      <w:tr>
        <w:tc>
          <w:tcPr>
            <w:tcW w:type="dxa" w:w="4968"/>
          </w:tcPr>
          <w:p>
            <w:pPr>
              <w:spacing w:after="40"/>
            </w:pPr>
            <w:r>
              <w:t>transient failure</w:t>
            </w:r>
          </w:p>
        </w:tc>
        <w:tc>
          <w:tcPr>
            <w:tcW w:type="dxa" w:w="4968"/>
          </w:tcPr>
          <w:p>
            <w:pPr>
              <w:spacing w:after="40"/>
            </w:pPr>
            <w:r>
              <w:t>Ch 29, Ch 46, Ch 58</w:t>
            </w:r>
          </w:p>
        </w:tc>
      </w:tr>
      <w:tr>
        <w:tc>
          <w:tcPr>
            <w:tcW w:type="dxa" w:w="4968"/>
          </w:tcPr>
          <w:p>
            <w:pPr>
              <w:spacing w:after="40"/>
            </w:pPr>
            <w:r>
              <w:t>transitive dependency</w:t>
            </w:r>
          </w:p>
        </w:tc>
        <w:tc>
          <w:tcPr>
            <w:tcW w:type="dxa" w:w="4968"/>
          </w:tcPr>
          <w:p>
            <w:pPr>
              <w:spacing w:after="40"/>
            </w:pPr>
            <w:r>
              <w:t>Ch 28</w:t>
            </w:r>
          </w:p>
        </w:tc>
      </w:tr>
      <w:tr>
        <w:tc>
          <w:tcPr>
            <w:tcW w:type="dxa" w:w="4968"/>
          </w:tcPr>
          <w:p>
            <w:pPr>
              <w:spacing w:after="40"/>
            </w:pPr>
            <w:r>
              <w:t>transparency duties</w:t>
            </w:r>
          </w:p>
        </w:tc>
        <w:tc>
          <w:tcPr>
            <w:tcW w:type="dxa" w:w="4968"/>
          </w:tcPr>
          <w:p>
            <w:pPr>
              <w:spacing w:after="40"/>
            </w:pPr>
            <w:r>
              <w:t>Ch 64</w:t>
            </w:r>
          </w:p>
        </w:tc>
      </w:tr>
      <w:tr>
        <w:tc>
          <w:tcPr>
            <w:tcW w:type="dxa" w:w="4968"/>
          </w:tcPr>
          <w:p>
            <w:pPr>
              <w:spacing w:after="40"/>
            </w:pPr>
            <w:r>
              <w:t>transpose</w:t>
            </w:r>
          </w:p>
        </w:tc>
        <w:tc>
          <w:tcPr>
            <w:tcW w:type="dxa" w:w="4968"/>
          </w:tcPr>
          <w:p>
            <w:pPr>
              <w:spacing w:after="40"/>
            </w:pPr>
            <w:r>
              <w:t>Ch 35</w:t>
            </w:r>
          </w:p>
        </w:tc>
      </w:tr>
      <w:tr>
        <w:tc>
          <w:tcPr>
            <w:tcW w:type="dxa" w:w="4968"/>
          </w:tcPr>
          <w:p>
            <w:pPr>
              <w:spacing w:after="40"/>
            </w:pPr>
            <w:r>
              <w:t>treated and untreated groups</w:t>
            </w:r>
          </w:p>
        </w:tc>
        <w:tc>
          <w:tcPr>
            <w:tcW w:type="dxa" w:w="4968"/>
          </w:tcPr>
          <w:p>
            <w:pPr>
              <w:spacing w:after="40"/>
            </w:pPr>
            <w:r>
              <w:t>Ch 31</w:t>
            </w:r>
          </w:p>
        </w:tc>
      </w:tr>
      <w:tr>
        <w:tc>
          <w:tcPr>
            <w:tcW w:type="dxa" w:w="4968"/>
          </w:tcPr>
          <w:p>
            <w:pPr>
              <w:spacing w:after="40"/>
            </w:pPr>
            <w:r>
              <w:t>treatment coding</w:t>
            </w:r>
          </w:p>
        </w:tc>
        <w:tc>
          <w:tcPr>
            <w:tcW w:type="dxa" w:w="4968"/>
          </w:tcPr>
          <w:p>
            <w:pPr>
              <w:spacing w:after="40"/>
            </w:pPr>
            <w:r>
              <w:t>Ch 30</w:t>
            </w:r>
          </w:p>
        </w:tc>
      </w:tr>
      <w:tr>
        <w:tc>
          <w:tcPr>
            <w:tcW w:type="dxa" w:w="4968"/>
          </w:tcPr>
          <w:p>
            <w:pPr>
              <w:spacing w:after="40"/>
            </w:pPr>
            <w:r>
              <w:t>tree</w:t>
            </w:r>
          </w:p>
        </w:tc>
        <w:tc>
          <w:tcPr>
            <w:tcW w:type="dxa" w:w="4968"/>
          </w:tcPr>
          <w:p>
            <w:pPr>
              <w:spacing w:after="40"/>
            </w:pPr>
            <w:r>
              <w:t>Ch 33</w:t>
            </w:r>
          </w:p>
        </w:tc>
      </w:tr>
      <w:tr>
        <w:tc>
          <w:tcPr>
            <w:tcW w:type="dxa" w:w="4968"/>
          </w:tcPr>
          <w:p>
            <w:pPr>
              <w:spacing w:after="40"/>
            </w:pPr>
            <w:r>
              <w:t>tree height</w:t>
            </w:r>
          </w:p>
        </w:tc>
        <w:tc>
          <w:tcPr>
            <w:tcW w:type="dxa" w:w="4968"/>
          </w:tcPr>
          <w:p>
            <w:pPr>
              <w:spacing w:after="40"/>
            </w:pPr>
            <w:r>
              <w:t>Ch 72A</w:t>
            </w:r>
          </w:p>
        </w:tc>
      </w:tr>
      <w:tr>
        <w:tc>
          <w:tcPr>
            <w:tcW w:type="dxa" w:w="4968"/>
          </w:tcPr>
          <w:p>
            <w:pPr>
              <w:spacing w:after="40"/>
            </w:pPr>
            <w:r>
              <w:t>treemap</w:t>
            </w:r>
          </w:p>
        </w:tc>
        <w:tc>
          <w:tcPr>
            <w:tcW w:type="dxa" w:w="4968"/>
          </w:tcPr>
          <w:p>
            <w:pPr>
              <w:spacing w:after="40"/>
            </w:pPr>
            <w:r>
              <w:t>Ch 15</w:t>
            </w:r>
          </w:p>
        </w:tc>
      </w:tr>
      <w:tr>
        <w:tc>
          <w:tcPr>
            <w:tcW w:type="dxa" w:w="4968"/>
          </w:tcPr>
          <w:p>
            <w:pPr>
              <w:spacing w:after="40"/>
            </w:pPr>
            <w:r>
              <w:t>trend</w:t>
            </w:r>
          </w:p>
        </w:tc>
        <w:tc>
          <w:tcPr>
            <w:tcW w:type="dxa" w:w="4968"/>
          </w:tcPr>
          <w:p>
            <w:pPr>
              <w:spacing w:after="40"/>
            </w:pPr>
            <w:r>
              <w:t>Ch 40</w:t>
            </w:r>
          </w:p>
        </w:tc>
      </w:tr>
      <w:tr>
        <w:tc>
          <w:tcPr>
            <w:tcW w:type="dxa" w:w="4968"/>
          </w:tcPr>
          <w:p>
            <w:pPr>
              <w:spacing w:after="40"/>
            </w:pPr>
            <w:r>
              <w:t>triage (in preparation) ---</w:t>
            </w:r>
          </w:p>
        </w:tc>
        <w:tc>
          <w:tcPr>
            <w:tcW w:type="dxa" w:w="4968"/>
          </w:tcPr>
          <w:p>
            <w:pPr>
              <w:spacing w:after="40"/>
            </w:pPr>
            <w:r>
              <w:t>Ch 68</w:t>
            </w:r>
          </w:p>
        </w:tc>
      </w:tr>
      <w:tr>
        <w:tc>
          <w:tcPr>
            <w:tcW w:type="dxa" w:w="4968"/>
          </w:tcPr>
          <w:p>
            <w:pPr>
              <w:spacing w:after="40"/>
            </w:pPr>
            <w:r>
              <w:t>trigger</w:t>
            </w:r>
          </w:p>
        </w:tc>
        <w:tc>
          <w:tcPr>
            <w:tcW w:type="dxa" w:w="4968"/>
          </w:tcPr>
          <w:p>
            <w:pPr>
              <w:spacing w:after="40"/>
            </w:pPr>
            <w:r>
              <w:t>Ch 50</w:t>
            </w:r>
          </w:p>
        </w:tc>
      </w:tr>
      <w:tr>
        <w:tc>
          <w:tcPr>
            <w:tcW w:type="dxa" w:w="4968"/>
          </w:tcPr>
          <w:p>
            <w:pPr>
              <w:spacing w:after="40"/>
            </w:pPr>
            <w:r>
              <w:t>triggered</w:t>
            </w:r>
          </w:p>
        </w:tc>
        <w:tc>
          <w:tcPr>
            <w:tcW w:type="dxa" w:w="4968"/>
          </w:tcPr>
          <w:p>
            <w:pPr>
              <w:spacing w:after="40"/>
            </w:pPr>
            <w:r>
              <w:t>Ch 20</w:t>
            </w:r>
          </w:p>
        </w:tc>
      </w:tr>
      <w:tr>
        <w:tc>
          <w:tcPr>
            <w:tcW w:type="dxa" w:w="4968"/>
          </w:tcPr>
          <w:p>
            <w:pPr>
              <w:spacing w:after="40"/>
            </w:pPr>
            <w:r>
              <w:t>trigram</w:t>
            </w:r>
          </w:p>
        </w:tc>
        <w:tc>
          <w:tcPr>
            <w:tcW w:type="dxa" w:w="4968"/>
          </w:tcPr>
          <w:p>
            <w:pPr>
              <w:spacing w:after="40"/>
            </w:pPr>
            <w:r>
              <w:t>Ch 14</w:t>
            </w:r>
          </w:p>
        </w:tc>
      </w:tr>
      <w:tr>
        <w:tc>
          <w:tcPr>
            <w:tcW w:type="dxa" w:w="4968"/>
          </w:tcPr>
          <w:p>
            <w:pPr>
              <w:spacing w:after="40"/>
            </w:pPr>
            <w:r>
              <w:t>Trino</w:t>
            </w:r>
          </w:p>
        </w:tc>
        <w:tc>
          <w:tcPr>
            <w:tcW w:type="dxa" w:w="4968"/>
          </w:tcPr>
          <w:p>
            <w:pPr>
              <w:spacing w:after="40"/>
            </w:pPr>
            <w:r>
              <w:t>Ch 48</w:t>
            </w:r>
          </w:p>
        </w:tc>
      </w:tr>
      <w:tr>
        <w:tc>
          <w:tcPr>
            <w:tcW w:type="dxa" w:w="4968"/>
          </w:tcPr>
          <w:p>
            <w:pPr>
              <w:spacing w:after="40"/>
            </w:pPr>
            <w:r>
              <w:t>trivial rule</w:t>
            </w:r>
          </w:p>
        </w:tc>
        <w:tc>
          <w:tcPr>
            <w:tcW w:type="dxa" w:w="4968"/>
          </w:tcPr>
          <w:p>
            <w:pPr>
              <w:spacing w:after="40"/>
            </w:pPr>
            <w:r>
              <w:t>Ch 38</w:t>
            </w:r>
          </w:p>
        </w:tc>
      </w:tr>
      <w:tr>
        <w:tc>
          <w:tcPr>
            <w:tcW w:type="dxa" w:w="4968"/>
          </w:tcPr>
          <w:p>
            <w:pPr>
              <w:spacing w:after="40"/>
            </w:pPr>
            <w:r>
              <w:t>true negative</w:t>
            </w:r>
          </w:p>
        </w:tc>
        <w:tc>
          <w:tcPr>
            <w:tcW w:type="dxa" w:w="4968"/>
          </w:tcPr>
          <w:p>
            <w:pPr>
              <w:spacing w:after="40"/>
            </w:pPr>
            <w:r>
              <w:t>Ch 39</w:t>
            </w:r>
          </w:p>
        </w:tc>
      </w:tr>
      <w:tr>
        <w:tc>
          <w:tcPr>
            <w:tcW w:type="dxa" w:w="4968"/>
          </w:tcPr>
          <w:p>
            <w:pPr>
              <w:spacing w:after="40"/>
            </w:pPr>
            <w:r>
              <w:t>true positive</w:t>
            </w:r>
          </w:p>
        </w:tc>
        <w:tc>
          <w:tcPr>
            <w:tcW w:type="dxa" w:w="4968"/>
          </w:tcPr>
          <w:p>
            <w:pPr>
              <w:spacing w:after="40"/>
            </w:pPr>
            <w:r>
              <w:t>Ch 39</w:t>
            </w:r>
          </w:p>
        </w:tc>
      </w:tr>
      <w:tr>
        <w:tc>
          <w:tcPr>
            <w:tcW w:type="dxa" w:w="4968"/>
          </w:tcPr>
          <w:p>
            <w:pPr>
              <w:spacing w:after="40"/>
            </w:pPr>
            <w:r>
              <w:t>TRUNCATE</w:t>
            </w:r>
          </w:p>
        </w:tc>
        <w:tc>
          <w:tcPr>
            <w:tcW w:type="dxa" w:w="4968"/>
          </w:tcPr>
          <w:p>
            <w:pPr>
              <w:spacing w:after="40"/>
            </w:pPr>
            <w:r>
              <w:t>Ch 12</w:t>
            </w:r>
          </w:p>
        </w:tc>
      </w:tr>
      <w:tr>
        <w:tc>
          <w:tcPr>
            <w:tcW w:type="dxa" w:w="4968"/>
          </w:tcPr>
          <w:p>
            <w:pPr>
              <w:spacing w:after="40"/>
            </w:pPr>
            <w:r>
              <w:t>truncated axis</w:t>
            </w:r>
          </w:p>
        </w:tc>
        <w:tc>
          <w:tcPr>
            <w:tcW w:type="dxa" w:w="4968"/>
          </w:tcPr>
          <w:p>
            <w:pPr>
              <w:spacing w:after="40"/>
            </w:pPr>
            <w:r>
              <w:t>Ch 4, Ch 15</w:t>
            </w:r>
          </w:p>
        </w:tc>
      </w:tr>
      <w:tr>
        <w:tc>
          <w:tcPr>
            <w:tcW w:type="dxa" w:w="4968"/>
          </w:tcPr>
          <w:p>
            <w:pPr>
              <w:spacing w:after="40"/>
            </w:pPr>
            <w:r>
              <w:t>TruncatedSVD</w:t>
            </w:r>
          </w:p>
        </w:tc>
        <w:tc>
          <w:tcPr>
            <w:tcW w:type="dxa" w:w="4968"/>
          </w:tcPr>
          <w:p>
            <w:pPr>
              <w:spacing w:after="40"/>
            </w:pPr>
            <w:r>
              <w:t>Ch 42</w:t>
            </w:r>
          </w:p>
        </w:tc>
      </w:tr>
      <w:tr>
        <w:tc>
          <w:tcPr>
            <w:tcW w:type="dxa" w:w="4968"/>
          </w:tcPr>
          <w:p>
            <w:pPr>
              <w:spacing w:after="40"/>
            </w:pPr>
            <w:r>
              <w:t>truncation vs. rounding</w:t>
            </w:r>
          </w:p>
        </w:tc>
        <w:tc>
          <w:tcPr>
            <w:tcW w:type="dxa" w:w="4968"/>
          </w:tcPr>
          <w:p>
            <w:pPr>
              <w:spacing w:after="40"/>
            </w:pPr>
            <w:r>
              <w:t>Ch 71</w:t>
            </w:r>
          </w:p>
        </w:tc>
      </w:tr>
      <w:tr>
        <w:tc>
          <w:tcPr>
            <w:tcW w:type="dxa" w:w="4968"/>
          </w:tcPr>
          <w:p>
            <w:pPr>
              <w:spacing w:after="40"/>
            </w:pPr>
            <w:r>
              <w:t>trust policy</w:t>
            </w:r>
          </w:p>
        </w:tc>
        <w:tc>
          <w:tcPr>
            <w:tcW w:type="dxa" w:w="4968"/>
          </w:tcPr>
          <w:p>
            <w:pPr>
              <w:spacing w:after="40"/>
            </w:pPr>
            <w:r>
              <w:t>Ch 52</w:t>
            </w:r>
          </w:p>
        </w:tc>
      </w:tr>
      <w:tr>
        <w:tc>
          <w:tcPr>
            <w:tcW w:type="dxa" w:w="4968"/>
          </w:tcPr>
          <w:p>
            <w:pPr>
              <w:spacing w:after="40"/>
            </w:pPr>
            <w:r>
              <w:t>trusted location</w:t>
            </w:r>
          </w:p>
        </w:tc>
        <w:tc>
          <w:tcPr>
            <w:tcW w:type="dxa" w:w="4968"/>
          </w:tcPr>
          <w:p>
            <w:pPr>
              <w:spacing w:after="40"/>
            </w:pPr>
            <w:r>
              <w:t>Ch 19</w:t>
            </w:r>
          </w:p>
        </w:tc>
      </w:tr>
      <w:tr>
        <w:tc>
          <w:tcPr>
            <w:tcW w:type="dxa" w:w="4968"/>
          </w:tcPr>
          <w:p>
            <w:pPr>
              <w:spacing w:after="40"/>
            </w:pPr>
            <w:r>
              <w:t>trusted types</w:t>
            </w:r>
          </w:p>
        </w:tc>
        <w:tc>
          <w:tcPr>
            <w:tcW w:type="dxa" w:w="4968"/>
          </w:tcPr>
          <w:p>
            <w:pPr>
              <w:spacing w:after="40"/>
            </w:pPr>
            <w:r>
              <w:t>Ch 56</w:t>
            </w:r>
          </w:p>
        </w:tc>
      </w:tr>
      <w:tr>
        <w:tc>
          <w:tcPr>
            <w:tcW w:type="dxa" w:w="4968"/>
          </w:tcPr>
          <w:p>
            <w:pPr>
              <w:spacing w:after="40"/>
            </w:pPr>
            <w:r>
              <w:t>truthiness</w:t>
            </w:r>
          </w:p>
        </w:tc>
        <w:tc>
          <w:tcPr>
            <w:tcW w:type="dxa" w:w="4968"/>
          </w:tcPr>
          <w:p>
            <w:pPr>
              <w:spacing w:after="40"/>
            </w:pPr>
            <w:r>
              <w:t>Ch 17</w:t>
            </w:r>
          </w:p>
        </w:tc>
      </w:tr>
      <w:tr>
        <w:tc>
          <w:tcPr>
            <w:tcW w:type="dxa" w:w="4968"/>
          </w:tcPr>
          <w:p>
            <w:pPr>
              <w:spacing w:after="40"/>
            </w:pPr>
            <w:r>
              <w:t>try/except</w:t>
            </w:r>
          </w:p>
        </w:tc>
        <w:tc>
          <w:tcPr>
            <w:tcW w:type="dxa" w:w="4968"/>
          </w:tcPr>
          <w:p>
            <w:pPr>
              <w:spacing w:after="40"/>
            </w:pPr>
            <w:r>
              <w:t>Ch 17</w:t>
            </w:r>
          </w:p>
        </w:tc>
      </w:tr>
      <w:tr>
        <w:tc>
          <w:tcPr>
            <w:tcW w:type="dxa" w:w="4968"/>
          </w:tcPr>
          <w:p>
            <w:pPr>
              <w:spacing w:after="40"/>
            </w:pPr>
            <w:r>
              <w:t>TRY_CAST</w:t>
            </w:r>
          </w:p>
        </w:tc>
        <w:tc>
          <w:tcPr>
            <w:tcW w:type="dxa" w:w="4968"/>
          </w:tcPr>
          <w:p>
            <w:pPr>
              <w:spacing w:after="40"/>
            </w:pPr>
            <w:r>
              <w:t>Ch 45</w:t>
            </w:r>
          </w:p>
        </w:tc>
      </w:tr>
      <w:tr>
        <w:tc>
          <w:tcPr>
            <w:tcW w:type="dxa" w:w="4968"/>
          </w:tcPr>
          <w:p>
            <w:pPr>
              <w:spacing w:after="40"/>
            </w:pPr>
            <w:r>
              <w:t>Tukey HSD</w:t>
            </w:r>
          </w:p>
        </w:tc>
        <w:tc>
          <w:tcPr>
            <w:tcW w:type="dxa" w:w="4968"/>
          </w:tcPr>
          <w:p>
            <w:pPr>
              <w:spacing w:after="40"/>
            </w:pPr>
            <w:r>
              <w:t>Ch 30</w:t>
            </w:r>
          </w:p>
        </w:tc>
      </w:tr>
      <w:tr>
        <w:tc>
          <w:tcPr>
            <w:tcW w:type="dxa" w:w="4968"/>
          </w:tcPr>
          <w:p>
            <w:pPr>
              <w:spacing w:after="40"/>
            </w:pPr>
            <w:r>
              <w:t>tuning</w:t>
            </w:r>
          </w:p>
        </w:tc>
        <w:tc>
          <w:tcPr>
            <w:tcW w:type="dxa" w:w="4968"/>
          </w:tcPr>
          <w:p>
            <w:pPr>
              <w:spacing w:after="40"/>
            </w:pPr>
            <w:r>
              <w:t>Ch 39</w:t>
            </w:r>
          </w:p>
        </w:tc>
      </w:tr>
      <w:tr>
        <w:tc>
          <w:tcPr>
            <w:tcW w:type="dxa" w:w="4968"/>
          </w:tcPr>
          <w:p>
            <w:pPr>
              <w:spacing w:after="40"/>
            </w:pPr>
            <w:r>
              <w:t>tuple</w:t>
            </w:r>
          </w:p>
        </w:tc>
        <w:tc>
          <w:tcPr>
            <w:tcW w:type="dxa" w:w="4968"/>
          </w:tcPr>
          <w:p>
            <w:pPr>
              <w:spacing w:after="40"/>
            </w:pPr>
            <w:r>
              <w:t>Ch 17, Ch 33</w:t>
            </w:r>
          </w:p>
        </w:tc>
      </w:tr>
      <w:tr>
        <w:tc>
          <w:tcPr>
            <w:tcW w:type="dxa" w:w="4968"/>
          </w:tcPr>
          <w:p>
            <w:pPr>
              <w:spacing w:after="40"/>
            </w:pPr>
            <w:r>
              <w:t>two-by-two table</w:t>
            </w:r>
          </w:p>
        </w:tc>
        <w:tc>
          <w:tcPr>
            <w:tcW w:type="dxa" w:w="4968"/>
          </w:tcPr>
          <w:p>
            <w:pPr>
              <w:spacing w:after="40"/>
            </w:pPr>
            <w:r>
              <w:t>Ch 31</w:t>
            </w:r>
          </w:p>
        </w:tc>
      </w:tr>
      <w:tr>
        <w:tc>
          <w:tcPr>
            <w:tcW w:type="dxa" w:w="4968"/>
          </w:tcPr>
          <w:p>
            <w:pPr>
              <w:spacing w:after="40"/>
            </w:pPr>
            <w:r>
              <w:t>two-factor authentication</w:t>
            </w:r>
          </w:p>
        </w:tc>
        <w:tc>
          <w:tcPr>
            <w:tcW w:type="dxa" w:w="4968"/>
          </w:tcPr>
          <w:p>
            <w:pPr>
              <w:spacing w:after="40"/>
            </w:pPr>
            <w:r>
              <w:t>Ch 26</w:t>
            </w:r>
          </w:p>
        </w:tc>
      </w:tr>
      <w:tr>
        <w:tc>
          <w:tcPr>
            <w:tcW w:type="dxa" w:w="4968"/>
          </w:tcPr>
          <w:p>
            <w:pPr>
              <w:spacing w:after="40"/>
            </w:pPr>
            <w:r>
              <w:t>two-level index</w:t>
            </w:r>
          </w:p>
        </w:tc>
        <w:tc>
          <w:tcPr>
            <w:tcW w:type="dxa" w:w="4968"/>
          </w:tcPr>
          <w:p>
            <w:pPr>
              <w:spacing w:after="40"/>
            </w:pPr>
            <w:r>
              <w:t>Ch 18</w:t>
            </w:r>
          </w:p>
        </w:tc>
      </w:tr>
      <w:tr>
        <w:tc>
          <w:tcPr>
            <w:tcW w:type="dxa" w:w="4968"/>
          </w:tcPr>
          <w:p>
            <w:pPr>
              <w:spacing w:after="40"/>
            </w:pPr>
            <w:r>
              <w:t>two-pointer pattern</w:t>
            </w:r>
          </w:p>
        </w:tc>
        <w:tc>
          <w:tcPr>
            <w:tcW w:type="dxa" w:w="4968"/>
          </w:tcPr>
          <w:p>
            <w:pPr>
              <w:spacing w:after="40"/>
            </w:pPr>
            <w:r>
              <w:t>Ch 72A</w:t>
            </w:r>
          </w:p>
        </w:tc>
      </w:tr>
      <w:tr>
        <w:tc>
          <w:tcPr>
            <w:tcW w:type="dxa" w:w="4968"/>
          </w:tcPr>
          <w:p>
            <w:pPr>
              <w:spacing w:after="40"/>
            </w:pPr>
            <w:r>
              <w:t>two-proportion test</w:t>
            </w:r>
          </w:p>
        </w:tc>
        <w:tc>
          <w:tcPr>
            <w:tcW w:type="dxa" w:w="4968"/>
          </w:tcPr>
          <w:p>
            <w:pPr>
              <w:spacing w:after="40"/>
            </w:pPr>
            <w:r>
              <w:t>Ch 30</w:t>
            </w:r>
          </w:p>
        </w:tc>
      </w:tr>
      <w:tr>
        <w:tc>
          <w:tcPr>
            <w:tcW w:type="dxa" w:w="4968"/>
          </w:tcPr>
          <w:p>
            <w:pPr>
              <w:spacing w:after="40"/>
            </w:pPr>
            <w:r>
              <w:t>two-proportion z-test</w:t>
            </w:r>
          </w:p>
        </w:tc>
        <w:tc>
          <w:tcPr>
            <w:tcW w:type="dxa" w:w="4968"/>
          </w:tcPr>
          <w:p>
            <w:pPr>
              <w:spacing w:after="40"/>
            </w:pPr>
            <w:r>
              <w:t>Ch 22</w:t>
            </w:r>
          </w:p>
        </w:tc>
      </w:tr>
      <w:tr>
        <w:tc>
          <w:tcPr>
            <w:tcW w:type="dxa" w:w="4968"/>
          </w:tcPr>
          <w:p>
            <w:pPr>
              <w:spacing w:after="40"/>
            </w:pPr>
            <w:r>
              <w:t>two-sided test</w:t>
            </w:r>
          </w:p>
        </w:tc>
        <w:tc>
          <w:tcPr>
            <w:tcW w:type="dxa" w:w="4968"/>
          </w:tcPr>
          <w:p>
            <w:pPr>
              <w:spacing w:after="40"/>
            </w:pPr>
            <w:r>
              <w:t>Ch 22</w:t>
            </w:r>
          </w:p>
        </w:tc>
      </w:tr>
      <w:tr>
        <w:tc>
          <w:tcPr>
            <w:tcW w:type="dxa" w:w="4968"/>
          </w:tcPr>
          <w:p>
            <w:pPr>
              <w:spacing w:after="40"/>
            </w:pPr>
            <w:r>
              <w:t>two-stage least squares</w:t>
            </w:r>
          </w:p>
        </w:tc>
        <w:tc>
          <w:tcPr>
            <w:tcW w:type="dxa" w:w="4968"/>
          </w:tcPr>
          <w:p>
            <w:pPr>
              <w:spacing w:after="40"/>
            </w:pPr>
            <w:r>
              <w:t>Ch 31</w:t>
            </w:r>
          </w:p>
        </w:tc>
      </w:tr>
      <w:tr>
        <w:tc>
          <w:tcPr>
            <w:tcW w:type="dxa" w:w="4968"/>
          </w:tcPr>
          <w:p>
            <w:pPr>
              <w:spacing w:after="40"/>
            </w:pPr>
            <w:r>
              <w:t>two-way lookup</w:t>
            </w:r>
          </w:p>
        </w:tc>
        <w:tc>
          <w:tcPr>
            <w:tcW w:type="dxa" w:w="4968"/>
          </w:tcPr>
          <w:p>
            <w:pPr>
              <w:spacing w:after="40"/>
            </w:pPr>
            <w:r>
              <w:t>Ch 11</w:t>
            </w:r>
          </w:p>
        </w:tc>
      </w:tr>
      <w:tr>
        <w:tc>
          <w:tcPr>
            <w:tcW w:type="dxa" w:w="4968"/>
          </w:tcPr>
          <w:p>
            <w:pPr>
              <w:spacing w:after="40"/>
            </w:pPr>
            <w:r>
              <w:t>type (str, int, float, bool, None)</w:t>
            </w:r>
          </w:p>
        </w:tc>
        <w:tc>
          <w:tcPr>
            <w:tcW w:type="dxa" w:w="4968"/>
          </w:tcPr>
          <w:p>
            <w:pPr>
              <w:spacing w:after="40"/>
            </w:pPr>
            <w:r>
              <w:t>Ch 17</w:t>
            </w:r>
          </w:p>
        </w:tc>
      </w:tr>
      <w:tr>
        <w:tc>
          <w:tcPr>
            <w:tcW w:type="dxa" w:w="4968"/>
          </w:tcPr>
          <w:p>
            <w:pPr>
              <w:spacing w:after="40"/>
            </w:pPr>
            <w:r>
              <w:t>type 1</w:t>
            </w:r>
          </w:p>
        </w:tc>
        <w:tc>
          <w:tcPr>
            <w:tcW w:type="dxa" w:w="4968"/>
          </w:tcPr>
          <w:p>
            <w:pPr>
              <w:spacing w:after="40"/>
            </w:pPr>
            <w:r>
              <w:t>Ch 28</w:t>
            </w:r>
          </w:p>
        </w:tc>
      </w:tr>
      <w:tr>
        <w:tc>
          <w:tcPr>
            <w:tcW w:type="dxa" w:w="4968"/>
          </w:tcPr>
          <w:p>
            <w:pPr>
              <w:spacing w:after="40"/>
            </w:pPr>
            <w:r>
              <w:t>type 2</w:t>
            </w:r>
          </w:p>
        </w:tc>
        <w:tc>
          <w:tcPr>
            <w:tcW w:type="dxa" w:w="4968"/>
          </w:tcPr>
          <w:p>
            <w:pPr>
              <w:spacing w:after="40"/>
            </w:pPr>
            <w:r>
              <w:t>Ch 28</w:t>
            </w:r>
          </w:p>
        </w:tc>
      </w:tr>
      <w:tr>
        <w:tc>
          <w:tcPr>
            <w:tcW w:type="dxa" w:w="4968"/>
          </w:tcPr>
          <w:p>
            <w:pPr>
              <w:spacing w:after="40"/>
            </w:pPr>
            <w:r>
              <w:t>type 3</w:t>
            </w:r>
          </w:p>
        </w:tc>
        <w:tc>
          <w:tcPr>
            <w:tcW w:type="dxa" w:w="4968"/>
          </w:tcPr>
          <w:p>
            <w:pPr>
              <w:spacing w:after="40"/>
            </w:pPr>
            <w:r>
              <w:t>Ch 28</w:t>
            </w:r>
          </w:p>
        </w:tc>
      </w:tr>
      <w:tr>
        <w:tc>
          <w:tcPr>
            <w:tcW w:type="dxa" w:w="4968"/>
          </w:tcPr>
          <w:p>
            <w:pPr>
              <w:spacing w:after="40"/>
            </w:pPr>
            <w:r>
              <w:t>type checker</w:t>
            </w:r>
          </w:p>
        </w:tc>
        <w:tc>
          <w:tcPr>
            <w:tcW w:type="dxa" w:w="4968"/>
          </w:tcPr>
          <w:p>
            <w:pPr>
              <w:spacing w:after="40"/>
            </w:pPr>
            <w:r>
              <w:t>Ch 29</w:t>
            </w:r>
          </w:p>
        </w:tc>
      </w:tr>
      <w:tr>
        <w:tc>
          <w:tcPr>
            <w:tcW w:type="dxa" w:w="4968"/>
          </w:tcPr>
          <w:p>
            <w:pPr>
              <w:spacing w:after="40"/>
            </w:pPr>
            <w:r>
              <w:t>type conversion</w:t>
            </w:r>
          </w:p>
        </w:tc>
        <w:tc>
          <w:tcPr>
            <w:tcW w:type="dxa" w:w="4968"/>
          </w:tcPr>
          <w:p>
            <w:pPr>
              <w:spacing w:after="40"/>
            </w:pPr>
            <w:r>
              <w:t>Ch 17</w:t>
            </w:r>
          </w:p>
        </w:tc>
      </w:tr>
      <w:tr>
        <w:tc>
          <w:tcPr>
            <w:tcW w:type="dxa" w:w="4968"/>
          </w:tcPr>
          <w:p>
            <w:pPr>
              <w:spacing w:after="40"/>
            </w:pPr>
            <w:r>
              <w:t>type hint</w:t>
            </w:r>
          </w:p>
        </w:tc>
        <w:tc>
          <w:tcPr>
            <w:tcW w:type="dxa" w:w="4968"/>
          </w:tcPr>
          <w:p>
            <w:pPr>
              <w:spacing w:after="40"/>
            </w:pPr>
            <w:r>
              <w:t>Ch 29</w:t>
            </w:r>
          </w:p>
        </w:tc>
      </w:tr>
      <w:tr>
        <w:tc>
          <w:tcPr>
            <w:tcW w:type="dxa" w:w="4968"/>
          </w:tcPr>
          <w:p>
            <w:pPr>
              <w:spacing w:after="40"/>
            </w:pPr>
            <w:r>
              <w:t>type hints</w:t>
            </w:r>
          </w:p>
        </w:tc>
        <w:tc>
          <w:tcPr>
            <w:tcW w:type="dxa" w:w="4968"/>
          </w:tcPr>
          <w:p>
            <w:pPr>
              <w:spacing w:after="40"/>
            </w:pPr>
            <w:r>
              <w:t>Ch 72</w:t>
            </w:r>
          </w:p>
        </w:tc>
      </w:tr>
      <w:tr>
        <w:tc>
          <w:tcPr>
            <w:tcW w:type="dxa" w:w="4968"/>
          </w:tcPr>
          <w:p>
            <w:pPr>
              <w:spacing w:after="40"/>
            </w:pPr>
            <w:r>
              <w:t>Type I error</w:t>
            </w:r>
          </w:p>
        </w:tc>
        <w:tc>
          <w:tcPr>
            <w:tcW w:type="dxa" w:w="4968"/>
          </w:tcPr>
          <w:p>
            <w:pPr>
              <w:spacing w:after="40"/>
            </w:pPr>
            <w:r>
              <w:t>Ch 30, Ch 73</w:t>
            </w:r>
          </w:p>
        </w:tc>
      </w:tr>
      <w:tr>
        <w:tc>
          <w:tcPr>
            <w:tcW w:type="dxa" w:w="4968"/>
          </w:tcPr>
          <w:p>
            <w:pPr>
              <w:spacing w:after="40"/>
            </w:pPr>
            <w:r>
              <w:t>type I error</w:t>
            </w:r>
          </w:p>
        </w:tc>
        <w:tc>
          <w:tcPr>
            <w:tcW w:type="dxa" w:w="4968"/>
          </w:tcPr>
          <w:p>
            <w:pPr>
              <w:spacing w:after="40"/>
            </w:pPr>
            <w:r>
              <w:t>Ch 22</w:t>
            </w:r>
          </w:p>
        </w:tc>
      </w:tr>
      <w:tr>
        <w:tc>
          <w:tcPr>
            <w:tcW w:type="dxa" w:w="4968"/>
          </w:tcPr>
          <w:p>
            <w:pPr>
              <w:spacing w:after="40"/>
            </w:pPr>
            <w:r>
              <w:t>Type II error</w:t>
            </w:r>
          </w:p>
        </w:tc>
        <w:tc>
          <w:tcPr>
            <w:tcW w:type="dxa" w:w="4968"/>
          </w:tcPr>
          <w:p>
            <w:pPr>
              <w:spacing w:after="40"/>
            </w:pPr>
            <w:r>
              <w:t>Ch 30, Ch 73</w:t>
            </w:r>
          </w:p>
        </w:tc>
      </w:tr>
      <w:tr>
        <w:tc>
          <w:tcPr>
            <w:tcW w:type="dxa" w:w="4968"/>
          </w:tcPr>
          <w:p>
            <w:pPr>
              <w:spacing w:after="40"/>
            </w:pPr>
            <w:r>
              <w:t>type II error</w:t>
            </w:r>
          </w:p>
        </w:tc>
        <w:tc>
          <w:tcPr>
            <w:tcW w:type="dxa" w:w="4968"/>
          </w:tcPr>
          <w:p>
            <w:pPr>
              <w:spacing w:after="40"/>
            </w:pPr>
            <w:r>
              <w:t>Ch 22</w:t>
            </w:r>
          </w:p>
        </w:tc>
      </w:tr>
      <w:tr>
        <w:tc>
          <w:tcPr>
            <w:tcW w:type="dxa" w:w="4968"/>
          </w:tcPr>
          <w:p>
            <w:pPr>
              <w:spacing w:after="40"/>
            </w:pPr>
            <w:r>
              <w:t>type inference</w:t>
            </w:r>
          </w:p>
        </w:tc>
        <w:tc>
          <w:tcPr>
            <w:tcW w:type="dxa" w:w="4968"/>
          </w:tcPr>
          <w:p>
            <w:pPr>
              <w:spacing w:after="40"/>
            </w:pPr>
            <w:r>
              <w:t>Ch 77</w:t>
            </w:r>
          </w:p>
        </w:tc>
      </w:tr>
      <w:tr>
        <w:tc>
          <w:tcPr>
            <w:tcW w:type="dxa" w:w="4968"/>
          </w:tcPr>
          <w:p>
            <w:pPr>
              <w:spacing w:after="40"/>
            </w:pPr>
            <w:r>
              <w:t>TypeScript</w:t>
            </w:r>
          </w:p>
        </w:tc>
        <w:tc>
          <w:tcPr>
            <w:tcW w:type="dxa" w:w="4968"/>
          </w:tcPr>
          <w:p>
            <w:pPr>
              <w:spacing w:after="40"/>
            </w:pPr>
            <w:r>
              <w:t>Ch 19</w:t>
            </w:r>
          </w:p>
        </w:tc>
      </w:tr>
      <w:tr>
        <w:tc>
          <w:tcPr>
            <w:tcW w:type="dxa" w:w="4968"/>
          </w:tcPr>
          <w:p>
            <w:pPr>
              <w:spacing w:after="40"/>
            </w:pPr>
            <w:r>
              <w:t>tz-aware against naive</w:t>
            </w:r>
          </w:p>
        </w:tc>
        <w:tc>
          <w:tcPr>
            <w:tcW w:type="dxa" w:w="4968"/>
          </w:tcPr>
          <w:p>
            <w:pPr>
              <w:spacing w:after="40"/>
            </w:pPr>
            <w:r>
              <w:t>Ch 72</w:t>
            </w:r>
          </w:p>
        </w:tc>
      </w:tr>
    </w:tbl>
    <w:p>
      <w:pPr>
        <w:pStyle w:val="Heading3"/>
      </w:pPr>
      <w:r>
        <w:t>U</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UAT</w:t>
            </w:r>
          </w:p>
        </w:tc>
        <w:tc>
          <w:tcPr>
            <w:tcW w:type="dxa" w:w="4968"/>
          </w:tcPr>
          <w:p>
            <w:pPr>
              <w:spacing w:after="40"/>
            </w:pPr>
            <w:r>
              <w:t>Ch 76B</w:t>
            </w:r>
          </w:p>
        </w:tc>
      </w:tr>
      <w:tr>
        <w:tc>
          <w:tcPr>
            <w:tcW w:type="dxa" w:w="4968"/>
          </w:tcPr>
          <w:p>
            <w:pPr>
              <w:spacing w:after="40"/>
            </w:pPr>
            <w:r>
              <w:t>UAT sign-off ---</w:t>
            </w:r>
          </w:p>
        </w:tc>
        <w:tc>
          <w:tcPr>
            <w:tcW w:type="dxa" w:w="4968"/>
          </w:tcPr>
          <w:p>
            <w:pPr>
              <w:spacing w:after="40"/>
            </w:pPr>
            <w:r>
              <w:t>Ch 76B</w:t>
            </w:r>
          </w:p>
        </w:tc>
      </w:tr>
      <w:tr>
        <w:tc>
          <w:tcPr>
            <w:tcW w:type="dxa" w:w="4968"/>
          </w:tcPr>
          <w:p>
            <w:pPr>
              <w:spacing w:after="40"/>
            </w:pPr>
            <w:r>
              <w:t>UDF</w:t>
            </w:r>
          </w:p>
        </w:tc>
        <w:tc>
          <w:tcPr>
            <w:tcW w:type="dxa" w:w="4968"/>
          </w:tcPr>
          <w:p>
            <w:pPr>
              <w:spacing w:after="40"/>
            </w:pPr>
            <w:r>
              <w:t>Ch 19</w:t>
            </w:r>
          </w:p>
        </w:tc>
      </w:tr>
      <w:tr>
        <w:tc>
          <w:tcPr>
            <w:tcW w:type="dxa" w:w="4968"/>
          </w:tcPr>
          <w:p>
            <w:pPr>
              <w:spacing w:after="40"/>
            </w:pPr>
            <w:r>
              <w:t>UMAP</w:t>
            </w:r>
          </w:p>
        </w:tc>
        <w:tc>
          <w:tcPr>
            <w:tcW w:type="dxa" w:w="4968"/>
          </w:tcPr>
          <w:p>
            <w:pPr>
              <w:spacing w:after="40"/>
            </w:pPr>
            <w:r>
              <w:t>Ch 38</w:t>
            </w:r>
          </w:p>
        </w:tc>
      </w:tr>
      <w:tr>
        <w:tc>
          <w:tcPr>
            <w:tcW w:type="dxa" w:w="4968"/>
          </w:tcPr>
          <w:p>
            <w:pPr>
              <w:spacing w:after="40"/>
            </w:pPr>
            <w:r>
              <w:t>UML class diagram</w:t>
            </w:r>
          </w:p>
        </w:tc>
        <w:tc>
          <w:tcPr>
            <w:tcW w:type="dxa" w:w="4968"/>
          </w:tcPr>
          <w:p>
            <w:pPr>
              <w:spacing w:after="40"/>
            </w:pPr>
            <w:r>
              <w:t>Ch 60</w:t>
            </w:r>
          </w:p>
        </w:tc>
      </w:tr>
      <w:tr>
        <w:tc>
          <w:tcPr>
            <w:tcW w:type="dxa" w:w="4968"/>
          </w:tcPr>
          <w:p>
            <w:pPr>
              <w:spacing w:after="40"/>
            </w:pPr>
            <w:r>
              <w:t>unbiased estimate</w:t>
            </w:r>
          </w:p>
        </w:tc>
        <w:tc>
          <w:tcPr>
            <w:tcW w:type="dxa" w:w="4968"/>
          </w:tcPr>
          <w:p>
            <w:pPr>
              <w:spacing w:after="40"/>
            </w:pPr>
            <w:r>
              <w:t>Ch 21</w:t>
            </w:r>
          </w:p>
        </w:tc>
      </w:tr>
      <w:tr>
        <w:tc>
          <w:tcPr>
            <w:tcW w:type="dxa" w:w="4968"/>
          </w:tcPr>
          <w:p>
            <w:pPr>
              <w:spacing w:after="40"/>
            </w:pPr>
            <w:r>
              <w:t>UNBOUNDED PRECEDING</w:t>
            </w:r>
          </w:p>
        </w:tc>
        <w:tc>
          <w:tcPr>
            <w:tcW w:type="dxa" w:w="4968"/>
          </w:tcPr>
          <w:p>
            <w:pPr>
              <w:spacing w:after="40"/>
            </w:pPr>
            <w:r>
              <w:t>Ch 13</w:t>
            </w:r>
          </w:p>
        </w:tc>
      </w:tr>
      <w:tr>
        <w:tc>
          <w:tcPr>
            <w:tcW w:type="dxa" w:w="4968"/>
          </w:tcPr>
          <w:p>
            <w:pPr>
              <w:spacing w:after="40"/>
            </w:pPr>
            <w:r>
              <w:t>unbounded table</w:t>
            </w:r>
          </w:p>
        </w:tc>
        <w:tc>
          <w:tcPr>
            <w:tcW w:type="dxa" w:w="4968"/>
          </w:tcPr>
          <w:p>
            <w:pPr>
              <w:spacing w:after="40"/>
            </w:pPr>
            <w:r>
              <w:t>Ch 50</w:t>
            </w:r>
          </w:p>
        </w:tc>
      </w:tr>
      <w:tr>
        <w:tc>
          <w:tcPr>
            <w:tcW w:type="dxa" w:w="4968"/>
          </w:tcPr>
          <w:p>
            <w:pPr>
              <w:spacing w:after="40"/>
            </w:pPr>
            <w:r>
              <w:t>underfitting</w:t>
            </w:r>
          </w:p>
        </w:tc>
        <w:tc>
          <w:tcPr>
            <w:tcW w:type="dxa" w:w="4968"/>
          </w:tcPr>
          <w:p>
            <w:pPr>
              <w:spacing w:after="40"/>
            </w:pPr>
            <w:r>
              <w:t>Ch 37, Ch 74</w:t>
            </w:r>
          </w:p>
        </w:tc>
      </w:tr>
      <w:tr>
        <w:tc>
          <w:tcPr>
            <w:tcW w:type="dxa" w:w="4968"/>
          </w:tcPr>
          <w:p>
            <w:pPr>
              <w:spacing w:after="40"/>
            </w:pPr>
            <w:r>
              <w:t>undersampling</w:t>
            </w:r>
          </w:p>
        </w:tc>
        <w:tc>
          <w:tcPr>
            <w:tcW w:type="dxa" w:w="4968"/>
          </w:tcPr>
          <w:p>
            <w:pPr>
              <w:spacing w:after="40"/>
            </w:pPr>
            <w:r>
              <w:t>Ch 39</w:t>
            </w:r>
          </w:p>
        </w:tc>
      </w:tr>
      <w:tr>
        <w:tc>
          <w:tcPr>
            <w:tcW w:type="dxa" w:w="4968"/>
          </w:tcPr>
          <w:p>
            <w:pPr>
              <w:spacing w:after="40"/>
            </w:pPr>
            <w:r>
              <w:t>undocumented constraints</w:t>
            </w:r>
          </w:p>
        </w:tc>
        <w:tc>
          <w:tcPr>
            <w:tcW w:type="dxa" w:w="4968"/>
          </w:tcPr>
          <w:p>
            <w:pPr>
              <w:spacing w:after="40"/>
            </w:pPr>
            <w:r>
              <w:t>Ch 59</w:t>
            </w:r>
          </w:p>
        </w:tc>
      </w:tr>
      <w:tr>
        <w:tc>
          <w:tcPr>
            <w:tcW w:type="dxa" w:w="4968"/>
          </w:tcPr>
          <w:p>
            <w:pPr>
              <w:spacing w:after="40"/>
            </w:pPr>
            <w:r>
              <w:t>Unicode</w:t>
            </w:r>
          </w:p>
        </w:tc>
        <w:tc>
          <w:tcPr>
            <w:tcW w:type="dxa" w:w="4968"/>
          </w:tcPr>
          <w:p>
            <w:pPr>
              <w:spacing w:after="40"/>
            </w:pPr>
            <w:r>
              <w:t>Ch 2</w:t>
            </w:r>
          </w:p>
        </w:tc>
      </w:tr>
      <w:tr>
        <w:tc>
          <w:tcPr>
            <w:tcW w:type="dxa" w:w="4968"/>
          </w:tcPr>
          <w:p>
            <w:pPr>
              <w:spacing w:after="40"/>
            </w:pPr>
            <w:r>
              <w:t>uniform distribution</w:t>
            </w:r>
          </w:p>
        </w:tc>
        <w:tc>
          <w:tcPr>
            <w:tcW w:type="dxa" w:w="4968"/>
          </w:tcPr>
          <w:p>
            <w:pPr>
              <w:spacing w:after="40"/>
            </w:pPr>
            <w:r>
              <w:t>Ch 21</w:t>
            </w:r>
          </w:p>
        </w:tc>
      </w:tr>
      <w:tr>
        <w:tc>
          <w:tcPr>
            <w:tcW w:type="dxa" w:w="4968"/>
          </w:tcPr>
          <w:p>
            <w:pPr>
              <w:spacing w:after="40"/>
            </w:pPr>
            <w:r>
              <w:t>uniform distribution of p-values</w:t>
            </w:r>
          </w:p>
        </w:tc>
        <w:tc>
          <w:tcPr>
            <w:tcW w:type="dxa" w:w="4968"/>
          </w:tcPr>
          <w:p>
            <w:pPr>
              <w:spacing w:after="40"/>
            </w:pPr>
            <w:r>
              <w:t>Ch 73</w:t>
            </w:r>
          </w:p>
        </w:tc>
      </w:tr>
      <w:tr>
        <w:tc>
          <w:tcPr>
            <w:tcW w:type="dxa" w:w="4968"/>
          </w:tcPr>
          <w:p>
            <w:pPr>
              <w:spacing w:after="40"/>
            </w:pPr>
            <w:r>
              <w:t>UNION / UNION ALL</w:t>
            </w:r>
          </w:p>
        </w:tc>
        <w:tc>
          <w:tcPr>
            <w:tcW w:type="dxa" w:w="4968"/>
          </w:tcPr>
          <w:p>
            <w:pPr>
              <w:spacing w:after="40"/>
            </w:pPr>
            <w:r>
              <w:t>Ch 12</w:t>
            </w:r>
          </w:p>
        </w:tc>
      </w:tr>
      <w:tr>
        <w:tc>
          <w:tcPr>
            <w:tcW w:type="dxa" w:w="4968"/>
          </w:tcPr>
          <w:p>
            <w:pPr>
              <w:spacing w:after="40"/>
            </w:pPr>
            <w:r>
              <w:t>UNION ALL in recursion</w:t>
            </w:r>
          </w:p>
        </w:tc>
        <w:tc>
          <w:tcPr>
            <w:tcW w:type="dxa" w:w="4968"/>
          </w:tcPr>
          <w:p>
            <w:pPr>
              <w:spacing w:after="40"/>
            </w:pPr>
            <w:r>
              <w:t>Ch 28</w:t>
            </w:r>
          </w:p>
        </w:tc>
      </w:tr>
      <w:tr>
        <w:tc>
          <w:tcPr>
            <w:tcW w:type="dxa" w:w="4968"/>
          </w:tcPr>
          <w:p>
            <w:pPr>
              <w:spacing w:after="40"/>
            </w:pPr>
            <w:r>
              <w:t>union, intersection, difference</w:t>
            </w:r>
          </w:p>
        </w:tc>
        <w:tc>
          <w:tcPr>
            <w:tcW w:type="dxa" w:w="4968"/>
          </w:tcPr>
          <w:p>
            <w:pPr>
              <w:spacing w:after="40"/>
            </w:pPr>
            <w:r>
              <w:t>Ch 17</w:t>
            </w:r>
          </w:p>
        </w:tc>
      </w:tr>
      <w:tr>
        <w:tc>
          <w:tcPr>
            <w:tcW w:type="dxa" w:w="4968"/>
          </w:tcPr>
          <w:p>
            <w:pPr>
              <w:spacing w:after="40"/>
            </w:pPr>
            <w:r>
              <w:t>uniq</w:t>
            </w:r>
          </w:p>
        </w:tc>
        <w:tc>
          <w:tcPr>
            <w:tcW w:type="dxa" w:w="4968"/>
          </w:tcPr>
          <w:p>
            <w:pPr>
              <w:spacing w:after="40"/>
            </w:pPr>
            <w:r>
              <w:t>Ch 34</w:t>
            </w:r>
          </w:p>
        </w:tc>
      </w:tr>
      <w:tr>
        <w:tc>
          <w:tcPr>
            <w:tcW w:type="dxa" w:w="4968"/>
          </w:tcPr>
          <w:p>
            <w:pPr>
              <w:spacing w:after="40"/>
            </w:pPr>
            <w:r>
              <w:t>UNIQUE</w:t>
            </w:r>
          </w:p>
        </w:tc>
        <w:tc>
          <w:tcPr>
            <w:tcW w:type="dxa" w:w="4968"/>
          </w:tcPr>
          <w:p>
            <w:pPr>
              <w:spacing w:after="40"/>
            </w:pPr>
            <w:r>
              <w:t>Ch 11, Ch 12</w:t>
            </w:r>
          </w:p>
        </w:tc>
      </w:tr>
      <w:tr>
        <w:tc>
          <w:tcPr>
            <w:tcW w:type="dxa" w:w="4968"/>
          </w:tcPr>
          <w:p>
            <w:pPr>
              <w:spacing w:after="40"/>
            </w:pPr>
            <w:r>
              <w:t>unique</w:t>
            </w:r>
          </w:p>
        </w:tc>
        <w:tc>
          <w:tcPr>
            <w:tcW w:type="dxa" w:w="4968"/>
          </w:tcPr>
          <w:p>
            <w:pPr>
              <w:spacing w:after="40"/>
            </w:pPr>
            <w:r>
              <w:t>Ch 32</w:t>
            </w:r>
          </w:p>
        </w:tc>
      </w:tr>
      <w:tr>
        <w:tc>
          <w:tcPr>
            <w:tcW w:type="dxa" w:w="4968"/>
          </w:tcPr>
          <w:p>
            <w:pPr>
              <w:spacing w:after="40"/>
            </w:pPr>
            <w:r>
              <w:t>unique constraint</w:t>
            </w:r>
          </w:p>
        </w:tc>
        <w:tc>
          <w:tcPr>
            <w:tcW w:type="dxa" w:w="4968"/>
          </w:tcPr>
          <w:p>
            <w:pPr>
              <w:spacing w:after="40"/>
            </w:pPr>
            <w:r>
              <w:t>Ch 58</w:t>
            </w:r>
          </w:p>
        </w:tc>
      </w:tr>
      <w:tr>
        <w:tc>
          <w:tcPr>
            <w:tcW w:type="dxa" w:w="4968"/>
          </w:tcPr>
          <w:p>
            <w:pPr>
              <w:spacing w:after="40"/>
            </w:pPr>
            <w:r>
              <w:t>uniqueness</w:t>
            </w:r>
          </w:p>
        </w:tc>
        <w:tc>
          <w:tcPr>
            <w:tcW w:type="dxa" w:w="4968"/>
          </w:tcPr>
          <w:p>
            <w:pPr>
              <w:spacing w:after="40"/>
            </w:pPr>
            <w:r>
              <w:t>Ch 1</w:t>
            </w:r>
          </w:p>
        </w:tc>
      </w:tr>
      <w:tr>
        <w:tc>
          <w:tcPr>
            <w:tcW w:type="dxa" w:w="4968"/>
          </w:tcPr>
          <w:p>
            <w:pPr>
              <w:spacing w:after="40"/>
            </w:pPr>
            <w:r>
              <w:t>unit conversion</w:t>
            </w:r>
          </w:p>
        </w:tc>
        <w:tc>
          <w:tcPr>
            <w:tcW w:type="dxa" w:w="4968"/>
          </w:tcPr>
          <w:p>
            <w:pPr>
              <w:spacing w:after="40"/>
            </w:pPr>
            <w:r>
              <w:t>Ch 14</w:t>
            </w:r>
          </w:p>
        </w:tc>
      </w:tr>
      <w:tr>
        <w:tc>
          <w:tcPr>
            <w:tcW w:type="dxa" w:w="4968"/>
          </w:tcPr>
          <w:p>
            <w:pPr>
              <w:spacing w:after="40"/>
            </w:pPr>
            <w:r>
              <w:t>unit economics</w:t>
            </w:r>
          </w:p>
        </w:tc>
        <w:tc>
          <w:tcPr>
            <w:tcW w:type="dxa" w:w="4968"/>
          </w:tcPr>
          <w:p>
            <w:pPr>
              <w:spacing w:after="40"/>
            </w:pPr>
            <w:r>
              <w:t>Ch 65</w:t>
            </w:r>
          </w:p>
        </w:tc>
      </w:tr>
      <w:tr>
        <w:tc>
          <w:tcPr>
            <w:tcW w:type="dxa" w:w="4968"/>
          </w:tcPr>
          <w:p>
            <w:pPr>
              <w:spacing w:after="40"/>
            </w:pPr>
            <w:r>
              <w:t>unit of analysis</w:t>
            </w:r>
          </w:p>
        </w:tc>
        <w:tc>
          <w:tcPr>
            <w:tcW w:type="dxa" w:w="4968"/>
          </w:tcPr>
          <w:p>
            <w:pPr>
              <w:spacing w:after="40"/>
            </w:pPr>
            <w:r>
              <w:t>Ch 30, Ch 36</w:t>
            </w:r>
          </w:p>
        </w:tc>
      </w:tr>
      <w:tr>
        <w:tc>
          <w:tcPr>
            <w:tcW w:type="dxa" w:w="4968"/>
          </w:tcPr>
          <w:p>
            <w:pPr>
              <w:spacing w:after="40"/>
            </w:pPr>
            <w:r>
              <w:t>unit test</w:t>
            </w:r>
          </w:p>
        </w:tc>
        <w:tc>
          <w:tcPr>
            <w:tcW w:type="dxa" w:w="4968"/>
          </w:tcPr>
          <w:p>
            <w:pPr>
              <w:spacing w:after="40"/>
            </w:pPr>
            <w:r>
              <w:t>Ch 29</w:t>
            </w:r>
          </w:p>
        </w:tc>
      </w:tr>
      <w:tr>
        <w:tc>
          <w:tcPr>
            <w:tcW w:type="dxa" w:w="4968"/>
          </w:tcPr>
          <w:p>
            <w:pPr>
              <w:spacing w:after="40"/>
            </w:pPr>
            <w:r>
              <w:t>unit-length vector</w:t>
            </w:r>
          </w:p>
        </w:tc>
        <w:tc>
          <w:tcPr>
            <w:tcW w:type="dxa" w:w="4968"/>
          </w:tcPr>
          <w:p>
            <w:pPr>
              <w:spacing w:after="40"/>
            </w:pPr>
            <w:r>
              <w:t>Ch 79</w:t>
            </w:r>
          </w:p>
        </w:tc>
      </w:tr>
      <w:tr>
        <w:tc>
          <w:tcPr>
            <w:tcW w:type="dxa" w:w="4968"/>
          </w:tcPr>
          <w:p>
            <w:pPr>
              <w:spacing w:after="40"/>
            </w:pPr>
            <w:r>
              <w:t>unknown reference</w:t>
            </w:r>
          </w:p>
        </w:tc>
        <w:tc>
          <w:tcPr>
            <w:tcW w:type="dxa" w:w="4968"/>
          </w:tcPr>
          <w:p>
            <w:pPr>
              <w:spacing w:after="40"/>
            </w:pPr>
            <w:r>
              <w:t>Ch 58</w:t>
            </w:r>
          </w:p>
        </w:tc>
      </w:tr>
      <w:tr>
        <w:tc>
          <w:tcPr>
            <w:tcW w:type="dxa" w:w="4968"/>
          </w:tcPr>
          <w:p>
            <w:pPr>
              <w:spacing w:after="40"/>
            </w:pPr>
            <w:r>
              <w:t>unmeasured ceiling</w:t>
            </w:r>
          </w:p>
        </w:tc>
        <w:tc>
          <w:tcPr>
            <w:tcW w:type="dxa" w:w="4968"/>
          </w:tcPr>
          <w:p>
            <w:pPr>
              <w:spacing w:after="40"/>
            </w:pPr>
            <w:r>
              <w:t>Ch 66</w:t>
            </w:r>
          </w:p>
        </w:tc>
      </w:tr>
      <w:tr>
        <w:tc>
          <w:tcPr>
            <w:tcW w:type="dxa" w:w="4968"/>
          </w:tcPr>
          <w:p>
            <w:pPr>
              <w:spacing w:after="40"/>
            </w:pPr>
            <w:r>
              <w:t>unpacking</w:t>
            </w:r>
          </w:p>
        </w:tc>
        <w:tc>
          <w:tcPr>
            <w:tcW w:type="dxa" w:w="4968"/>
          </w:tcPr>
          <w:p>
            <w:pPr>
              <w:spacing w:after="40"/>
            </w:pPr>
            <w:r>
              <w:t>Ch 17</w:t>
            </w:r>
          </w:p>
        </w:tc>
      </w:tr>
      <w:tr>
        <w:tc>
          <w:tcPr>
            <w:tcW w:type="dxa" w:w="4968"/>
          </w:tcPr>
          <w:p>
            <w:pPr>
              <w:spacing w:after="40"/>
            </w:pPr>
            <w:r>
              <w:t>unparseable rate</w:t>
            </w:r>
          </w:p>
        </w:tc>
        <w:tc>
          <w:tcPr>
            <w:tcW w:type="dxa" w:w="4968"/>
          </w:tcPr>
          <w:p>
            <w:pPr>
              <w:spacing w:after="40"/>
            </w:pPr>
            <w:r>
              <w:t>Ch 57</w:t>
            </w:r>
          </w:p>
        </w:tc>
      </w:tr>
      <w:tr>
        <w:tc>
          <w:tcPr>
            <w:tcW w:type="dxa" w:w="4968"/>
          </w:tcPr>
          <w:p>
            <w:pPr>
              <w:spacing w:after="40"/>
            </w:pPr>
            <w:r>
              <w:t>unpivot</w:t>
            </w:r>
          </w:p>
        </w:tc>
        <w:tc>
          <w:tcPr>
            <w:tcW w:type="dxa" w:w="4968"/>
          </w:tcPr>
          <w:p>
            <w:pPr>
              <w:spacing w:after="40"/>
            </w:pPr>
            <w:r>
              <w:t>Ch 11</w:t>
            </w:r>
          </w:p>
        </w:tc>
      </w:tr>
      <w:tr>
        <w:tc>
          <w:tcPr>
            <w:tcW w:type="dxa" w:w="4968"/>
          </w:tcPr>
          <w:p>
            <w:pPr>
              <w:spacing w:after="40"/>
            </w:pPr>
            <w:r>
              <w:t>unstack</w:t>
            </w:r>
          </w:p>
        </w:tc>
        <w:tc>
          <w:tcPr>
            <w:tcW w:type="dxa" w:w="4968"/>
          </w:tcPr>
          <w:p>
            <w:pPr>
              <w:spacing w:after="40"/>
            </w:pPr>
            <w:r>
              <w:t>Ch 18</w:t>
            </w:r>
          </w:p>
        </w:tc>
      </w:tr>
      <w:tr>
        <w:tc>
          <w:tcPr>
            <w:tcW w:type="dxa" w:w="4968"/>
          </w:tcPr>
          <w:p>
            <w:pPr>
              <w:spacing w:after="40"/>
            </w:pPr>
            <w:r>
              <w:t>unstructured data</w:t>
            </w:r>
          </w:p>
        </w:tc>
        <w:tc>
          <w:tcPr>
            <w:tcW w:type="dxa" w:w="4968"/>
          </w:tcPr>
          <w:p>
            <w:pPr>
              <w:spacing w:after="40"/>
            </w:pPr>
            <w:r>
              <w:t>Ch 1</w:t>
            </w:r>
          </w:p>
        </w:tc>
      </w:tr>
      <w:tr>
        <w:tc>
          <w:tcPr>
            <w:tcW w:type="dxa" w:w="4968"/>
          </w:tcPr>
          <w:p>
            <w:pPr>
              <w:spacing w:after="40"/>
            </w:pPr>
            <w:r>
              <w:t>unstructured text</w:t>
            </w:r>
          </w:p>
        </w:tc>
        <w:tc>
          <w:tcPr>
            <w:tcW w:type="dxa" w:w="4968"/>
          </w:tcPr>
          <w:p>
            <w:pPr>
              <w:spacing w:after="40"/>
            </w:pPr>
            <w:r>
              <w:t>Ch 41</w:t>
            </w:r>
          </w:p>
        </w:tc>
      </w:tr>
      <w:tr>
        <w:tc>
          <w:tcPr>
            <w:tcW w:type="dxa" w:w="4968"/>
          </w:tcPr>
          <w:p>
            <w:pPr>
              <w:spacing w:after="40"/>
            </w:pPr>
            <w:r>
              <w:t>unsupervised learning</w:t>
            </w:r>
          </w:p>
        </w:tc>
        <w:tc>
          <w:tcPr>
            <w:tcW w:type="dxa" w:w="4968"/>
          </w:tcPr>
          <w:p>
            <w:pPr>
              <w:spacing w:after="40"/>
            </w:pPr>
            <w:r>
              <w:t>Ch 38</w:t>
            </w:r>
          </w:p>
        </w:tc>
      </w:tr>
      <w:tr>
        <w:tc>
          <w:tcPr>
            <w:tcW w:type="dxa" w:w="4968"/>
          </w:tcPr>
          <w:p>
            <w:pPr>
              <w:spacing w:after="40"/>
            </w:pPr>
            <w:r>
              <w:t>untracked file</w:t>
            </w:r>
          </w:p>
        </w:tc>
        <w:tc>
          <w:tcPr>
            <w:tcW w:type="dxa" w:w="4968"/>
          </w:tcPr>
          <w:p>
            <w:pPr>
              <w:spacing w:after="40"/>
            </w:pPr>
            <w:r>
              <w:t>Ch 26</w:t>
            </w:r>
          </w:p>
        </w:tc>
      </w:tr>
      <w:tr>
        <w:tc>
          <w:tcPr>
            <w:tcW w:type="dxa" w:w="4968"/>
          </w:tcPr>
          <w:p>
            <w:pPr>
              <w:spacing w:after="40"/>
            </w:pPr>
            <w:r>
              <w:t>UPDATE</w:t>
            </w:r>
          </w:p>
        </w:tc>
        <w:tc>
          <w:tcPr>
            <w:tcW w:type="dxa" w:w="4968"/>
          </w:tcPr>
          <w:p>
            <w:pPr>
              <w:spacing w:after="40"/>
            </w:pPr>
            <w:r>
              <w:t>Ch 12</w:t>
            </w:r>
          </w:p>
        </w:tc>
      </w:tr>
      <w:tr>
        <w:tc>
          <w:tcPr>
            <w:tcW w:type="dxa" w:w="4968"/>
          </w:tcPr>
          <w:p>
            <w:pPr>
              <w:spacing w:after="40"/>
            </w:pPr>
            <w:r>
              <w:t>update anomaly</w:t>
            </w:r>
          </w:p>
        </w:tc>
        <w:tc>
          <w:tcPr>
            <w:tcW w:type="dxa" w:w="4968"/>
          </w:tcPr>
          <w:p>
            <w:pPr>
              <w:spacing w:after="40"/>
            </w:pPr>
            <w:r>
              <w:t>Ch 28</w:t>
            </w:r>
          </w:p>
        </w:tc>
      </w:tr>
      <w:tr>
        <w:tc>
          <w:tcPr>
            <w:tcW w:type="dxa" w:w="4968"/>
          </w:tcPr>
          <w:p>
            <w:pPr>
              <w:spacing w:after="40"/>
            </w:pPr>
            <w:r>
              <w:t>update step</w:t>
            </w:r>
          </w:p>
        </w:tc>
        <w:tc>
          <w:tcPr>
            <w:tcW w:type="dxa" w:w="4968"/>
          </w:tcPr>
          <w:p>
            <w:pPr>
              <w:spacing w:after="40"/>
            </w:pPr>
            <w:r>
              <w:t>Ch 38</w:t>
            </w:r>
          </w:p>
        </w:tc>
      </w:tr>
      <w:tr>
        <w:tc>
          <w:tcPr>
            <w:tcW w:type="dxa" w:w="4968"/>
          </w:tcPr>
          <w:p>
            <w:pPr>
              <w:spacing w:after="40"/>
            </w:pPr>
            <w:r>
              <w:t>upsert</w:t>
            </w:r>
          </w:p>
        </w:tc>
        <w:tc>
          <w:tcPr>
            <w:tcW w:type="dxa" w:w="4968"/>
          </w:tcPr>
          <w:p>
            <w:pPr>
              <w:spacing w:after="40"/>
            </w:pPr>
            <w:r>
              <w:t>Ch 12, Ch 45</w:t>
            </w:r>
          </w:p>
        </w:tc>
      </w:tr>
      <w:tr>
        <w:tc>
          <w:tcPr>
            <w:tcW w:type="dxa" w:w="4968"/>
          </w:tcPr>
          <w:p>
            <w:pPr>
              <w:spacing w:after="40"/>
            </w:pPr>
            <w:r>
              <w:t>upsert (by external id)</w:t>
            </w:r>
          </w:p>
        </w:tc>
        <w:tc>
          <w:tcPr>
            <w:tcW w:type="dxa" w:w="4968"/>
          </w:tcPr>
          <w:p>
            <w:pPr>
              <w:spacing w:after="40"/>
            </w:pPr>
            <w:r>
              <w:t>Ch 51</w:t>
            </w:r>
          </w:p>
        </w:tc>
      </w:tr>
      <w:tr>
        <w:tc>
          <w:tcPr>
            <w:tcW w:type="dxa" w:w="4968"/>
          </w:tcPr>
          <w:p>
            <w:pPr>
              <w:spacing w:after="40"/>
            </w:pPr>
            <w:r>
              <w:t>upsert (in an integration context)</w:t>
            </w:r>
          </w:p>
        </w:tc>
        <w:tc>
          <w:tcPr>
            <w:tcW w:type="dxa" w:w="4968"/>
          </w:tcPr>
          <w:p>
            <w:pPr>
              <w:spacing w:after="40"/>
            </w:pPr>
            <w:r>
              <w:t>Ch 78</w:t>
            </w:r>
          </w:p>
        </w:tc>
      </w:tr>
      <w:tr>
        <w:tc>
          <w:tcPr>
            <w:tcW w:type="dxa" w:w="4968"/>
          </w:tcPr>
          <w:p>
            <w:pPr>
              <w:spacing w:after="40"/>
            </w:pPr>
            <w:r>
              <w:t>upsert (ON CONFLICT, EXCLUDED)</w:t>
            </w:r>
          </w:p>
        </w:tc>
        <w:tc>
          <w:tcPr>
            <w:tcW w:type="dxa" w:w="4968"/>
          </w:tcPr>
          <w:p>
            <w:pPr>
              <w:spacing w:after="40"/>
            </w:pPr>
            <w:r>
              <w:t>Ch 77</w:t>
            </w:r>
          </w:p>
        </w:tc>
      </w:tr>
      <w:tr>
        <w:tc>
          <w:tcPr>
            <w:tcW w:type="dxa" w:w="4968"/>
          </w:tcPr>
          <w:p>
            <w:pPr>
              <w:spacing w:after="40"/>
            </w:pPr>
            <w:r>
              <w:t>UrlFetchApp</w:t>
            </w:r>
          </w:p>
        </w:tc>
        <w:tc>
          <w:tcPr>
            <w:tcW w:type="dxa" w:w="4968"/>
          </w:tcPr>
          <w:p>
            <w:pPr>
              <w:spacing w:after="40"/>
            </w:pPr>
            <w:r>
              <w:t>Ch 19</w:t>
            </w:r>
          </w:p>
        </w:tc>
      </w:tr>
      <w:tr>
        <w:tc>
          <w:tcPr>
            <w:tcW w:type="dxa" w:w="4968"/>
          </w:tcPr>
          <w:p>
            <w:pPr>
              <w:spacing w:after="40"/>
            </w:pPr>
            <w:r>
              <w:t>usage metrics</w:t>
            </w:r>
          </w:p>
        </w:tc>
        <w:tc>
          <w:tcPr>
            <w:tcW w:type="dxa" w:w="4968"/>
          </w:tcPr>
          <w:p>
            <w:pPr>
              <w:spacing w:after="40"/>
            </w:pPr>
            <w:r>
              <w:t>Ch 16</w:t>
            </w:r>
          </w:p>
        </w:tc>
      </w:tr>
      <w:tr>
        <w:tc>
          <w:tcPr>
            <w:tcW w:type="dxa" w:w="4968"/>
          </w:tcPr>
          <w:p>
            <w:pPr>
              <w:spacing w:after="40"/>
            </w:pPr>
            <w:r>
              <w:t>use case</w:t>
            </w:r>
          </w:p>
        </w:tc>
        <w:tc>
          <w:tcPr>
            <w:tcW w:type="dxa" w:w="4968"/>
          </w:tcPr>
          <w:p>
            <w:pPr>
              <w:spacing w:after="40"/>
            </w:pPr>
            <w:r>
              <w:t>Ch 25, Ch 76B</w:t>
            </w:r>
          </w:p>
        </w:tc>
      </w:tr>
      <w:tr>
        <w:tc>
          <w:tcPr>
            <w:tcW w:type="dxa" w:w="4968"/>
          </w:tcPr>
          <w:p>
            <w:pPr>
              <w:spacing w:after="40"/>
            </w:pPr>
            <w:r>
              <w:t>useful skill</w:t>
            </w:r>
          </w:p>
        </w:tc>
        <w:tc>
          <w:tcPr>
            <w:tcW w:type="dxa" w:w="4968"/>
          </w:tcPr>
          <w:p>
            <w:pPr>
              <w:spacing w:after="40"/>
            </w:pPr>
            <w:r>
              <w:t>Ch 8</w:t>
            </w:r>
          </w:p>
        </w:tc>
      </w:tr>
      <w:tr>
        <w:tc>
          <w:tcPr>
            <w:tcW w:type="dxa" w:w="4968"/>
          </w:tcPr>
          <w:p>
            <w:pPr>
              <w:spacing w:after="40"/>
            </w:pPr>
            <w:r>
              <w:t>user acceptance testing (UAT)</w:t>
            </w:r>
          </w:p>
        </w:tc>
        <w:tc>
          <w:tcPr>
            <w:tcW w:type="dxa" w:w="4968"/>
          </w:tcPr>
          <w:p>
            <w:pPr>
              <w:spacing w:after="40"/>
            </w:pPr>
            <w:r>
              <w:t>Ch 25</w:t>
            </w:r>
          </w:p>
        </w:tc>
      </w:tr>
      <w:tr>
        <w:tc>
          <w:tcPr>
            <w:tcW w:type="dxa" w:w="4968"/>
          </w:tcPr>
          <w:p>
            <w:pPr>
              <w:spacing w:after="40"/>
            </w:pPr>
            <w:r>
              <w:t>user story</w:t>
            </w:r>
          </w:p>
        </w:tc>
        <w:tc>
          <w:tcPr>
            <w:tcW w:type="dxa" w:w="4968"/>
          </w:tcPr>
          <w:p>
            <w:pPr>
              <w:spacing w:after="40"/>
            </w:pPr>
            <w:r>
              <w:t>Ch 25, Ch 76B</w:t>
            </w:r>
          </w:p>
        </w:tc>
      </w:tr>
      <w:tr>
        <w:tc>
          <w:tcPr>
            <w:tcW w:type="dxa" w:w="4968"/>
          </w:tcPr>
          <w:p>
            <w:pPr>
              <w:spacing w:after="40"/>
            </w:pPr>
            <w:r>
              <w:t>user-based collaborative filtering</w:t>
            </w:r>
          </w:p>
        </w:tc>
        <w:tc>
          <w:tcPr>
            <w:tcW w:type="dxa" w:w="4968"/>
          </w:tcPr>
          <w:p>
            <w:pPr>
              <w:spacing w:after="40"/>
            </w:pPr>
            <w:r>
              <w:t>Ch 42</w:t>
            </w:r>
          </w:p>
        </w:tc>
      </w:tr>
      <w:tr>
        <w:tc>
          <w:tcPr>
            <w:tcW w:type="dxa" w:w="4968"/>
          </w:tcPr>
          <w:p>
            <w:pPr>
              <w:spacing w:after="40"/>
            </w:pPr>
            <w:r>
              <w:t>user-defined function (UDF)</w:t>
            </w:r>
          </w:p>
        </w:tc>
        <w:tc>
          <w:tcPr>
            <w:tcW w:type="dxa" w:w="4968"/>
          </w:tcPr>
          <w:p>
            <w:pPr>
              <w:spacing w:after="40"/>
            </w:pPr>
            <w:r>
              <w:t>Ch 48</w:t>
            </w:r>
          </w:p>
        </w:tc>
      </w:tr>
      <w:tr>
        <w:tc>
          <w:tcPr>
            <w:tcW w:type="dxa" w:w="4968"/>
          </w:tcPr>
          <w:p>
            <w:pPr>
              <w:spacing w:after="40"/>
            </w:pPr>
            <w:r>
              <w:t>UserForm</w:t>
            </w:r>
          </w:p>
        </w:tc>
        <w:tc>
          <w:tcPr>
            <w:tcW w:type="dxa" w:w="4968"/>
          </w:tcPr>
          <w:p>
            <w:pPr>
              <w:spacing w:after="40"/>
            </w:pPr>
            <w:r>
              <w:t>Ch 19, Ch 70</w:t>
            </w:r>
          </w:p>
        </w:tc>
      </w:tr>
      <w:tr>
        <w:tc>
          <w:tcPr>
            <w:tcW w:type="dxa" w:w="4968"/>
          </w:tcPr>
          <w:p>
            <w:pPr>
              <w:spacing w:after="40"/>
            </w:pPr>
            <w:r>
              <w:t>USERPRINCIPALNAME</w:t>
            </w:r>
          </w:p>
        </w:tc>
        <w:tc>
          <w:tcPr>
            <w:tcW w:type="dxa" w:w="4968"/>
          </w:tcPr>
          <w:p>
            <w:pPr>
              <w:spacing w:after="40"/>
            </w:pPr>
            <w:r>
              <w:t>Ch 16</w:t>
            </w:r>
          </w:p>
        </w:tc>
      </w:tr>
      <w:tr>
        <w:tc>
          <w:tcPr>
            <w:tcW w:type="dxa" w:w="4968"/>
          </w:tcPr>
          <w:p>
            <w:pPr>
              <w:spacing w:after="40"/>
            </w:pPr>
            <w:r>
              <w:t>UTC</w:t>
            </w:r>
          </w:p>
        </w:tc>
        <w:tc>
          <w:tcPr>
            <w:tcW w:type="dxa" w:w="4968"/>
          </w:tcPr>
          <w:p>
            <w:pPr>
              <w:spacing w:after="40"/>
            </w:pPr>
            <w:r>
              <w:t>Ch 14</w:t>
            </w:r>
          </w:p>
        </w:tc>
      </w:tr>
      <w:tr>
        <w:tc>
          <w:tcPr>
            <w:tcW w:type="dxa" w:w="4968"/>
          </w:tcPr>
          <w:p>
            <w:pPr>
              <w:spacing w:after="40"/>
            </w:pPr>
            <w:r>
              <w:t>UTC-first scheduling</w:t>
            </w:r>
          </w:p>
        </w:tc>
        <w:tc>
          <w:tcPr>
            <w:tcW w:type="dxa" w:w="4968"/>
          </w:tcPr>
          <w:p>
            <w:pPr>
              <w:spacing w:after="40"/>
            </w:pPr>
            <w:r>
              <w:t>Ch 77</w:t>
            </w:r>
          </w:p>
        </w:tc>
      </w:tr>
      <w:tr>
        <w:tc>
          <w:tcPr>
            <w:tcW w:type="dxa" w:w="4968"/>
          </w:tcPr>
          <w:p>
            <w:pPr>
              <w:spacing w:after="40"/>
            </w:pPr>
            <w:r>
              <w:t>UTF-8</w:t>
            </w:r>
          </w:p>
        </w:tc>
        <w:tc>
          <w:tcPr>
            <w:tcW w:type="dxa" w:w="4968"/>
          </w:tcPr>
          <w:p>
            <w:pPr>
              <w:spacing w:after="40"/>
            </w:pPr>
            <w:r>
              <w:t>Ch 2</w:t>
            </w:r>
          </w:p>
        </w:tc>
      </w:tr>
      <w:tr>
        <w:tc>
          <w:tcPr>
            <w:tcW w:type="dxa" w:w="4968"/>
          </w:tcPr>
          <w:p>
            <w:pPr>
              <w:spacing w:after="40"/>
            </w:pPr>
            <w:r>
              <w:t>utilisation headroom</w:t>
            </w:r>
          </w:p>
        </w:tc>
        <w:tc>
          <w:tcPr>
            <w:tcW w:type="dxa" w:w="4968"/>
          </w:tcPr>
          <w:p>
            <w:pPr>
              <w:spacing w:after="40"/>
            </w:pPr>
            <w:r>
              <w:t>Ch 80</w:t>
            </w:r>
          </w:p>
        </w:tc>
      </w:tr>
      <w:tr>
        <w:tc>
          <w:tcPr>
            <w:tcW w:type="dxa" w:w="4968"/>
          </w:tcPr>
          <w:p>
            <w:pPr>
              <w:spacing w:after="40"/>
            </w:pPr>
            <w:r>
              <w:t>uv</w:t>
            </w:r>
          </w:p>
        </w:tc>
        <w:tc>
          <w:tcPr>
            <w:tcW w:type="dxa" w:w="4968"/>
          </w:tcPr>
          <w:p>
            <w:pPr>
              <w:spacing w:after="40"/>
            </w:pPr>
            <w:r>
              <w:t>Ch 29</w:t>
            </w:r>
          </w:p>
        </w:tc>
      </w:tr>
      <w:tr>
        <w:tc>
          <w:tcPr>
            <w:tcW w:type="dxa" w:w="4968"/>
          </w:tcPr>
          <w:p>
            <w:pPr>
              <w:spacing w:after="40"/>
            </w:pPr>
            <w:r>
              <w:t>uv.lock</w:t>
            </w:r>
          </w:p>
        </w:tc>
        <w:tc>
          <w:tcPr>
            <w:tcW w:type="dxa" w:w="4968"/>
          </w:tcPr>
          <w:p>
            <w:pPr>
              <w:spacing w:after="40"/>
            </w:pPr>
            <w:r>
              <w:t>Ch 29</w:t>
            </w:r>
          </w:p>
        </w:tc>
      </w:tr>
    </w:tbl>
    <w:p>
      <w:pPr>
        <w:pStyle w:val="Heading3"/>
      </w:pPr>
      <w:r>
        <w:t>V</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vacuum</w:t>
            </w:r>
          </w:p>
        </w:tc>
        <w:tc>
          <w:tcPr>
            <w:tcW w:type="dxa" w:w="4968"/>
          </w:tcPr>
          <w:p>
            <w:pPr>
              <w:spacing w:after="40"/>
            </w:pPr>
            <w:r>
              <w:t>Ch 49</w:t>
            </w:r>
          </w:p>
        </w:tc>
      </w:tr>
      <w:tr>
        <w:tc>
          <w:tcPr>
            <w:tcW w:type="dxa" w:w="4968"/>
          </w:tcPr>
          <w:p>
            <w:pPr>
              <w:spacing w:after="40"/>
            </w:pPr>
            <w:r>
              <w:t>VADER</w:t>
            </w:r>
          </w:p>
        </w:tc>
        <w:tc>
          <w:tcPr>
            <w:tcW w:type="dxa" w:w="4968"/>
          </w:tcPr>
          <w:p>
            <w:pPr>
              <w:spacing w:after="40"/>
            </w:pPr>
            <w:r>
              <w:t>Ch 41</w:t>
            </w:r>
          </w:p>
        </w:tc>
      </w:tr>
      <w:tr>
        <w:tc>
          <w:tcPr>
            <w:tcW w:type="dxa" w:w="4968"/>
          </w:tcPr>
          <w:p>
            <w:pPr>
              <w:spacing w:after="40"/>
            </w:pPr>
            <w:r>
              <w:t>validate</w:t>
            </w:r>
          </w:p>
        </w:tc>
        <w:tc>
          <w:tcPr>
            <w:tcW w:type="dxa" w:w="4968"/>
          </w:tcPr>
          <w:p>
            <w:pPr>
              <w:spacing w:after="40"/>
            </w:pPr>
            <w:r>
              <w:t>Ch 18</w:t>
            </w:r>
          </w:p>
        </w:tc>
      </w:tr>
      <w:tr>
        <w:tc>
          <w:tcPr>
            <w:tcW w:type="dxa" w:w="4968"/>
          </w:tcPr>
          <w:p>
            <w:pPr>
              <w:spacing w:after="40"/>
            </w:pPr>
            <w:r>
              <w:t>validate= on a merge</w:t>
            </w:r>
          </w:p>
        </w:tc>
        <w:tc>
          <w:tcPr>
            <w:tcW w:type="dxa" w:w="4968"/>
          </w:tcPr>
          <w:p>
            <w:pPr>
              <w:spacing w:after="40"/>
            </w:pPr>
            <w:r>
              <w:t>Ch 72</w:t>
            </w:r>
          </w:p>
        </w:tc>
      </w:tr>
      <w:tr>
        <w:tc>
          <w:tcPr>
            <w:tcW w:type="dxa" w:w="4968"/>
          </w:tcPr>
          <w:p>
            <w:pPr>
              <w:spacing w:after="40"/>
            </w:pPr>
            <w:r>
              <w:t>validation (sanity check)</w:t>
            </w:r>
          </w:p>
        </w:tc>
        <w:tc>
          <w:tcPr>
            <w:tcW w:type="dxa" w:w="4968"/>
          </w:tcPr>
          <w:p>
            <w:pPr>
              <w:spacing w:after="40"/>
            </w:pPr>
            <w:r>
              <w:t>Ch 69</w:t>
            </w:r>
          </w:p>
        </w:tc>
      </w:tr>
      <w:tr>
        <w:tc>
          <w:tcPr>
            <w:tcW w:type="dxa" w:w="4968"/>
          </w:tcPr>
          <w:p>
            <w:pPr>
              <w:spacing w:after="40"/>
            </w:pPr>
            <w:r>
              <w:t>validation rule</w:t>
            </w:r>
          </w:p>
        </w:tc>
        <w:tc>
          <w:tcPr>
            <w:tcW w:type="dxa" w:w="4968"/>
          </w:tcPr>
          <w:p>
            <w:pPr>
              <w:spacing w:after="40"/>
            </w:pPr>
            <w:r>
              <w:t>Ch 14</w:t>
            </w:r>
          </w:p>
        </w:tc>
      </w:tr>
      <w:tr>
        <w:tc>
          <w:tcPr>
            <w:tcW w:type="dxa" w:w="4968"/>
          </w:tcPr>
          <w:p>
            <w:pPr>
              <w:spacing w:after="40"/>
            </w:pPr>
            <w:r>
              <w:t>validation set</w:t>
            </w:r>
          </w:p>
        </w:tc>
        <w:tc>
          <w:tcPr>
            <w:tcW w:type="dxa" w:w="4968"/>
          </w:tcPr>
          <w:p>
            <w:pPr>
              <w:spacing w:after="40"/>
            </w:pPr>
            <w:r>
              <w:t>Ch 36</w:t>
            </w:r>
          </w:p>
        </w:tc>
      </w:tr>
      <w:tr>
        <w:tc>
          <w:tcPr>
            <w:tcW w:type="dxa" w:w="4968"/>
          </w:tcPr>
          <w:p>
            <w:pPr>
              <w:spacing w:after="40"/>
            </w:pPr>
            <w:r>
              <w:t>validity</w:t>
            </w:r>
          </w:p>
        </w:tc>
        <w:tc>
          <w:tcPr>
            <w:tcW w:type="dxa" w:w="4968"/>
          </w:tcPr>
          <w:p>
            <w:pPr>
              <w:spacing w:after="40"/>
            </w:pPr>
            <w:r>
              <w:t>Ch 1</w:t>
            </w:r>
          </w:p>
        </w:tc>
      </w:tr>
      <w:tr>
        <w:tc>
          <w:tcPr>
            <w:tcW w:type="dxa" w:w="4968"/>
          </w:tcPr>
          <w:p>
            <w:pPr>
              <w:spacing w:after="40"/>
            </w:pPr>
            <w:r>
              <w:t>value</w:t>
            </w:r>
          </w:p>
        </w:tc>
        <w:tc>
          <w:tcPr>
            <w:tcW w:type="dxa" w:w="4968"/>
          </w:tcPr>
          <w:p>
            <w:pPr>
              <w:spacing w:after="40"/>
            </w:pPr>
            <w:r>
              <w:t>Ch 1, Ch 53</w:t>
            </w:r>
          </w:p>
        </w:tc>
      </w:tr>
      <w:tr>
        <w:tc>
          <w:tcPr>
            <w:tcW w:type="dxa" w:w="4968"/>
          </w:tcPr>
          <w:p>
            <w:pPr>
              <w:spacing w:after="40"/>
            </w:pPr>
            <w:r>
              <w:t>value filter</w:t>
            </w:r>
          </w:p>
        </w:tc>
        <w:tc>
          <w:tcPr>
            <w:tcW w:type="dxa" w:w="4968"/>
          </w:tcPr>
          <w:p>
            <w:pPr>
              <w:spacing w:after="40"/>
            </w:pPr>
            <w:r>
              <w:t>Ch 11</w:t>
            </w:r>
          </w:p>
        </w:tc>
      </w:tr>
      <w:tr>
        <w:tc>
          <w:tcPr>
            <w:tcW w:type="dxa" w:w="4968"/>
          </w:tcPr>
          <w:p>
            <w:pPr>
              <w:spacing w:after="40"/>
            </w:pPr>
            <w:r>
              <w:t>value/risk/effort prioritization</w:t>
            </w:r>
          </w:p>
        </w:tc>
        <w:tc>
          <w:tcPr>
            <w:tcW w:type="dxa" w:w="4968"/>
          </w:tcPr>
          <w:p>
            <w:pPr>
              <w:spacing w:after="40"/>
            </w:pPr>
            <w:r>
              <w:t>Ch 63</w:t>
            </w:r>
          </w:p>
        </w:tc>
      </w:tr>
      <w:tr>
        <w:tc>
          <w:tcPr>
            <w:tcW w:type="dxa" w:w="4968"/>
          </w:tcPr>
          <w:p>
            <w:pPr>
              <w:spacing w:after="40"/>
            </w:pPr>
            <w:r>
              <w:t>Value2</w:t>
            </w:r>
          </w:p>
        </w:tc>
        <w:tc>
          <w:tcPr>
            <w:tcW w:type="dxa" w:w="4968"/>
          </w:tcPr>
          <w:p>
            <w:pPr>
              <w:spacing w:after="40"/>
            </w:pPr>
            <w:r>
              <w:t>Ch 19</w:t>
            </w:r>
          </w:p>
        </w:tc>
      </w:tr>
      <w:tr>
        <w:tc>
          <w:tcPr>
            <w:tcW w:type="dxa" w:w="4968"/>
          </w:tcPr>
          <w:p>
            <w:pPr>
              <w:spacing w:after="40"/>
            </w:pPr>
            <w:r>
              <w:t>value_counts</w:t>
            </w:r>
          </w:p>
        </w:tc>
        <w:tc>
          <w:tcPr>
            <w:tcW w:type="dxa" w:w="4968"/>
          </w:tcPr>
          <w:p>
            <w:pPr>
              <w:spacing w:after="40"/>
            </w:pPr>
            <w:r>
              <w:t>Ch 18</w:t>
            </w:r>
          </w:p>
        </w:tc>
      </w:tr>
      <w:tr>
        <w:tc>
          <w:tcPr>
            <w:tcW w:type="dxa" w:w="4968"/>
          </w:tcPr>
          <w:p>
            <w:pPr>
              <w:spacing w:after="40"/>
            </w:pPr>
            <w:r>
              <w:t>Values area</w:t>
            </w:r>
          </w:p>
        </w:tc>
        <w:tc>
          <w:tcPr>
            <w:tcW w:type="dxa" w:w="4968"/>
          </w:tcPr>
          <w:p>
            <w:pPr>
              <w:spacing w:after="40"/>
            </w:pPr>
            <w:r>
              <w:t>Ch 11</w:t>
            </w:r>
          </w:p>
        </w:tc>
      </w:tr>
      <w:tr>
        <w:tc>
          <w:tcPr>
            <w:tcW w:type="dxa" w:w="4968"/>
          </w:tcPr>
          <w:p>
            <w:pPr>
              <w:spacing w:after="40"/>
            </w:pPr>
            <w:r>
              <w:t>vanishing gradient</w:t>
            </w:r>
          </w:p>
        </w:tc>
        <w:tc>
          <w:tcPr>
            <w:tcW w:type="dxa" w:w="4968"/>
          </w:tcPr>
          <w:p>
            <w:pPr>
              <w:spacing w:after="40"/>
            </w:pPr>
            <w:r>
              <w:t>Ch 43</w:t>
            </w:r>
          </w:p>
        </w:tc>
      </w:tr>
      <w:tr>
        <w:tc>
          <w:tcPr>
            <w:tcW w:type="dxa" w:w="4968"/>
          </w:tcPr>
          <w:p>
            <w:pPr>
              <w:spacing w:after="40"/>
            </w:pPr>
            <w:r>
              <w:t>vanity metric</w:t>
            </w:r>
          </w:p>
        </w:tc>
        <w:tc>
          <w:tcPr>
            <w:tcW w:type="dxa" w:w="4968"/>
          </w:tcPr>
          <w:p>
            <w:pPr>
              <w:spacing w:after="40"/>
            </w:pPr>
            <w:r>
              <w:t>Ch 23, Ch 75</w:t>
            </w:r>
          </w:p>
        </w:tc>
      </w:tr>
      <w:tr>
        <w:tc>
          <w:tcPr>
            <w:tcW w:type="dxa" w:w="4968"/>
          </w:tcPr>
          <w:p>
            <w:pPr>
              <w:spacing w:after="40"/>
            </w:pPr>
            <w:r>
              <w:t>VAR/RETURN</w:t>
            </w:r>
          </w:p>
        </w:tc>
        <w:tc>
          <w:tcPr>
            <w:tcW w:type="dxa" w:w="4968"/>
          </w:tcPr>
          <w:p>
            <w:pPr>
              <w:spacing w:after="40"/>
            </w:pPr>
            <w:r>
              <w:t>Ch 16</w:t>
            </w:r>
          </w:p>
        </w:tc>
      </w:tr>
      <w:tr>
        <w:tc>
          <w:tcPr>
            <w:tcW w:type="dxa" w:w="4968"/>
          </w:tcPr>
          <w:p>
            <w:pPr>
              <w:spacing w:after="40"/>
            </w:pPr>
            <w:r>
              <w:t>variable</w:t>
            </w:r>
          </w:p>
        </w:tc>
        <w:tc>
          <w:tcPr>
            <w:tcW w:type="dxa" w:w="4968"/>
          </w:tcPr>
          <w:p>
            <w:pPr>
              <w:spacing w:after="40"/>
            </w:pPr>
            <w:r>
              <w:t>Ch 17</w:t>
            </w:r>
          </w:p>
        </w:tc>
      </w:tr>
      <w:tr>
        <w:tc>
          <w:tcPr>
            <w:tcW w:type="dxa" w:w="4968"/>
          </w:tcPr>
          <w:p>
            <w:pPr>
              <w:spacing w:after="40"/>
            </w:pPr>
            <w:r>
              <w:t>variable cost</w:t>
            </w:r>
          </w:p>
        </w:tc>
        <w:tc>
          <w:tcPr>
            <w:tcW w:type="dxa" w:w="4968"/>
          </w:tcPr>
          <w:p>
            <w:pPr>
              <w:spacing w:after="40"/>
            </w:pPr>
            <w:r>
              <w:t>Ch 23</w:t>
            </w:r>
          </w:p>
        </w:tc>
      </w:tr>
      <w:tr>
        <w:tc>
          <w:tcPr>
            <w:tcW w:type="dxa" w:w="4968"/>
          </w:tcPr>
          <w:p>
            <w:pPr>
              <w:spacing w:after="40"/>
            </w:pPr>
            <w:r>
              <w:t>variance</w:t>
            </w:r>
          </w:p>
        </w:tc>
        <w:tc>
          <w:tcPr>
            <w:tcW w:type="dxa" w:w="4968"/>
          </w:tcPr>
          <w:p>
            <w:pPr>
              <w:spacing w:after="40"/>
            </w:pPr>
            <w:r>
              <w:t>Ch 21, Ch 35, Ch 37, Ch 73</w:t>
            </w:r>
          </w:p>
        </w:tc>
      </w:tr>
      <w:tr>
        <w:tc>
          <w:tcPr>
            <w:tcW w:type="dxa" w:w="4968"/>
          </w:tcPr>
          <w:p>
            <w:pPr>
              <w:spacing w:after="40"/>
            </w:pPr>
            <w:r>
              <w:t>variance inflation factor (VIF)</w:t>
            </w:r>
          </w:p>
        </w:tc>
        <w:tc>
          <w:tcPr>
            <w:tcW w:type="dxa" w:w="4968"/>
          </w:tcPr>
          <w:p>
            <w:pPr>
              <w:spacing w:after="40"/>
            </w:pPr>
            <w:r>
              <w:t>Ch 74</w:t>
            </w:r>
          </w:p>
        </w:tc>
      </w:tr>
      <w:tr>
        <w:tc>
          <w:tcPr>
            <w:tcW w:type="dxa" w:w="4968"/>
          </w:tcPr>
          <w:p>
            <w:pPr>
              <w:spacing w:after="40"/>
            </w:pPr>
            <w:r>
              <w:t>variance of a difference</w:t>
            </w:r>
          </w:p>
        </w:tc>
        <w:tc>
          <w:tcPr>
            <w:tcW w:type="dxa" w:w="4968"/>
          </w:tcPr>
          <w:p>
            <w:pPr>
              <w:spacing w:after="40"/>
            </w:pPr>
            <w:r>
              <w:t>Ch 73</w:t>
            </w:r>
          </w:p>
        </w:tc>
      </w:tr>
      <w:tr>
        <w:tc>
          <w:tcPr>
            <w:tcW w:type="dxa" w:w="4968"/>
          </w:tcPr>
          <w:p>
            <w:pPr>
              <w:spacing w:after="40"/>
            </w:pPr>
            <w:r>
              <w:t>variant</w:t>
            </w:r>
          </w:p>
        </w:tc>
        <w:tc>
          <w:tcPr>
            <w:tcW w:type="dxa" w:w="4968"/>
          </w:tcPr>
          <w:p>
            <w:pPr>
              <w:spacing w:after="40"/>
            </w:pPr>
            <w:r>
              <w:t>Ch 30</w:t>
            </w:r>
          </w:p>
        </w:tc>
      </w:tr>
      <w:tr>
        <w:tc>
          <w:tcPr>
            <w:tcW w:type="dxa" w:w="4968"/>
          </w:tcPr>
          <w:p>
            <w:pPr>
              <w:spacing w:after="40"/>
            </w:pPr>
            <w:r>
              <w:t>VBA</w:t>
            </w:r>
          </w:p>
        </w:tc>
        <w:tc>
          <w:tcPr>
            <w:tcW w:type="dxa" w:w="4968"/>
          </w:tcPr>
          <w:p>
            <w:pPr>
              <w:spacing w:after="40"/>
            </w:pPr>
            <w:r>
              <w:t>Ch 19</w:t>
            </w:r>
          </w:p>
        </w:tc>
      </w:tr>
      <w:tr>
        <w:tc>
          <w:tcPr>
            <w:tcW w:type="dxa" w:w="4968"/>
          </w:tcPr>
          <w:p>
            <w:pPr>
              <w:spacing w:after="40"/>
            </w:pPr>
            <w:r>
              <w:t>VBA object model</w:t>
            </w:r>
          </w:p>
        </w:tc>
        <w:tc>
          <w:tcPr>
            <w:tcW w:type="dxa" w:w="4968"/>
          </w:tcPr>
          <w:p>
            <w:pPr>
              <w:spacing w:after="40"/>
            </w:pPr>
            <w:r>
              <w:t>Ch 70</w:t>
            </w:r>
          </w:p>
        </w:tc>
      </w:tr>
      <w:tr>
        <w:tc>
          <w:tcPr>
            <w:tcW w:type="dxa" w:w="4968"/>
          </w:tcPr>
          <w:p>
            <w:pPr>
              <w:spacing w:after="40"/>
            </w:pPr>
            <w:r>
              <w:t>vector</w:t>
            </w:r>
          </w:p>
        </w:tc>
        <w:tc>
          <w:tcPr>
            <w:tcW w:type="dxa" w:w="4968"/>
          </w:tcPr>
          <w:p>
            <w:pPr>
              <w:spacing w:after="40"/>
            </w:pPr>
            <w:r>
              <w:t>Ch 35</w:t>
            </w:r>
          </w:p>
        </w:tc>
      </w:tr>
      <w:tr>
        <w:tc>
          <w:tcPr>
            <w:tcW w:type="dxa" w:w="4968"/>
          </w:tcPr>
          <w:p>
            <w:pPr>
              <w:spacing w:after="40"/>
            </w:pPr>
            <w:r>
              <w:t>vector database</w:t>
            </w:r>
          </w:p>
        </w:tc>
        <w:tc>
          <w:tcPr>
            <w:tcW w:type="dxa" w:w="4968"/>
          </w:tcPr>
          <w:p>
            <w:pPr>
              <w:spacing w:after="40"/>
            </w:pPr>
            <w:r>
              <w:t>Ch 79</w:t>
            </w:r>
          </w:p>
        </w:tc>
      </w:tr>
      <w:tr>
        <w:tc>
          <w:tcPr>
            <w:tcW w:type="dxa" w:w="4968"/>
          </w:tcPr>
          <w:p>
            <w:pPr>
              <w:spacing w:after="40"/>
            </w:pPr>
            <w:r>
              <w:t>vector search</w:t>
            </w:r>
          </w:p>
        </w:tc>
        <w:tc>
          <w:tcPr>
            <w:tcW w:type="dxa" w:w="4968"/>
          </w:tcPr>
          <w:p>
            <w:pPr>
              <w:spacing w:after="40"/>
            </w:pPr>
            <w:r>
              <w:t>Ch 55</w:t>
            </w:r>
          </w:p>
        </w:tc>
      </w:tr>
      <w:tr>
        <w:tc>
          <w:tcPr>
            <w:tcW w:type="dxa" w:w="4968"/>
          </w:tcPr>
          <w:p>
            <w:pPr>
              <w:spacing w:after="40"/>
            </w:pPr>
            <w:r>
              <w:t>vector storage arithmetic</w:t>
            </w:r>
          </w:p>
        </w:tc>
        <w:tc>
          <w:tcPr>
            <w:tcW w:type="dxa" w:w="4968"/>
          </w:tcPr>
          <w:p>
            <w:pPr>
              <w:spacing w:after="40"/>
            </w:pPr>
            <w:r>
              <w:t>Ch 79</w:t>
            </w:r>
          </w:p>
        </w:tc>
      </w:tr>
      <w:tr>
        <w:tc>
          <w:tcPr>
            <w:tcW w:type="dxa" w:w="4968"/>
          </w:tcPr>
          <w:p>
            <w:pPr>
              <w:spacing w:after="40"/>
            </w:pPr>
            <w:r>
              <w:t>vectorisation</w:t>
            </w:r>
          </w:p>
        </w:tc>
        <w:tc>
          <w:tcPr>
            <w:tcW w:type="dxa" w:w="4968"/>
          </w:tcPr>
          <w:p>
            <w:pPr>
              <w:spacing w:after="40"/>
            </w:pPr>
            <w:r>
              <w:t>Ch 69A</w:t>
            </w:r>
          </w:p>
        </w:tc>
      </w:tr>
      <w:tr>
        <w:tc>
          <w:tcPr>
            <w:tcW w:type="dxa" w:w="4968"/>
          </w:tcPr>
          <w:p>
            <w:pPr>
              <w:spacing w:after="40"/>
            </w:pPr>
            <w:r>
              <w:t>vectorization</w:t>
            </w:r>
          </w:p>
        </w:tc>
        <w:tc>
          <w:tcPr>
            <w:tcW w:type="dxa" w:w="4968"/>
          </w:tcPr>
          <w:p>
            <w:pPr>
              <w:spacing w:after="40"/>
            </w:pPr>
            <w:r>
              <w:t>Ch 72</w:t>
            </w:r>
          </w:p>
        </w:tc>
      </w:tr>
      <w:tr>
        <w:tc>
          <w:tcPr>
            <w:tcW w:type="dxa" w:w="4968"/>
          </w:tcPr>
          <w:p>
            <w:pPr>
              <w:spacing w:after="40"/>
            </w:pPr>
            <w:r>
              <w:t>vectorized operation</w:t>
            </w:r>
          </w:p>
        </w:tc>
        <w:tc>
          <w:tcPr>
            <w:tcW w:type="dxa" w:w="4968"/>
          </w:tcPr>
          <w:p>
            <w:pPr>
              <w:spacing w:after="40"/>
            </w:pPr>
            <w:r>
              <w:t>Ch 18</w:t>
            </w:r>
          </w:p>
        </w:tc>
      </w:tr>
      <w:tr>
        <w:tc>
          <w:tcPr>
            <w:tcW w:type="dxa" w:w="4968"/>
          </w:tcPr>
          <w:p>
            <w:pPr>
              <w:spacing w:after="40"/>
            </w:pPr>
            <w:r>
              <w:t>vendor lock-in</w:t>
            </w:r>
          </w:p>
        </w:tc>
        <w:tc>
          <w:tcPr>
            <w:tcW w:type="dxa" w:w="4968"/>
          </w:tcPr>
          <w:p>
            <w:pPr>
              <w:spacing w:after="40"/>
            </w:pPr>
            <w:r>
              <w:t>Ch 66</w:t>
            </w:r>
          </w:p>
        </w:tc>
      </w:tr>
      <w:tr>
        <w:tc>
          <w:tcPr>
            <w:tcW w:type="dxa" w:w="4968"/>
          </w:tcPr>
          <w:p>
            <w:pPr>
              <w:spacing w:after="40"/>
            </w:pPr>
            <w:r>
              <w:t>venv</w:t>
            </w:r>
          </w:p>
        </w:tc>
        <w:tc>
          <w:tcPr>
            <w:tcW w:type="dxa" w:w="4968"/>
          </w:tcPr>
          <w:p>
            <w:pPr>
              <w:spacing w:after="40"/>
            </w:pPr>
            <w:r>
              <w:t>Ch 29</w:t>
            </w:r>
          </w:p>
        </w:tc>
      </w:tr>
      <w:tr>
        <w:tc>
          <w:tcPr>
            <w:tcW w:type="dxa" w:w="4968"/>
          </w:tcPr>
          <w:p>
            <w:pPr>
              <w:spacing w:after="40"/>
            </w:pPr>
            <w:r>
              <w:t>version</w:t>
            </w:r>
          </w:p>
        </w:tc>
        <w:tc>
          <w:tcPr>
            <w:tcW w:type="dxa" w:w="4968"/>
          </w:tcPr>
          <w:p>
            <w:pPr>
              <w:spacing w:after="40"/>
            </w:pPr>
            <w:r>
              <w:t>Ch 49</w:t>
            </w:r>
          </w:p>
        </w:tc>
      </w:tr>
      <w:tr>
        <w:tc>
          <w:tcPr>
            <w:tcW w:type="dxa" w:w="4968"/>
          </w:tcPr>
          <w:p>
            <w:pPr>
              <w:spacing w:after="40"/>
            </w:pPr>
            <w:r>
              <w:t>version control</w:t>
            </w:r>
          </w:p>
        </w:tc>
        <w:tc>
          <w:tcPr>
            <w:tcW w:type="dxa" w:w="4968"/>
          </w:tcPr>
          <w:p>
            <w:pPr>
              <w:spacing w:after="40"/>
            </w:pPr>
            <w:r>
              <w:t>Ch 26</w:t>
            </w:r>
          </w:p>
        </w:tc>
      </w:tr>
      <w:tr>
        <w:tc>
          <w:tcPr>
            <w:tcW w:type="dxa" w:w="4968"/>
          </w:tcPr>
          <w:p>
            <w:pPr>
              <w:spacing w:after="40"/>
            </w:pPr>
            <w:r>
              <w:t>version history</w:t>
            </w:r>
          </w:p>
        </w:tc>
        <w:tc>
          <w:tcPr>
            <w:tcW w:type="dxa" w:w="4968"/>
          </w:tcPr>
          <w:p>
            <w:pPr>
              <w:spacing w:after="40"/>
            </w:pPr>
            <w:r>
              <w:t>Ch 2, Ch 10</w:t>
            </w:r>
          </w:p>
        </w:tc>
      </w:tr>
      <w:tr>
        <w:tc>
          <w:tcPr>
            <w:tcW w:type="dxa" w:w="4968"/>
          </w:tcPr>
          <w:p>
            <w:pPr>
              <w:spacing w:after="40"/>
            </w:pPr>
            <w:r>
              <w:t>version number</w:t>
            </w:r>
          </w:p>
        </w:tc>
        <w:tc>
          <w:tcPr>
            <w:tcW w:type="dxa" w:w="4968"/>
          </w:tcPr>
          <w:p>
            <w:pPr>
              <w:spacing w:after="40"/>
            </w:pPr>
            <w:r>
              <w:t>Ch 61</w:t>
            </w:r>
          </w:p>
        </w:tc>
      </w:tr>
      <w:tr>
        <w:tc>
          <w:tcPr>
            <w:tcW w:type="dxa" w:w="4968"/>
          </w:tcPr>
          <w:p>
            <w:pPr>
              <w:spacing w:after="40"/>
            </w:pPr>
            <w:r>
              <w:t>view</w:t>
            </w:r>
          </w:p>
        </w:tc>
        <w:tc>
          <w:tcPr>
            <w:tcW w:type="dxa" w:w="4968"/>
          </w:tcPr>
          <w:p>
            <w:pPr>
              <w:spacing w:after="40"/>
            </w:pPr>
            <w:r>
              <w:t>Ch 13, Ch 32</w:t>
            </w:r>
          </w:p>
        </w:tc>
      </w:tr>
      <w:tr>
        <w:tc>
          <w:tcPr>
            <w:tcW w:type="dxa" w:w="4968"/>
          </w:tcPr>
          <w:p>
            <w:pPr>
              <w:spacing w:after="40"/>
            </w:pPr>
            <w:r>
              <w:t>view against copy</w:t>
            </w:r>
          </w:p>
        </w:tc>
        <w:tc>
          <w:tcPr>
            <w:tcW w:type="dxa" w:w="4968"/>
          </w:tcPr>
          <w:p>
            <w:pPr>
              <w:spacing w:after="40"/>
            </w:pPr>
            <w:r>
              <w:t>Ch 72</w:t>
            </w:r>
          </w:p>
        </w:tc>
      </w:tr>
      <w:tr>
        <w:tc>
          <w:tcPr>
            <w:tcW w:type="dxa" w:w="4968"/>
          </w:tcPr>
          <w:p>
            <w:pPr>
              <w:spacing w:after="40"/>
            </w:pPr>
            <w:r>
              <w:t>violin plot</w:t>
            </w:r>
          </w:p>
        </w:tc>
        <w:tc>
          <w:tcPr>
            <w:tcW w:type="dxa" w:w="4968"/>
          </w:tcPr>
          <w:p>
            <w:pPr>
              <w:spacing w:after="40"/>
            </w:pPr>
            <w:r>
              <w:t>Ch 15</w:t>
            </w:r>
          </w:p>
        </w:tc>
      </w:tr>
      <w:tr>
        <w:tc>
          <w:tcPr>
            <w:tcW w:type="dxa" w:w="4968"/>
          </w:tcPr>
          <w:p>
            <w:pPr>
              <w:spacing w:after="40"/>
            </w:pPr>
            <w:r>
              <w:t>virtual environment</w:t>
            </w:r>
          </w:p>
        </w:tc>
        <w:tc>
          <w:tcPr>
            <w:tcW w:type="dxa" w:w="4968"/>
          </w:tcPr>
          <w:p>
            <w:pPr>
              <w:spacing w:after="40"/>
            </w:pPr>
            <w:r>
              <w:t>Ch 29</w:t>
            </w:r>
          </w:p>
        </w:tc>
      </w:tr>
      <w:tr>
        <w:tc>
          <w:tcPr>
            <w:tcW w:type="dxa" w:w="4968"/>
          </w:tcPr>
          <w:p>
            <w:pPr>
              <w:spacing w:after="40"/>
            </w:pPr>
            <w:r>
              <w:t>virtual environment (venv)</w:t>
            </w:r>
          </w:p>
        </w:tc>
        <w:tc>
          <w:tcPr>
            <w:tcW w:type="dxa" w:w="4968"/>
          </w:tcPr>
          <w:p>
            <w:pPr>
              <w:spacing w:after="40"/>
            </w:pPr>
            <w:r>
              <w:t>Ch 17</w:t>
            </w:r>
          </w:p>
        </w:tc>
      </w:tr>
      <w:tr>
        <w:tc>
          <w:tcPr>
            <w:tcW w:type="dxa" w:w="4968"/>
          </w:tcPr>
          <w:p>
            <w:pPr>
              <w:spacing w:after="40"/>
            </w:pPr>
            <w:r>
              <w:t>virtual machine</w:t>
            </w:r>
          </w:p>
        </w:tc>
        <w:tc>
          <w:tcPr>
            <w:tcW w:type="dxa" w:w="4968"/>
          </w:tcPr>
          <w:p>
            <w:pPr>
              <w:spacing w:after="40"/>
            </w:pPr>
            <w:r>
              <w:t>Ch 16</w:t>
            </w:r>
          </w:p>
        </w:tc>
      </w:tr>
      <w:tr>
        <w:tc>
          <w:tcPr>
            <w:tcW w:type="dxa" w:w="4968"/>
          </w:tcPr>
          <w:p>
            <w:pPr>
              <w:spacing w:after="40"/>
            </w:pPr>
            <w:r>
              <w:t>Visual Basic Editor</w:t>
            </w:r>
          </w:p>
        </w:tc>
        <w:tc>
          <w:tcPr>
            <w:tcW w:type="dxa" w:w="4968"/>
          </w:tcPr>
          <w:p>
            <w:pPr>
              <w:spacing w:after="40"/>
            </w:pPr>
            <w:r>
              <w:t>Ch 19</w:t>
            </w:r>
          </w:p>
        </w:tc>
      </w:tr>
      <w:tr>
        <w:tc>
          <w:tcPr>
            <w:tcW w:type="dxa" w:w="4968"/>
          </w:tcPr>
          <w:p>
            <w:pPr>
              <w:spacing w:after="40"/>
            </w:pPr>
            <w:r>
              <w:t>VLOOKUP</w:t>
            </w:r>
          </w:p>
        </w:tc>
        <w:tc>
          <w:tcPr>
            <w:tcW w:type="dxa" w:w="4968"/>
          </w:tcPr>
          <w:p>
            <w:pPr>
              <w:spacing w:after="40"/>
            </w:pPr>
            <w:r>
              <w:t>Ch 11</w:t>
            </w:r>
          </w:p>
        </w:tc>
      </w:tr>
      <w:tr>
        <w:tc>
          <w:tcPr>
            <w:tcW w:type="dxa" w:w="4968"/>
          </w:tcPr>
          <w:p>
            <w:pPr>
              <w:spacing w:after="40"/>
            </w:pPr>
            <w:r>
              <w:t>vocabulary</w:t>
            </w:r>
          </w:p>
        </w:tc>
        <w:tc>
          <w:tcPr>
            <w:tcW w:type="dxa" w:w="4968"/>
          </w:tcPr>
          <w:p>
            <w:pPr>
              <w:spacing w:after="40"/>
            </w:pPr>
            <w:r>
              <w:t>Ch 41</w:t>
            </w:r>
          </w:p>
        </w:tc>
      </w:tr>
      <w:tr>
        <w:tc>
          <w:tcPr>
            <w:tcW w:type="dxa" w:w="4968"/>
          </w:tcPr>
          <w:p>
            <w:pPr>
              <w:spacing w:after="40"/>
            </w:pPr>
            <w:r>
              <w:t>volume</w:t>
            </w:r>
          </w:p>
        </w:tc>
        <w:tc>
          <w:tcPr>
            <w:tcW w:type="dxa" w:w="4968"/>
          </w:tcPr>
          <w:p>
            <w:pPr>
              <w:spacing w:after="40"/>
            </w:pPr>
            <w:r>
              <w:t>Ch 52</w:t>
            </w:r>
          </w:p>
        </w:tc>
      </w:tr>
      <w:tr>
        <w:tc>
          <w:tcPr>
            <w:tcW w:type="dxa" w:w="4968"/>
          </w:tcPr>
          <w:p>
            <w:pPr>
              <w:spacing w:after="40"/>
            </w:pPr>
            <w:r>
              <w:t>volume check</w:t>
            </w:r>
          </w:p>
        </w:tc>
        <w:tc>
          <w:tcPr>
            <w:tcW w:type="dxa" w:w="4968"/>
          </w:tcPr>
          <w:p>
            <w:pPr>
              <w:spacing w:after="40"/>
            </w:pPr>
            <w:r>
              <w:t>Ch 47</w:t>
            </w:r>
          </w:p>
        </w:tc>
      </w:tr>
      <w:tr>
        <w:tc>
          <w:tcPr>
            <w:tcW w:type="dxa" w:w="4968"/>
          </w:tcPr>
          <w:p>
            <w:pPr>
              <w:spacing w:after="40"/>
            </w:pPr>
            <w:r>
              <w:t>volume-anomaly check (reused) ---</w:t>
            </w:r>
          </w:p>
        </w:tc>
        <w:tc>
          <w:tcPr>
            <w:tcW w:type="dxa" w:w="4968"/>
          </w:tcPr>
          <w:p>
            <w:pPr>
              <w:spacing w:after="40"/>
            </w:pPr>
            <w:r>
              <w:t>Ch 82</w:t>
            </w:r>
          </w:p>
        </w:tc>
      </w:tr>
      <w:tr>
        <w:tc>
          <w:tcPr>
            <w:tcW w:type="dxa" w:w="4968"/>
          </w:tcPr>
          <w:p>
            <w:pPr>
              <w:spacing w:after="40"/>
            </w:pPr>
            <w:r>
              <w:t>VPC (virtual private cloud)</w:t>
            </w:r>
          </w:p>
        </w:tc>
        <w:tc>
          <w:tcPr>
            <w:tcW w:type="dxa" w:w="4968"/>
          </w:tcPr>
          <w:p>
            <w:pPr>
              <w:spacing w:after="40"/>
            </w:pPr>
            <w:r>
              <w:t>Ch 52</w:t>
            </w:r>
          </w:p>
        </w:tc>
      </w:tr>
      <w:tr>
        <w:tc>
          <w:tcPr>
            <w:tcW w:type="dxa" w:w="4968"/>
          </w:tcPr>
          <w:p>
            <w:pPr>
              <w:spacing w:after="40"/>
            </w:pPr>
            <w:r>
              <w:t>VS Code</w:t>
            </w:r>
          </w:p>
        </w:tc>
        <w:tc>
          <w:tcPr>
            <w:tcW w:type="dxa" w:w="4968"/>
          </w:tcPr>
          <w:p>
            <w:pPr>
              <w:spacing w:after="40"/>
            </w:pPr>
            <w:r>
              <w:t>Ch 17</w:t>
            </w:r>
          </w:p>
        </w:tc>
      </w:tr>
      <w:tr>
        <w:tc>
          <w:tcPr>
            <w:tcW w:type="dxa" w:w="4968"/>
          </w:tcPr>
          <w:p>
            <w:pPr>
              <w:spacing w:after="40"/>
            </w:pPr>
            <w:r>
              <w:t>VSTACK</w:t>
            </w:r>
          </w:p>
        </w:tc>
        <w:tc>
          <w:tcPr>
            <w:tcW w:type="dxa" w:w="4968"/>
          </w:tcPr>
          <w:p>
            <w:pPr>
              <w:spacing w:after="40"/>
            </w:pPr>
            <w:r>
              <w:t>Ch 11</w:t>
            </w:r>
          </w:p>
        </w:tc>
      </w:tr>
    </w:tbl>
    <w:p>
      <w:pPr>
        <w:pStyle w:val="Heading3"/>
      </w:pPr>
      <w:r>
        <w:t>W</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walrus operator (:=)</w:t>
            </w:r>
          </w:p>
        </w:tc>
        <w:tc>
          <w:tcPr>
            <w:tcW w:type="dxa" w:w="4968"/>
          </w:tcPr>
          <w:p>
            <w:pPr>
              <w:spacing w:after="40"/>
            </w:pPr>
            <w:r>
              <w:t>Ch 72</w:t>
            </w:r>
          </w:p>
        </w:tc>
      </w:tr>
      <w:tr>
        <w:tc>
          <w:tcPr>
            <w:tcW w:type="dxa" w:w="4968"/>
          </w:tcPr>
          <w:p>
            <w:pPr>
              <w:spacing w:after="40"/>
            </w:pPr>
            <w:r>
              <w:t>WAPE</w:t>
            </w:r>
          </w:p>
        </w:tc>
        <w:tc>
          <w:tcPr>
            <w:tcW w:type="dxa" w:w="4968"/>
          </w:tcPr>
          <w:p>
            <w:pPr>
              <w:spacing w:after="40"/>
            </w:pPr>
            <w:r>
              <w:t>Ch 39, Ch 40</w:t>
            </w:r>
          </w:p>
        </w:tc>
      </w:tr>
      <w:tr>
        <w:tc>
          <w:tcPr>
            <w:tcW w:type="dxa" w:w="4968"/>
          </w:tcPr>
          <w:p>
            <w:pPr>
              <w:spacing w:after="40"/>
            </w:pPr>
            <w:r>
              <w:t>waterfall</w:t>
            </w:r>
          </w:p>
        </w:tc>
        <w:tc>
          <w:tcPr>
            <w:tcW w:type="dxa" w:w="4968"/>
          </w:tcPr>
          <w:p>
            <w:pPr>
              <w:spacing w:after="40"/>
            </w:pPr>
            <w:r>
              <w:t>Ch 25</w:t>
            </w:r>
          </w:p>
        </w:tc>
      </w:tr>
      <w:tr>
        <w:tc>
          <w:tcPr>
            <w:tcW w:type="dxa" w:w="4968"/>
          </w:tcPr>
          <w:p>
            <w:pPr>
              <w:spacing w:after="40"/>
            </w:pPr>
            <w:r>
              <w:t>waterfall (bridge) chart</w:t>
            </w:r>
          </w:p>
        </w:tc>
        <w:tc>
          <w:tcPr>
            <w:tcW w:type="dxa" w:w="4968"/>
          </w:tcPr>
          <w:p>
            <w:pPr>
              <w:spacing w:after="40"/>
            </w:pPr>
            <w:r>
              <w:t>Ch 15</w:t>
            </w:r>
          </w:p>
        </w:tc>
      </w:tr>
      <w:tr>
        <w:tc>
          <w:tcPr>
            <w:tcW w:type="dxa" w:w="4968"/>
          </w:tcPr>
          <w:p>
            <w:pPr>
              <w:spacing w:after="40"/>
            </w:pPr>
            <w:r>
              <w:t>watermark</w:t>
            </w:r>
          </w:p>
        </w:tc>
        <w:tc>
          <w:tcPr>
            <w:tcW w:type="dxa" w:w="4968"/>
          </w:tcPr>
          <w:p>
            <w:pPr>
              <w:spacing w:after="40"/>
            </w:pPr>
            <w:r>
              <w:t>Ch 45, Ch 50, Ch 77</w:t>
            </w:r>
          </w:p>
        </w:tc>
      </w:tr>
      <w:tr>
        <w:tc>
          <w:tcPr>
            <w:tcW w:type="dxa" w:w="4968"/>
          </w:tcPr>
          <w:p>
            <w:pPr>
              <w:spacing w:after="40"/>
            </w:pPr>
            <w:r>
              <w:t>wc</w:t>
            </w:r>
          </w:p>
        </w:tc>
        <w:tc>
          <w:tcPr>
            <w:tcW w:type="dxa" w:w="4968"/>
          </w:tcPr>
          <w:p>
            <w:pPr>
              <w:spacing w:after="40"/>
            </w:pPr>
            <w:r>
              <w:t>Ch 34</w:t>
            </w:r>
          </w:p>
        </w:tc>
      </w:tr>
      <w:tr>
        <w:tc>
          <w:tcPr>
            <w:tcW w:type="dxa" w:w="4968"/>
          </w:tcPr>
          <w:p>
            <w:pPr>
              <w:spacing w:after="40"/>
            </w:pPr>
            <w:r>
              <w:t>WCAG</w:t>
            </w:r>
          </w:p>
        </w:tc>
        <w:tc>
          <w:tcPr>
            <w:tcW w:type="dxa" w:w="4968"/>
          </w:tcPr>
          <w:p>
            <w:pPr>
              <w:spacing w:after="40"/>
            </w:pPr>
            <w:r>
              <w:t>Ch 15</w:t>
            </w:r>
          </w:p>
        </w:tc>
      </w:tr>
      <w:tr>
        <w:tc>
          <w:tcPr>
            <w:tcW w:type="dxa" w:w="4968"/>
          </w:tcPr>
          <w:p>
            <w:pPr>
              <w:spacing w:after="40"/>
            </w:pPr>
            <w:r>
              <w:t>web scraping</w:t>
            </w:r>
          </w:p>
        </w:tc>
        <w:tc>
          <w:tcPr>
            <w:tcW w:type="dxa" w:w="4968"/>
          </w:tcPr>
          <w:p>
            <w:pPr>
              <w:spacing w:after="40"/>
            </w:pPr>
            <w:r>
              <w:t>Ch 45</w:t>
            </w:r>
          </w:p>
        </w:tc>
      </w:tr>
      <w:tr>
        <w:tc>
          <w:tcPr>
            <w:tcW w:type="dxa" w:w="4968"/>
          </w:tcPr>
          <w:p>
            <w:pPr>
              <w:spacing w:after="40"/>
            </w:pPr>
            <w:r>
              <w:t>web-safe font</w:t>
            </w:r>
          </w:p>
        </w:tc>
        <w:tc>
          <w:tcPr>
            <w:tcW w:type="dxa" w:w="4968"/>
          </w:tcPr>
          <w:p>
            <w:pPr>
              <w:spacing w:after="40"/>
            </w:pPr>
            <w:r>
              <w:t>Ch 20</w:t>
            </w:r>
          </w:p>
        </w:tc>
      </w:tr>
      <w:tr>
        <w:tc>
          <w:tcPr>
            <w:tcW w:type="dxa" w:w="4968"/>
          </w:tcPr>
          <w:p>
            <w:pPr>
              <w:spacing w:after="40"/>
            </w:pPr>
            <w:r>
              <w:t>webhook</w:t>
            </w:r>
          </w:p>
        </w:tc>
        <w:tc>
          <w:tcPr>
            <w:tcW w:type="dxa" w:w="4968"/>
          </w:tcPr>
          <w:p>
            <w:pPr>
              <w:spacing w:after="40"/>
            </w:pPr>
            <w:r>
              <w:t>Ch 2, Ch 51</w:t>
            </w:r>
          </w:p>
        </w:tc>
      </w:tr>
      <w:tr>
        <w:tc>
          <w:tcPr>
            <w:tcW w:type="dxa" w:w="4968"/>
          </w:tcPr>
          <w:p>
            <w:pPr>
              <w:spacing w:after="40"/>
            </w:pPr>
            <w:r>
              <w:t>webhook idempotency</w:t>
            </w:r>
          </w:p>
        </w:tc>
        <w:tc>
          <w:tcPr>
            <w:tcW w:type="dxa" w:w="4968"/>
          </w:tcPr>
          <w:p>
            <w:pPr>
              <w:spacing w:after="40"/>
            </w:pPr>
            <w:r>
              <w:t>Ch 78</w:t>
            </w:r>
          </w:p>
        </w:tc>
      </w:tr>
      <w:tr>
        <w:tc>
          <w:tcPr>
            <w:tcW w:type="dxa" w:w="4968"/>
          </w:tcPr>
          <w:p>
            <w:pPr>
              <w:spacing w:after="40"/>
            </w:pPr>
            <w:r>
              <w:t>weekly active users</w:t>
            </w:r>
          </w:p>
        </w:tc>
        <w:tc>
          <w:tcPr>
            <w:tcW w:type="dxa" w:w="4968"/>
          </w:tcPr>
          <w:p>
            <w:pPr>
              <w:spacing w:after="40"/>
            </w:pPr>
            <w:r>
              <w:t>Ch 75</w:t>
            </w:r>
          </w:p>
        </w:tc>
      </w:tr>
      <w:tr>
        <w:tc>
          <w:tcPr>
            <w:tcW w:type="dxa" w:w="4968"/>
          </w:tcPr>
          <w:p>
            <w:pPr>
              <w:spacing w:after="40"/>
            </w:pPr>
            <w:r>
              <w:t>weekly budget</w:t>
            </w:r>
          </w:p>
        </w:tc>
        <w:tc>
          <w:tcPr>
            <w:tcW w:type="dxa" w:w="4968"/>
          </w:tcPr>
          <w:p>
            <w:pPr>
              <w:spacing w:after="40"/>
            </w:pPr>
            <w:r>
              <w:t>Ch 83</w:t>
            </w:r>
          </w:p>
        </w:tc>
      </w:tr>
      <w:tr>
        <w:tc>
          <w:tcPr>
            <w:tcW w:type="dxa" w:w="4968"/>
          </w:tcPr>
          <w:p>
            <w:pPr>
              <w:spacing w:after="40"/>
            </w:pPr>
            <w:r>
              <w:t>weekly check</w:t>
            </w:r>
          </w:p>
        </w:tc>
        <w:tc>
          <w:tcPr>
            <w:tcW w:type="dxa" w:w="4968"/>
          </w:tcPr>
          <w:p>
            <w:pPr>
              <w:spacing w:after="40"/>
            </w:pPr>
            <w:r>
              <w:t>Ch 9</w:t>
            </w:r>
          </w:p>
        </w:tc>
      </w:tr>
      <w:tr>
        <w:tc>
          <w:tcPr>
            <w:tcW w:type="dxa" w:w="4968"/>
          </w:tcPr>
          <w:p>
            <w:pPr>
              <w:spacing w:after="40"/>
            </w:pPr>
            <w:r>
              <w:t>weekly rhythm</w:t>
            </w:r>
          </w:p>
        </w:tc>
        <w:tc>
          <w:tcPr>
            <w:tcW w:type="dxa" w:w="4968"/>
          </w:tcPr>
          <w:p>
            <w:pPr>
              <w:spacing w:after="40"/>
            </w:pPr>
            <w:r>
              <w:t>Ch 6</w:t>
            </w:r>
          </w:p>
        </w:tc>
      </w:tr>
      <w:tr>
        <w:tc>
          <w:tcPr>
            <w:tcW w:type="dxa" w:w="4968"/>
          </w:tcPr>
          <w:p>
            <w:pPr>
              <w:spacing w:after="40"/>
            </w:pPr>
            <w:r>
              <w:t>weight</w:t>
            </w:r>
          </w:p>
        </w:tc>
        <w:tc>
          <w:tcPr>
            <w:tcW w:type="dxa" w:w="4968"/>
          </w:tcPr>
          <w:p>
            <w:pPr>
              <w:spacing w:after="40"/>
            </w:pPr>
            <w:r>
              <w:t>Ch 43, Ch 53</w:t>
            </w:r>
          </w:p>
        </w:tc>
      </w:tr>
      <w:tr>
        <w:tc>
          <w:tcPr>
            <w:tcW w:type="dxa" w:w="4968"/>
          </w:tcPr>
          <w:p>
            <w:pPr>
              <w:spacing w:after="40"/>
            </w:pPr>
            <w:r>
              <w:t>weight and bias (w and b)</w:t>
            </w:r>
          </w:p>
        </w:tc>
        <w:tc>
          <w:tcPr>
            <w:tcW w:type="dxa" w:w="4968"/>
          </w:tcPr>
          <w:p>
            <w:pPr>
              <w:spacing w:after="40"/>
            </w:pPr>
            <w:r>
              <w:t>Ch 35</w:t>
            </w:r>
          </w:p>
        </w:tc>
      </w:tr>
      <w:tr>
        <w:tc>
          <w:tcPr>
            <w:tcW w:type="dxa" w:w="4968"/>
          </w:tcPr>
          <w:p>
            <w:pPr>
              <w:spacing w:after="40"/>
            </w:pPr>
            <w:r>
              <w:t>weight decay</w:t>
            </w:r>
          </w:p>
        </w:tc>
        <w:tc>
          <w:tcPr>
            <w:tcW w:type="dxa" w:w="4968"/>
          </w:tcPr>
          <w:p>
            <w:pPr>
              <w:spacing w:after="40"/>
            </w:pPr>
            <w:r>
              <w:t>Ch 53</w:t>
            </w:r>
          </w:p>
        </w:tc>
      </w:tr>
      <w:tr>
        <w:tc>
          <w:tcPr>
            <w:tcW w:type="dxa" w:w="4968"/>
          </w:tcPr>
          <w:p>
            <w:pPr>
              <w:spacing w:after="40"/>
            </w:pPr>
            <w:r>
              <w:t>weighted average</w:t>
            </w:r>
          </w:p>
        </w:tc>
        <w:tc>
          <w:tcPr>
            <w:tcW w:type="dxa" w:w="4968"/>
          </w:tcPr>
          <w:p>
            <w:pPr>
              <w:spacing w:after="40"/>
            </w:pPr>
            <w:r>
              <w:t>Ch 4, Ch 11, Ch 21, Ch 41, Ch 73</w:t>
            </w:r>
          </w:p>
        </w:tc>
      </w:tr>
      <w:tr>
        <w:tc>
          <w:tcPr>
            <w:tcW w:type="dxa" w:w="4968"/>
          </w:tcPr>
          <w:p>
            <w:pPr>
              <w:spacing w:after="40"/>
            </w:pPr>
            <w:r>
              <w:t>weighted F1</w:t>
            </w:r>
          </w:p>
        </w:tc>
        <w:tc>
          <w:tcPr>
            <w:tcW w:type="dxa" w:w="4968"/>
          </w:tcPr>
          <w:p>
            <w:pPr>
              <w:spacing w:after="40"/>
            </w:pPr>
            <w:r>
              <w:t>Ch 39</w:t>
            </w:r>
          </w:p>
        </w:tc>
      </w:tr>
      <w:tr>
        <w:tc>
          <w:tcPr>
            <w:tcW w:type="dxa" w:w="4968"/>
          </w:tcPr>
          <w:p>
            <w:pPr>
              <w:spacing w:after="40"/>
            </w:pPr>
            <w:r>
              <w:t>Welch's t-test</w:t>
            </w:r>
          </w:p>
        </w:tc>
        <w:tc>
          <w:tcPr>
            <w:tcW w:type="dxa" w:w="4968"/>
          </w:tcPr>
          <w:p>
            <w:pPr>
              <w:spacing w:after="40"/>
            </w:pPr>
            <w:r>
              <w:t>Ch 22, Ch 30</w:t>
            </w:r>
          </w:p>
        </w:tc>
      </w:tr>
      <w:tr>
        <w:tc>
          <w:tcPr>
            <w:tcW w:type="dxa" w:w="4968"/>
          </w:tcPr>
          <w:p>
            <w:pPr>
              <w:spacing w:after="40"/>
            </w:pPr>
            <w:r>
              <w:t>what-if analysis</w:t>
            </w:r>
          </w:p>
        </w:tc>
        <w:tc>
          <w:tcPr>
            <w:tcW w:type="dxa" w:w="4968"/>
          </w:tcPr>
          <w:p>
            <w:pPr>
              <w:spacing w:after="40"/>
            </w:pPr>
            <w:r>
              <w:t>Ch 11</w:t>
            </w:r>
          </w:p>
        </w:tc>
      </w:tr>
      <w:tr>
        <w:tc>
          <w:tcPr>
            <w:tcW w:type="dxa" w:w="4968"/>
          </w:tcPr>
          <w:p>
            <w:pPr>
              <w:spacing w:after="40"/>
            </w:pPr>
            <w:r>
              <w:t>WhatsApp Business API</w:t>
            </w:r>
          </w:p>
        </w:tc>
        <w:tc>
          <w:tcPr>
            <w:tcW w:type="dxa" w:w="4968"/>
          </w:tcPr>
          <w:p>
            <w:pPr>
              <w:spacing w:after="40"/>
            </w:pPr>
            <w:r>
              <w:t>Ch 20</w:t>
            </w:r>
          </w:p>
        </w:tc>
      </w:tr>
      <w:tr>
        <w:tc>
          <w:tcPr>
            <w:tcW w:type="dxa" w:w="4968"/>
          </w:tcPr>
          <w:p>
            <w:pPr>
              <w:spacing w:after="40"/>
            </w:pPr>
            <w:r>
              <w:t>WHERE vs. HAVING</w:t>
            </w:r>
          </w:p>
        </w:tc>
        <w:tc>
          <w:tcPr>
            <w:tcW w:type="dxa" w:w="4968"/>
          </w:tcPr>
          <w:p>
            <w:pPr>
              <w:spacing w:after="40"/>
            </w:pPr>
            <w:r>
              <w:t>Ch 71</w:t>
            </w:r>
          </w:p>
        </w:tc>
      </w:tr>
      <w:tr>
        <w:tc>
          <w:tcPr>
            <w:tcW w:type="dxa" w:w="4968"/>
          </w:tcPr>
          <w:p>
            <w:pPr>
              <w:spacing w:after="40"/>
            </w:pPr>
            <w:r>
              <w:t>where-used query</w:t>
            </w:r>
          </w:p>
        </w:tc>
        <w:tc>
          <w:tcPr>
            <w:tcW w:type="dxa" w:w="4968"/>
          </w:tcPr>
          <w:p>
            <w:pPr>
              <w:spacing w:after="40"/>
            </w:pPr>
            <w:r>
              <w:t>Ch 28</w:t>
            </w:r>
          </w:p>
        </w:tc>
      </w:tr>
      <w:tr>
        <w:tc>
          <w:tcPr>
            <w:tcW w:type="dxa" w:w="4968"/>
          </w:tcPr>
          <w:p>
            <w:pPr>
              <w:spacing w:after="40"/>
            </w:pPr>
            <w:r>
              <w:t>while</w:t>
            </w:r>
          </w:p>
        </w:tc>
        <w:tc>
          <w:tcPr>
            <w:tcW w:type="dxa" w:w="4968"/>
          </w:tcPr>
          <w:p>
            <w:pPr>
              <w:spacing w:after="40"/>
            </w:pPr>
            <w:r>
              <w:t>Ch 17</w:t>
            </w:r>
          </w:p>
        </w:tc>
      </w:tr>
      <w:tr>
        <w:tc>
          <w:tcPr>
            <w:tcW w:type="dxa" w:w="4968"/>
          </w:tcPr>
          <w:p>
            <w:pPr>
              <w:spacing w:after="40"/>
            </w:pPr>
            <w:r>
              <w:t>whisker</w:t>
            </w:r>
          </w:p>
        </w:tc>
        <w:tc>
          <w:tcPr>
            <w:tcW w:type="dxa" w:w="4968"/>
          </w:tcPr>
          <w:p>
            <w:pPr>
              <w:spacing w:after="40"/>
            </w:pPr>
            <w:r>
              <w:t>Ch 15</w:t>
            </w:r>
          </w:p>
        </w:tc>
      </w:tr>
      <w:tr>
        <w:tc>
          <w:tcPr>
            <w:tcW w:type="dxa" w:w="4968"/>
          </w:tcPr>
          <w:p>
            <w:pPr>
              <w:spacing w:after="40"/>
            </w:pPr>
            <w:r>
              <w:t>wide and long</w:t>
            </w:r>
          </w:p>
        </w:tc>
        <w:tc>
          <w:tcPr>
            <w:tcW w:type="dxa" w:w="4968"/>
          </w:tcPr>
          <w:p>
            <w:pPr>
              <w:spacing w:after="40"/>
            </w:pPr>
            <w:r>
              <w:t>Ch 18</w:t>
            </w:r>
          </w:p>
        </w:tc>
      </w:tr>
      <w:tr>
        <w:tc>
          <w:tcPr>
            <w:tcW w:type="dxa" w:w="4968"/>
          </w:tcPr>
          <w:p>
            <w:pPr>
              <w:spacing w:after="40"/>
            </w:pPr>
            <w:r>
              <w:t>wide data</w:t>
            </w:r>
          </w:p>
        </w:tc>
        <w:tc>
          <w:tcPr>
            <w:tcW w:type="dxa" w:w="4968"/>
          </w:tcPr>
          <w:p>
            <w:pPr>
              <w:spacing w:after="40"/>
            </w:pPr>
            <w:r>
              <w:t>Ch 11</w:t>
            </w:r>
          </w:p>
        </w:tc>
      </w:tr>
      <w:tr>
        <w:tc>
          <w:tcPr>
            <w:tcW w:type="dxa" w:w="4968"/>
          </w:tcPr>
          <w:p>
            <w:pPr>
              <w:spacing w:after="40"/>
            </w:pPr>
            <w:r>
              <w:t>wide operation</w:t>
            </w:r>
          </w:p>
        </w:tc>
        <w:tc>
          <w:tcPr>
            <w:tcW w:type="dxa" w:w="4968"/>
          </w:tcPr>
          <w:p>
            <w:pPr>
              <w:spacing w:after="40"/>
            </w:pPr>
            <w:r>
              <w:t>Ch 48</w:t>
            </w:r>
          </w:p>
        </w:tc>
      </w:tr>
      <w:tr>
        <w:tc>
          <w:tcPr>
            <w:tcW w:type="dxa" w:w="4968"/>
          </w:tcPr>
          <w:p>
            <w:pPr>
              <w:spacing w:after="40"/>
            </w:pPr>
            <w:r>
              <w:t>wildcard</w:t>
            </w:r>
          </w:p>
        </w:tc>
        <w:tc>
          <w:tcPr>
            <w:tcW w:type="dxa" w:w="4968"/>
          </w:tcPr>
          <w:p>
            <w:pPr>
              <w:spacing w:after="40"/>
            </w:pPr>
            <w:r>
              <w:t>Ch 10, Ch 17</w:t>
            </w:r>
          </w:p>
        </w:tc>
      </w:tr>
      <w:tr>
        <w:tc>
          <w:tcPr>
            <w:tcW w:type="dxa" w:w="4968"/>
          </w:tcPr>
          <w:p>
            <w:pPr>
              <w:spacing w:after="40"/>
            </w:pPr>
            <w:r>
              <w:t>Wilson interval</w:t>
            </w:r>
          </w:p>
        </w:tc>
        <w:tc>
          <w:tcPr>
            <w:tcW w:type="dxa" w:w="4968"/>
          </w:tcPr>
          <w:p>
            <w:pPr>
              <w:spacing w:after="40"/>
            </w:pPr>
            <w:r>
              <w:t>Ch 22</w:t>
            </w:r>
          </w:p>
        </w:tc>
      </w:tr>
      <w:tr>
        <w:tc>
          <w:tcPr>
            <w:tcW w:type="dxa" w:w="4968"/>
          </w:tcPr>
          <w:p>
            <w:pPr>
              <w:spacing w:after="40"/>
            </w:pPr>
            <w:r>
              <w:t>win rate</w:t>
            </w:r>
          </w:p>
        </w:tc>
        <w:tc>
          <w:tcPr>
            <w:tcW w:type="dxa" w:w="4968"/>
          </w:tcPr>
          <w:p>
            <w:pPr>
              <w:spacing w:after="40"/>
            </w:pPr>
            <w:r>
              <w:t>Ch 23</w:t>
            </w:r>
          </w:p>
        </w:tc>
      </w:tr>
      <w:tr>
        <w:tc>
          <w:tcPr>
            <w:tcW w:type="dxa" w:w="4968"/>
          </w:tcPr>
          <w:p>
            <w:pPr>
              <w:spacing w:after="40"/>
            </w:pPr>
            <w:r>
              <w:t>window (tumbling, sliding, session)</w:t>
            </w:r>
          </w:p>
        </w:tc>
        <w:tc>
          <w:tcPr>
            <w:tcW w:type="dxa" w:w="4968"/>
          </w:tcPr>
          <w:p>
            <w:pPr>
              <w:spacing w:after="40"/>
            </w:pPr>
            <w:r>
              <w:t>Ch 50</w:t>
            </w:r>
          </w:p>
        </w:tc>
      </w:tr>
      <w:tr>
        <w:tc>
          <w:tcPr>
            <w:tcW w:type="dxa" w:w="4968"/>
          </w:tcPr>
          <w:p>
            <w:pPr>
              <w:spacing w:after="40"/>
            </w:pPr>
            <w:r>
              <w:t>WINDOW clause (recap)</w:t>
            </w:r>
          </w:p>
        </w:tc>
        <w:tc>
          <w:tcPr>
            <w:tcW w:type="dxa" w:w="4968"/>
          </w:tcPr>
          <w:p>
            <w:pPr>
              <w:spacing w:after="40"/>
            </w:pPr>
            <w:r>
              <w:t>Ch 28</w:t>
            </w:r>
          </w:p>
        </w:tc>
      </w:tr>
      <w:tr>
        <w:tc>
          <w:tcPr>
            <w:tcW w:type="dxa" w:w="4968"/>
          </w:tcPr>
          <w:p>
            <w:pPr>
              <w:spacing w:after="40"/>
            </w:pPr>
            <w:r>
              <w:t>window function</w:t>
            </w:r>
          </w:p>
        </w:tc>
        <w:tc>
          <w:tcPr>
            <w:tcW w:type="dxa" w:w="4968"/>
          </w:tcPr>
          <w:p>
            <w:pPr>
              <w:spacing w:after="40"/>
            </w:pPr>
            <w:r>
              <w:t>Ch 13</w:t>
            </w:r>
          </w:p>
        </w:tc>
      </w:tr>
      <w:tr>
        <w:tc>
          <w:tcPr>
            <w:tcW w:type="dxa" w:w="4968"/>
          </w:tcPr>
          <w:p>
            <w:pPr>
              <w:spacing w:after="40"/>
            </w:pPr>
            <w:r>
              <w:t>window ORDER BY</w:t>
            </w:r>
          </w:p>
        </w:tc>
        <w:tc>
          <w:tcPr>
            <w:tcW w:type="dxa" w:w="4968"/>
          </w:tcPr>
          <w:p>
            <w:pPr>
              <w:spacing w:after="40"/>
            </w:pPr>
            <w:r>
              <w:t>Ch 13</w:t>
            </w:r>
          </w:p>
        </w:tc>
      </w:tr>
      <w:tr>
        <w:tc>
          <w:tcPr>
            <w:tcW w:type="dxa" w:w="4968"/>
          </w:tcPr>
          <w:p>
            <w:pPr>
              <w:spacing w:after="40"/>
            </w:pPr>
            <w:r>
              <w:t>winner's curse</w:t>
            </w:r>
          </w:p>
        </w:tc>
        <w:tc>
          <w:tcPr>
            <w:tcW w:type="dxa" w:w="4968"/>
          </w:tcPr>
          <w:p>
            <w:pPr>
              <w:spacing w:after="40"/>
            </w:pPr>
            <w:r>
              <w:t>Ch 73</w:t>
            </w:r>
          </w:p>
        </w:tc>
      </w:tr>
      <w:tr>
        <w:tc>
          <w:tcPr>
            <w:tcW w:type="dxa" w:w="4968"/>
          </w:tcPr>
          <w:p>
            <w:pPr>
              <w:spacing w:after="40"/>
            </w:pPr>
            <w:r>
              <w:t>winsorizing</w:t>
            </w:r>
          </w:p>
        </w:tc>
        <w:tc>
          <w:tcPr>
            <w:tcW w:type="dxa" w:w="4968"/>
          </w:tcPr>
          <w:p>
            <w:pPr>
              <w:spacing w:after="40"/>
            </w:pPr>
            <w:r>
              <w:t>Ch 30</w:t>
            </w:r>
          </w:p>
        </w:tc>
      </w:tr>
      <w:tr>
        <w:tc>
          <w:tcPr>
            <w:tcW w:type="dxa" w:w="4968"/>
          </w:tcPr>
          <w:p>
            <w:pPr>
              <w:spacing w:after="40"/>
            </w:pPr>
            <w:r>
              <w:t>WITH</w:t>
            </w:r>
          </w:p>
        </w:tc>
        <w:tc>
          <w:tcPr>
            <w:tcW w:type="dxa" w:w="4968"/>
          </w:tcPr>
          <w:p>
            <w:pPr>
              <w:spacing w:after="40"/>
            </w:pPr>
            <w:r>
              <w:t>Ch 13</w:t>
            </w:r>
          </w:p>
        </w:tc>
      </w:tr>
      <w:tr>
        <w:tc>
          <w:tcPr>
            <w:tcW w:type="dxa" w:w="4968"/>
          </w:tcPr>
          <w:p>
            <w:pPr>
              <w:spacing w:after="40"/>
            </w:pPr>
            <w:r>
              <w:t>With</w:t>
            </w:r>
          </w:p>
        </w:tc>
        <w:tc>
          <w:tcPr>
            <w:tcW w:type="dxa" w:w="4968"/>
          </w:tcPr>
          <w:p>
            <w:pPr>
              <w:spacing w:after="40"/>
            </w:pPr>
            <w:r>
              <w:t>Ch 19</w:t>
            </w:r>
          </w:p>
        </w:tc>
      </w:tr>
      <w:tr>
        <w:tc>
          <w:tcPr>
            <w:tcW w:type="dxa" w:w="4968"/>
          </w:tcPr>
          <w:p>
            <w:pPr>
              <w:spacing w:after="40"/>
            </w:pPr>
            <w:r>
              <w:t>word embedding</w:t>
            </w:r>
          </w:p>
        </w:tc>
        <w:tc>
          <w:tcPr>
            <w:tcW w:type="dxa" w:w="4968"/>
          </w:tcPr>
          <w:p>
            <w:pPr>
              <w:spacing w:after="40"/>
            </w:pPr>
            <w:r>
              <w:t>Ch 41</w:t>
            </w:r>
          </w:p>
        </w:tc>
      </w:tr>
      <w:tr>
        <w:tc>
          <w:tcPr>
            <w:tcW w:type="dxa" w:w="4968"/>
          </w:tcPr>
          <w:p>
            <w:pPr>
              <w:spacing w:after="40"/>
            </w:pPr>
            <w:r>
              <w:t>word2vec</w:t>
            </w:r>
          </w:p>
        </w:tc>
        <w:tc>
          <w:tcPr>
            <w:tcW w:type="dxa" w:w="4968"/>
          </w:tcPr>
          <w:p>
            <w:pPr>
              <w:spacing w:after="40"/>
            </w:pPr>
            <w:r>
              <w:t>Ch 41</w:t>
            </w:r>
          </w:p>
        </w:tc>
      </w:tr>
      <w:tr>
        <w:tc>
          <w:tcPr>
            <w:tcW w:type="dxa" w:w="4968"/>
          </w:tcPr>
          <w:p>
            <w:pPr>
              <w:spacing w:after="40"/>
            </w:pPr>
            <w:r>
              <w:t>work or school account</w:t>
            </w:r>
          </w:p>
        </w:tc>
        <w:tc>
          <w:tcPr>
            <w:tcW w:type="dxa" w:w="4968"/>
          </w:tcPr>
          <w:p>
            <w:pPr>
              <w:spacing w:after="40"/>
            </w:pPr>
            <w:r>
              <w:t>Ch 16</w:t>
            </w:r>
          </w:p>
        </w:tc>
      </w:tr>
      <w:tr>
        <w:tc>
          <w:tcPr>
            <w:tcW w:type="dxa" w:w="4968"/>
          </w:tcPr>
          <w:p>
            <w:pPr>
              <w:spacing w:after="40"/>
            </w:pPr>
            <w:r>
              <w:t>work-in-progress limit</w:t>
            </w:r>
          </w:p>
        </w:tc>
        <w:tc>
          <w:tcPr>
            <w:tcW w:type="dxa" w:w="4968"/>
          </w:tcPr>
          <w:p>
            <w:pPr>
              <w:spacing w:after="40"/>
            </w:pPr>
            <w:r>
              <w:t>Ch 26</w:t>
            </w:r>
          </w:p>
        </w:tc>
      </w:tr>
      <w:tr>
        <w:tc>
          <w:tcPr>
            <w:tcW w:type="dxa" w:w="4968"/>
          </w:tcPr>
          <w:p>
            <w:pPr>
              <w:spacing w:after="40"/>
            </w:pPr>
            <w:r>
              <w:t>Workbook</w:t>
            </w:r>
          </w:p>
        </w:tc>
        <w:tc>
          <w:tcPr>
            <w:tcW w:type="dxa" w:w="4968"/>
          </w:tcPr>
          <w:p>
            <w:pPr>
              <w:spacing w:after="40"/>
            </w:pPr>
            <w:r>
              <w:t>Ch 19</w:t>
            </w:r>
          </w:p>
        </w:tc>
      </w:tr>
      <w:tr>
        <w:tc>
          <w:tcPr>
            <w:tcW w:type="dxa" w:w="4968"/>
          </w:tcPr>
          <w:p>
            <w:pPr>
              <w:spacing w:after="40"/>
            </w:pPr>
            <w:r>
              <w:t>workbook</w:t>
            </w:r>
          </w:p>
        </w:tc>
        <w:tc>
          <w:tcPr>
            <w:tcW w:type="dxa" w:w="4968"/>
          </w:tcPr>
          <w:p>
            <w:pPr>
              <w:spacing w:after="40"/>
            </w:pPr>
            <w:r>
              <w:t>Ch 10</w:t>
            </w:r>
          </w:p>
        </w:tc>
      </w:tr>
      <w:tr>
        <w:tc>
          <w:tcPr>
            <w:tcW w:type="dxa" w:w="4968"/>
          </w:tcPr>
          <w:p>
            <w:pPr>
              <w:spacing w:after="40"/>
            </w:pPr>
            <w:r>
              <w:t>worker (executor)</w:t>
            </w:r>
          </w:p>
        </w:tc>
        <w:tc>
          <w:tcPr>
            <w:tcW w:type="dxa" w:w="4968"/>
          </w:tcPr>
          <w:p>
            <w:pPr>
              <w:spacing w:after="40"/>
            </w:pPr>
            <w:r>
              <w:t>Ch 48</w:t>
            </w:r>
          </w:p>
        </w:tc>
      </w:tr>
      <w:tr>
        <w:tc>
          <w:tcPr>
            <w:tcW w:type="dxa" w:w="4968"/>
          </w:tcPr>
          <w:p>
            <w:pPr>
              <w:spacing w:after="40"/>
            </w:pPr>
            <w:r>
              <w:t>workflow</w:t>
            </w:r>
          </w:p>
        </w:tc>
        <w:tc>
          <w:tcPr>
            <w:tcW w:type="dxa" w:w="4968"/>
          </w:tcPr>
          <w:p>
            <w:pPr>
              <w:spacing w:after="40"/>
            </w:pPr>
            <w:r>
              <w:t>Ch 26</w:t>
            </w:r>
          </w:p>
        </w:tc>
      </w:tr>
      <w:tr>
        <w:tc>
          <w:tcPr>
            <w:tcW w:type="dxa" w:w="4968"/>
          </w:tcPr>
          <w:p>
            <w:pPr>
              <w:spacing w:after="40"/>
            </w:pPr>
            <w:r>
              <w:t>workflow trigger</w:t>
            </w:r>
          </w:p>
        </w:tc>
        <w:tc>
          <w:tcPr>
            <w:tcW w:type="dxa" w:w="4968"/>
          </w:tcPr>
          <w:p>
            <w:pPr>
              <w:spacing w:after="40"/>
            </w:pPr>
            <w:r>
              <w:t>Ch 52</w:t>
            </w:r>
          </w:p>
        </w:tc>
      </w:tr>
      <w:tr>
        <w:tc>
          <w:tcPr>
            <w:tcW w:type="dxa" w:w="4968"/>
          </w:tcPr>
          <w:p>
            <w:pPr>
              <w:spacing w:after="40"/>
            </w:pPr>
            <w:r>
              <w:t>working capital</w:t>
            </w:r>
          </w:p>
        </w:tc>
        <w:tc>
          <w:tcPr>
            <w:tcW w:type="dxa" w:w="4968"/>
          </w:tcPr>
          <w:p>
            <w:pPr>
              <w:spacing w:after="40"/>
            </w:pPr>
            <w:r>
              <w:t>Ch 23</w:t>
            </w:r>
          </w:p>
        </w:tc>
      </w:tr>
      <w:tr>
        <w:tc>
          <w:tcPr>
            <w:tcW w:type="dxa" w:w="4968"/>
          </w:tcPr>
          <w:p>
            <w:pPr>
              <w:spacing w:after="40"/>
            </w:pPr>
            <w:r>
              <w:t>working directory</w:t>
            </w:r>
          </w:p>
        </w:tc>
        <w:tc>
          <w:tcPr>
            <w:tcW w:type="dxa" w:w="4968"/>
          </w:tcPr>
          <w:p>
            <w:pPr>
              <w:spacing w:after="40"/>
            </w:pPr>
            <w:r>
              <w:t>Ch 20, Ch 26</w:t>
            </w:r>
          </w:p>
        </w:tc>
      </w:tr>
      <w:tr>
        <w:tc>
          <w:tcPr>
            <w:tcW w:type="dxa" w:w="4968"/>
          </w:tcPr>
          <w:p>
            <w:pPr>
              <w:spacing w:after="40"/>
            </w:pPr>
            <w:r>
              <w:t>working folder (current directory)</w:t>
            </w:r>
          </w:p>
        </w:tc>
        <w:tc>
          <w:tcPr>
            <w:tcW w:type="dxa" w:w="4968"/>
          </w:tcPr>
          <w:p>
            <w:pPr>
              <w:spacing w:after="40"/>
            </w:pPr>
            <w:r>
              <w:t>Ch 17</w:t>
            </w:r>
          </w:p>
        </w:tc>
      </w:tr>
      <w:tr>
        <w:tc>
          <w:tcPr>
            <w:tcW w:type="dxa" w:w="4968"/>
          </w:tcPr>
          <w:p>
            <w:pPr>
              <w:spacing w:after="40"/>
            </w:pPr>
            <w:r>
              <w:t>working memory</w:t>
            </w:r>
          </w:p>
        </w:tc>
        <w:tc>
          <w:tcPr>
            <w:tcW w:type="dxa" w:w="4968"/>
          </w:tcPr>
          <w:p>
            <w:pPr>
              <w:spacing w:after="40"/>
            </w:pPr>
            <w:r>
              <w:t>Ch 15</w:t>
            </w:r>
          </w:p>
        </w:tc>
      </w:tr>
      <w:tr>
        <w:tc>
          <w:tcPr>
            <w:tcW w:type="dxa" w:w="4968"/>
          </w:tcPr>
          <w:p>
            <w:pPr>
              <w:spacing w:after="40"/>
            </w:pPr>
            <w:r>
              <w:t>working table (previous pass)</w:t>
            </w:r>
          </w:p>
        </w:tc>
        <w:tc>
          <w:tcPr>
            <w:tcW w:type="dxa" w:w="4968"/>
          </w:tcPr>
          <w:p>
            <w:pPr>
              <w:spacing w:after="40"/>
            </w:pPr>
            <w:r>
              <w:t>Ch 28</w:t>
            </w:r>
          </w:p>
        </w:tc>
      </w:tr>
      <w:tr>
        <w:tc>
          <w:tcPr>
            <w:tcW w:type="dxa" w:w="4968"/>
          </w:tcPr>
          <w:p>
            <w:pPr>
              <w:spacing w:after="40"/>
            </w:pPr>
            <w:r>
              <w:t>Worksheet</w:t>
            </w:r>
          </w:p>
        </w:tc>
        <w:tc>
          <w:tcPr>
            <w:tcW w:type="dxa" w:w="4968"/>
          </w:tcPr>
          <w:p>
            <w:pPr>
              <w:spacing w:after="40"/>
            </w:pPr>
            <w:r>
              <w:t>Ch 19</w:t>
            </w:r>
          </w:p>
        </w:tc>
      </w:tr>
      <w:tr>
        <w:tc>
          <w:tcPr>
            <w:tcW w:type="dxa" w:w="4968"/>
          </w:tcPr>
          <w:p>
            <w:pPr>
              <w:spacing w:after="40"/>
            </w:pPr>
            <w:r>
              <w:t>worksheet (sheet)</w:t>
            </w:r>
          </w:p>
        </w:tc>
        <w:tc>
          <w:tcPr>
            <w:tcW w:type="dxa" w:w="4968"/>
          </w:tcPr>
          <w:p>
            <w:pPr>
              <w:spacing w:after="40"/>
            </w:pPr>
            <w:r>
              <w:t>Ch 10</w:t>
            </w:r>
          </w:p>
        </w:tc>
      </w:tr>
      <w:tr>
        <w:tc>
          <w:tcPr>
            <w:tcW w:type="dxa" w:w="4968"/>
          </w:tcPr>
          <w:p>
            <w:pPr>
              <w:spacing w:after="40"/>
            </w:pPr>
            <w:r>
              <w:t>workspace</w:t>
            </w:r>
          </w:p>
        </w:tc>
        <w:tc>
          <w:tcPr>
            <w:tcW w:type="dxa" w:w="4968"/>
          </w:tcPr>
          <w:p>
            <w:pPr>
              <w:spacing w:after="40"/>
            </w:pPr>
            <w:r>
              <w:t>Ch 16</w:t>
            </w:r>
          </w:p>
        </w:tc>
      </w:tr>
      <w:tr>
        <w:tc>
          <w:tcPr>
            <w:tcW w:type="dxa" w:w="4968"/>
          </w:tcPr>
          <w:p>
            <w:pPr>
              <w:spacing w:after="40"/>
            </w:pPr>
            <w:r>
              <w:t>wrap-around gap</w:t>
            </w:r>
          </w:p>
        </w:tc>
        <w:tc>
          <w:tcPr>
            <w:tcW w:type="dxa" w:w="4968"/>
          </w:tcPr>
          <w:p>
            <w:pPr>
              <w:spacing w:after="40"/>
            </w:pPr>
            <w:r>
              <w:t>Ch 78</w:t>
            </w:r>
          </w:p>
        </w:tc>
      </w:tr>
      <w:tr>
        <w:tc>
          <w:tcPr>
            <w:tcW w:type="dxa" w:w="4968"/>
          </w:tcPr>
          <w:p>
            <w:pPr>
              <w:spacing w:after="40"/>
            </w:pPr>
            <w:r>
              <w:t>write-ahead log (WAL)</w:t>
            </w:r>
          </w:p>
        </w:tc>
        <w:tc>
          <w:tcPr>
            <w:tcW w:type="dxa" w:w="4968"/>
          </w:tcPr>
          <w:p>
            <w:pPr>
              <w:spacing w:after="40"/>
            </w:pPr>
            <w:r>
              <w:t>Ch 45</w:t>
            </w:r>
          </w:p>
        </w:tc>
      </w:tr>
      <w:tr>
        <w:tc>
          <w:tcPr>
            <w:tcW w:type="dxa" w:w="4968"/>
          </w:tcPr>
          <w:p>
            <w:pPr>
              <w:spacing w:after="40"/>
            </w:pPr>
            <w:r>
              <w:t>write–audit–publish</w:t>
            </w:r>
          </w:p>
        </w:tc>
        <w:tc>
          <w:tcPr>
            <w:tcW w:type="dxa" w:w="4968"/>
          </w:tcPr>
          <w:p>
            <w:pPr>
              <w:spacing w:after="40"/>
            </w:pPr>
            <w:r>
              <w:t>Ch 77</w:t>
            </w:r>
          </w:p>
        </w:tc>
      </w:tr>
      <w:tr>
        <w:tc>
          <w:tcPr>
            <w:tcW w:type="dxa" w:w="4968"/>
          </w:tcPr>
          <w:p>
            <w:pPr>
              <w:spacing w:after="40"/>
            </w:pPr>
            <w:r>
              <w:t>write–audit–publish (WAP)</w:t>
            </w:r>
          </w:p>
        </w:tc>
        <w:tc>
          <w:tcPr>
            <w:tcW w:type="dxa" w:w="4968"/>
          </w:tcPr>
          <w:p>
            <w:pPr>
              <w:spacing w:after="40"/>
            </w:pPr>
            <w:r>
              <w:t>Ch 47</w:t>
            </w:r>
          </w:p>
        </w:tc>
      </w:tr>
      <w:tr>
        <w:tc>
          <w:tcPr>
            <w:tcW w:type="dxa" w:w="4968"/>
          </w:tcPr>
          <w:p>
            <w:pPr>
              <w:spacing w:after="40"/>
            </w:pPr>
            <w:r>
              <w:t>written against verbal offer</w:t>
            </w:r>
          </w:p>
        </w:tc>
        <w:tc>
          <w:tcPr>
            <w:tcW w:type="dxa" w:w="4968"/>
          </w:tcPr>
          <w:p>
            <w:pPr>
              <w:spacing w:after="40"/>
            </w:pPr>
            <w:r>
              <w:t>Ch 81</w:t>
            </w:r>
          </w:p>
        </w:tc>
      </w:tr>
      <w:tr>
        <w:tc>
          <w:tcPr>
            <w:tcW w:type="dxa" w:w="4968"/>
          </w:tcPr>
          <w:p>
            <w:pPr>
              <w:spacing w:after="40"/>
            </w:pPr>
            <w:r>
              <w:t>WSL</w:t>
            </w:r>
          </w:p>
        </w:tc>
        <w:tc>
          <w:tcPr>
            <w:tcW w:type="dxa" w:w="4968"/>
          </w:tcPr>
          <w:p>
            <w:pPr>
              <w:spacing w:after="40"/>
            </w:pPr>
            <w:r>
              <w:t>Ch 34</w:t>
            </w:r>
          </w:p>
        </w:tc>
      </w:tr>
    </w:tbl>
    <w:p>
      <w:pPr>
        <w:pStyle w:val="Heading3"/>
      </w:pPr>
      <w:r>
        <w:t>X</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XGBoost</w:t>
            </w:r>
          </w:p>
        </w:tc>
        <w:tc>
          <w:tcPr>
            <w:tcW w:type="dxa" w:w="4968"/>
          </w:tcPr>
          <w:p>
            <w:pPr>
              <w:spacing w:after="40"/>
            </w:pPr>
            <w:r>
              <w:t>Ch 37</w:t>
            </w:r>
          </w:p>
        </w:tc>
      </w:tr>
      <w:tr>
        <w:tc>
          <w:tcPr>
            <w:tcW w:type="dxa" w:w="4968"/>
          </w:tcPr>
          <w:p>
            <w:pPr>
              <w:spacing w:after="40"/>
            </w:pPr>
            <w:r>
              <w:t>XLOOKUP</w:t>
            </w:r>
          </w:p>
        </w:tc>
        <w:tc>
          <w:tcPr>
            <w:tcW w:type="dxa" w:w="4968"/>
          </w:tcPr>
          <w:p>
            <w:pPr>
              <w:spacing w:after="40"/>
            </w:pPr>
            <w:r>
              <w:t>Ch 70</w:t>
            </w:r>
          </w:p>
        </w:tc>
      </w:tr>
      <w:tr>
        <w:tc>
          <w:tcPr>
            <w:tcW w:type="dxa" w:w="4968"/>
          </w:tcPr>
          <w:p>
            <w:pPr>
              <w:spacing w:after="40"/>
            </w:pPr>
            <w:r>
              <w:t>.xlsb</w:t>
            </w:r>
          </w:p>
        </w:tc>
        <w:tc>
          <w:tcPr>
            <w:tcW w:type="dxa" w:w="4968"/>
          </w:tcPr>
          <w:p>
            <w:pPr>
              <w:spacing w:after="40"/>
            </w:pPr>
            <w:r>
              <w:t>Ch 19</w:t>
            </w:r>
          </w:p>
        </w:tc>
      </w:tr>
      <w:tr>
        <w:tc>
          <w:tcPr>
            <w:tcW w:type="dxa" w:w="4968"/>
          </w:tcPr>
          <w:p>
            <w:pPr>
              <w:spacing w:after="40"/>
            </w:pPr>
            <w:r>
              <w:t>.xlsm</w:t>
            </w:r>
          </w:p>
        </w:tc>
        <w:tc>
          <w:tcPr>
            <w:tcW w:type="dxa" w:w="4968"/>
          </w:tcPr>
          <w:p>
            <w:pPr>
              <w:spacing w:after="40"/>
            </w:pPr>
            <w:r>
              <w:t>Ch 19</w:t>
            </w:r>
          </w:p>
        </w:tc>
      </w:tr>
      <w:tr>
        <w:tc>
          <w:tcPr>
            <w:tcW w:type="dxa" w:w="4968"/>
          </w:tcPr>
          <w:p>
            <w:pPr>
              <w:spacing w:after="40"/>
            </w:pPr>
            <w:r>
              <w:t>xlsxwriter</w:t>
            </w:r>
          </w:p>
        </w:tc>
        <w:tc>
          <w:tcPr>
            <w:tcW w:type="dxa" w:w="4968"/>
          </w:tcPr>
          <w:p>
            <w:pPr>
              <w:spacing w:after="40"/>
            </w:pPr>
            <w:r>
              <w:t>Ch 18</w:t>
            </w:r>
          </w:p>
        </w:tc>
      </w:tr>
      <w:tr>
        <w:tc>
          <w:tcPr>
            <w:tcW w:type="dxa" w:w="4968"/>
          </w:tcPr>
          <w:p>
            <w:pPr>
              <w:spacing w:after="40"/>
            </w:pPr>
            <w:r>
              <w:t>XML</w:t>
            </w:r>
          </w:p>
        </w:tc>
        <w:tc>
          <w:tcPr>
            <w:tcW w:type="dxa" w:w="4968"/>
          </w:tcPr>
          <w:p>
            <w:pPr>
              <w:spacing w:after="40"/>
            </w:pPr>
            <w:r>
              <w:t>Ch 2</w:t>
            </w:r>
          </w:p>
        </w:tc>
      </w:tr>
      <w:tr>
        <w:tc>
          <w:tcPr>
            <w:tcW w:type="dxa" w:w="4968"/>
          </w:tcPr>
          <w:p>
            <w:pPr>
              <w:spacing w:after="40"/>
            </w:pPr>
            <w:r>
              <w:t>XOR problem</w:t>
            </w:r>
          </w:p>
        </w:tc>
        <w:tc>
          <w:tcPr>
            <w:tcW w:type="dxa" w:w="4968"/>
          </w:tcPr>
          <w:p>
            <w:pPr>
              <w:spacing w:after="40"/>
            </w:pPr>
            <w:r>
              <w:t>Ch 43</w:t>
            </w:r>
          </w:p>
        </w:tc>
      </w:tr>
      <w:tr>
        <w:tc>
          <w:tcPr>
            <w:tcW w:type="dxa" w:w="4968"/>
          </w:tcPr>
          <w:p>
            <w:pPr>
              <w:spacing w:after="40"/>
            </w:pPr>
            <w:r>
              <w:t>x̄ (sample mean)</w:t>
            </w:r>
          </w:p>
        </w:tc>
        <w:tc>
          <w:tcPr>
            <w:tcW w:type="dxa" w:w="4968"/>
          </w:tcPr>
          <w:p>
            <w:pPr>
              <w:spacing w:after="40"/>
            </w:pPr>
            <w:r>
              <w:t>Ch 21</w:t>
            </w:r>
          </w:p>
        </w:tc>
      </w:tr>
    </w:tbl>
    <w:p>
      <w:pPr>
        <w:pStyle w:val="Heading3"/>
      </w:pPr>
      <w:r>
        <w:t>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YAML</w:t>
            </w:r>
          </w:p>
        </w:tc>
        <w:tc>
          <w:tcPr>
            <w:tcW w:type="dxa" w:w="4968"/>
          </w:tcPr>
          <w:p>
            <w:pPr>
              <w:spacing w:after="40"/>
            </w:pPr>
            <w:r>
              <w:t>Ch 26</w:t>
            </w:r>
          </w:p>
        </w:tc>
      </w:tr>
      <w:tr>
        <w:tc>
          <w:tcPr>
            <w:tcW w:type="dxa" w:w="4968"/>
          </w:tcPr>
          <w:p>
            <w:pPr>
              <w:spacing w:after="40"/>
            </w:pPr>
            <w:r>
              <w:t>Yates' continuity correction</w:t>
            </w:r>
          </w:p>
        </w:tc>
        <w:tc>
          <w:tcPr>
            <w:tcW w:type="dxa" w:w="4968"/>
          </w:tcPr>
          <w:p>
            <w:pPr>
              <w:spacing w:after="40"/>
            </w:pPr>
            <w:r>
              <w:t>Ch 22, Ch 73</w:t>
            </w:r>
          </w:p>
        </w:tc>
      </w:tr>
      <w:tr>
        <w:tc>
          <w:tcPr>
            <w:tcW w:type="dxa" w:w="4968"/>
          </w:tcPr>
          <w:p>
            <w:pPr>
              <w:spacing w:after="40"/>
            </w:pPr>
            <w:r>
              <w:t>year-to-date (YTD)</w:t>
            </w:r>
          </w:p>
        </w:tc>
        <w:tc>
          <w:tcPr>
            <w:tcW w:type="dxa" w:w="4968"/>
          </w:tcPr>
          <w:p>
            <w:pPr>
              <w:spacing w:after="40"/>
            </w:pPr>
            <w:r>
              <w:t>Ch 13</w:t>
            </w:r>
          </w:p>
        </w:tc>
      </w:tr>
      <w:tr>
        <w:tc>
          <w:tcPr>
            <w:tcW w:type="dxa" w:w="4968"/>
          </w:tcPr>
          <w:p>
            <w:pPr>
              <w:spacing w:after="40"/>
            </w:pPr>
            <w:r>
              <w:t>your own summit</w:t>
            </w:r>
          </w:p>
        </w:tc>
        <w:tc>
          <w:tcPr>
            <w:tcW w:type="dxa" w:w="4968"/>
          </w:tcPr>
          <w:p>
            <w:pPr>
              <w:spacing w:after="40"/>
            </w:pPr>
            <w:r>
              <w:t>Ch 83</w:t>
            </w:r>
          </w:p>
        </w:tc>
      </w:tr>
    </w:tbl>
    <w:p>
      <w:pPr>
        <w:pStyle w:val="Heading3"/>
      </w:pPr>
      <w:r>
        <w:t>Z</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z-score</w:t>
            </w:r>
          </w:p>
        </w:tc>
        <w:tc>
          <w:tcPr>
            <w:tcW w:type="dxa" w:w="4968"/>
          </w:tcPr>
          <w:p>
            <w:pPr>
              <w:spacing w:after="40"/>
            </w:pPr>
            <w:r>
              <w:t>Ch 21, Ch 35</w:t>
            </w:r>
          </w:p>
        </w:tc>
      </w:tr>
      <w:tr>
        <w:tc>
          <w:tcPr>
            <w:tcW w:type="dxa" w:w="4968"/>
          </w:tcPr>
          <w:p>
            <w:pPr>
              <w:spacing w:after="40"/>
            </w:pPr>
            <w:r>
              <w:t>Zapier</w:t>
            </w:r>
          </w:p>
        </w:tc>
        <w:tc>
          <w:tcPr>
            <w:tcW w:type="dxa" w:w="4968"/>
          </w:tcPr>
          <w:p>
            <w:pPr>
              <w:spacing w:after="40"/>
            </w:pPr>
            <w:r>
              <w:t>Ch 20</w:t>
            </w:r>
          </w:p>
        </w:tc>
      </w:tr>
      <w:tr>
        <w:tc>
          <w:tcPr>
            <w:tcW w:type="dxa" w:w="4968"/>
          </w:tcPr>
          <w:p>
            <w:pPr>
              <w:spacing w:after="40"/>
            </w:pPr>
            <w:r>
              <w:t>zip</w:t>
            </w:r>
          </w:p>
        </w:tc>
        <w:tc>
          <w:tcPr>
            <w:tcW w:type="dxa" w:w="4968"/>
          </w:tcPr>
          <w:p>
            <w:pPr>
              <w:spacing w:after="40"/>
            </w:pPr>
            <w:r>
              <w:t>Ch 17</w:t>
            </w:r>
          </w:p>
        </w:tc>
      </w:tr>
      <w:tr>
        <w:tc>
          <w:tcPr>
            <w:tcW w:type="dxa" w:w="4968"/>
          </w:tcPr>
          <w:p>
            <w:pPr>
              <w:spacing w:after="40"/>
            </w:pPr>
            <w:r>
              <w:t>zoneinfo</w:t>
            </w:r>
          </w:p>
        </w:tc>
        <w:tc>
          <w:tcPr>
            <w:tcW w:type="dxa" w:w="4968"/>
          </w:tcPr>
          <w:p>
            <w:pPr>
              <w:spacing w:after="40"/>
            </w:pPr>
            <w:r>
              <w:t>Ch 20</w:t>
            </w:r>
          </w:p>
        </w:tc>
      </w:tr>
      <w:tr>
        <w:tc>
          <w:tcPr>
            <w:tcW w:type="dxa" w:w="4968"/>
          </w:tcPr>
          <w:p>
            <w:pPr>
              <w:spacing w:after="40"/>
            </w:pPr>
            <w:r>
              <w:t>zoom level</w:t>
            </w:r>
          </w:p>
        </w:tc>
        <w:tc>
          <w:tcPr>
            <w:tcW w:type="dxa" w:w="4968"/>
          </w:tcPr>
          <w:p>
            <w:pPr>
              <w:spacing w:after="40"/>
            </w:pPr>
            <w:r>
              <w:t>Ch 60</w:t>
            </w:r>
          </w:p>
        </w:tc>
      </w:tr>
      <w:tr>
        <w:tc>
          <w:tcPr>
            <w:tcW w:type="dxa" w:w="4968"/>
          </w:tcPr>
          <w:p>
            <w:pPr>
              <w:spacing w:after="40"/>
            </w:pPr>
            <w:r>
              <w:t>zsh</w:t>
            </w:r>
          </w:p>
        </w:tc>
        <w:tc>
          <w:tcPr>
            <w:tcW w:type="dxa" w:w="4968"/>
          </w:tcPr>
          <w:p>
            <w:pPr>
              <w:spacing w:after="40"/>
            </w:pPr>
            <w:r>
              <w:t>Ch 34</w:t>
            </w:r>
          </w:p>
        </w:tc>
      </w:tr>
    </w:tbl>
    <w:p>
      <w:pPr>
        <w:pStyle w:val="Heading3"/>
      </w:pPr>
      <w:r>
        <w:t>Μ</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μ (population mean)</w:t>
            </w:r>
          </w:p>
        </w:tc>
        <w:tc>
          <w:tcPr>
            <w:tcW w:type="dxa" w:w="4968"/>
          </w:tcPr>
          <w:p>
            <w:pPr>
              <w:spacing w:after="40"/>
            </w:pPr>
            <w:r>
              <w:t>Ch 21</w:t>
            </w:r>
          </w:p>
        </w:tc>
      </w:tr>
    </w:tbl>
    <w:p>
      <w:pPr>
        <w:pStyle w:val="Heading3"/>
      </w:pPr>
      <w:r>
        <w:t>Σ</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Term</w:t>
            </w:r>
          </w:p>
        </w:tc>
        <w:tc>
          <w:tcPr>
            <w:tcW w:type="dxa" w:w="4968"/>
          </w:tcPr>
          <w:p>
            <w:pPr>
              <w:spacing w:after="40"/>
            </w:pPr>
            <w:r>
              <w:rPr>
                <w:b/>
              </w:rPr>
              <w:t>Taught in</w:t>
            </w:r>
          </w:p>
        </w:tc>
      </w:tr>
      <w:tr>
        <w:tc>
          <w:tcPr>
            <w:tcW w:type="dxa" w:w="4968"/>
          </w:tcPr>
          <w:p>
            <w:pPr>
              <w:spacing w:after="40"/>
            </w:pPr>
            <w:r>
              <w:t>Σ (sum)</w:t>
            </w:r>
          </w:p>
        </w:tc>
        <w:tc>
          <w:tcPr>
            <w:tcW w:type="dxa" w:w="4968"/>
          </w:tcPr>
          <w:p>
            <w:pPr>
              <w:spacing w:after="40"/>
            </w:pPr>
            <w:r>
              <w:t>Ch 21</w:t>
            </w:r>
          </w:p>
        </w:tc>
      </w:tr>
    </w:tbl>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